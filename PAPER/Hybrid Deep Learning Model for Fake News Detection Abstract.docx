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25A2" w14:textId="39337B30" w:rsidR="004A51DB" w:rsidRDefault="1CFFDCFE" w:rsidP="09721042">
      <w:pPr>
        <w:jc w:val="center"/>
      </w:pPr>
      <w:r>
        <w:rPr>
          <w:noProof/>
        </w:rPr>
        <w:drawing>
          <wp:inline distT="0" distB="0" distL="0" distR="0" wp14:anchorId="171454EF" wp14:editId="13E315F8">
            <wp:extent cx="6134100" cy="1428750"/>
            <wp:effectExtent l="0" t="0" r="0" b="0"/>
            <wp:docPr id="479794727" name="drawing" title="A blue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94727" name="Picture 479794727"/>
                    <pic:cNvPicPr/>
                  </pic:nvPicPr>
                  <pic:blipFill>
                    <a:blip r:embed="rId6">
                      <a:extLst>
                        <a:ext uri="{28A0092B-C50C-407E-A947-70E740481C1C}">
                          <a14:useLocalDpi xmlns:a14="http://schemas.microsoft.com/office/drawing/2010/main"/>
                        </a:ext>
                      </a:extLst>
                    </a:blip>
                    <a:stretch>
                      <a:fillRect/>
                    </a:stretch>
                  </pic:blipFill>
                  <pic:spPr>
                    <a:xfrm>
                      <a:off x="0" y="0"/>
                      <a:ext cx="6134100" cy="1428750"/>
                    </a:xfrm>
                    <a:prstGeom prst="rect">
                      <a:avLst/>
                    </a:prstGeom>
                  </pic:spPr>
                </pic:pic>
              </a:graphicData>
            </a:graphic>
          </wp:inline>
        </w:drawing>
      </w:r>
      <w:r w:rsidRPr="09721042">
        <w:rPr>
          <w:rFonts w:eastAsia="Times New Roman" w:cs="Times New Roman"/>
          <w:sz w:val="26"/>
          <w:szCs w:val="26"/>
        </w:rPr>
        <w:t xml:space="preserve"> </w:t>
      </w:r>
    </w:p>
    <w:p w14:paraId="31CCFCED" w14:textId="06F786E5" w:rsidR="00032CE4" w:rsidRPr="00032CE4" w:rsidRDefault="00032CE4" w:rsidP="00032CE4">
      <w:pPr>
        <w:spacing w:before="160"/>
        <w:jc w:val="center"/>
      </w:pPr>
      <w:r>
        <w:rPr>
          <w:b/>
        </w:rPr>
        <w:t>HYBRID BERT-BASED FAKE NEWS</w:t>
      </w:r>
      <w:r>
        <w:rPr>
          <w:b/>
        </w:rPr>
        <w:t xml:space="preserve"> </w:t>
      </w:r>
      <w:r>
        <w:rPr>
          <w:b/>
        </w:rPr>
        <w:t>DETECTION</w:t>
      </w:r>
      <w:r>
        <w:t xml:space="preserve"> </w:t>
      </w:r>
      <w:r>
        <w:rPr>
          <w:b/>
        </w:rPr>
        <w:t>USING LINGUISTIC FEATURES AND EXPLAINABLE AI</w:t>
      </w:r>
    </w:p>
    <w:p w14:paraId="2FFE6C32" w14:textId="77777777" w:rsidR="00032CE4" w:rsidRDefault="00032CE4">
      <w:pPr>
        <w:jc w:val="center"/>
      </w:pPr>
    </w:p>
    <w:p w14:paraId="4C336F49" w14:textId="7A9AC9C0" w:rsidR="004A51DB" w:rsidRDefault="00032CE4">
      <w:pPr>
        <w:jc w:val="center"/>
      </w:pPr>
      <w:r>
        <w:t>Mohamed Irfaan M</w:t>
      </w:r>
      <w:r w:rsidR="46A4D9B7">
        <w:t>,</w:t>
      </w:r>
      <w:r>
        <w:t xml:space="preserve"> Bhuvanesh M</w:t>
      </w:r>
      <w:r w:rsidR="46A4D9B7">
        <w:t>,</w:t>
      </w:r>
      <w:r>
        <w:t xml:space="preserve"> Harish Hariharan MU </w:t>
      </w:r>
    </w:p>
    <w:p w14:paraId="1B1015F4" w14:textId="77777777" w:rsidR="004A51DB" w:rsidRDefault="002A5BCA">
      <w:pPr>
        <w:jc w:val="center"/>
      </w:pPr>
      <w:r>
        <w:t>Department of Artificial Intelligence &amp; Machine Learning (AIML)</w:t>
      </w:r>
      <w:r>
        <w:br/>
        <w:t>Vels Institute of Science, Technology &amp; Advanced Studies (VISTAS)</w:t>
      </w:r>
      <w:r>
        <w:br/>
        <w:t>Pallavaram, Chennai – 600017, India</w:t>
      </w:r>
    </w:p>
    <w:p w14:paraId="117C74A1" w14:textId="5A02A550" w:rsidR="004A51DB" w:rsidRDefault="002A5BCA">
      <w:pPr>
        <w:jc w:val="center"/>
      </w:pPr>
      <w:r>
        <w:t>Emails: 246191</w:t>
      </w:r>
      <w:r w:rsidR="00032CE4">
        <w:t>22</w:t>
      </w:r>
      <w:r>
        <w:t xml:space="preserve">@vistas.ac.in </w:t>
      </w:r>
      <w:r w:rsidR="00032CE4">
        <w:t>(Mohamed IrfaanM)</w:t>
      </w:r>
      <w:r>
        <w:t>· 246191</w:t>
      </w:r>
      <w:r w:rsidR="00032CE4">
        <w:t>04</w:t>
      </w:r>
      <w:r>
        <w:t>@vistas.ac.in (</w:t>
      </w:r>
      <w:r w:rsidR="00032CE4">
        <w:t>Bhuvanesh M</w:t>
      </w:r>
      <w:r>
        <w:t>) · 246191</w:t>
      </w:r>
      <w:r w:rsidR="00032CE4">
        <w:t>14</w:t>
      </w:r>
      <w:r>
        <w:t>@vistas.ac.in (</w:t>
      </w:r>
      <w:r w:rsidR="00032CE4">
        <w:t>Harish Hariharan MU</w:t>
      </w:r>
      <w:r>
        <w:t>)</w:t>
      </w:r>
    </w:p>
    <w:p w14:paraId="7CBFD60A" w14:textId="77777777" w:rsidR="004A51DB" w:rsidRDefault="002A5BCA">
      <w:r>
        <w:rPr>
          <w:b/>
          <w:sz w:val="24"/>
        </w:rPr>
        <w:t>Abstract</w:t>
      </w:r>
    </w:p>
    <w:p w14:paraId="60024795" w14:textId="77777777" w:rsidR="00DB3D54" w:rsidRDefault="00DB3D54" w:rsidP="00DB3D54">
      <w:r>
        <w:t>The rapid spread of misinformation through digital news platforms has created a need for reliable and interpretable fake news detection systems. This project, **Hybrid BERT-Based Fake News Detection Using Linguistic Features and Explainable AI**, proposes a text-based classification system that combines contextual language representations with handcrafted linguistic features to classify news articles as real or fake.</w:t>
      </w:r>
    </w:p>
    <w:p w14:paraId="3A0FA5EE" w14:textId="77777777" w:rsidR="00DB3D54" w:rsidRDefault="00DB3D54" w:rsidP="00DB3D54">
      <w:r>
        <w:t>The proposed system uses a pretrained, frozen BERT model (`bert-base-uncased`) to extract a 768-dimensional contextual representation from the input text. This representation is combined with 19 handcrafted linguistic features to form a 787-dimensional feature vector. A Logistic Regression classifier processes this combined representation to predict whether the submitted news article is real or fake. To improve interpretability, SHapley Additive exPlanations (SHAP) are used to identify features that contribute to the model's predictions. The system is deployed through a Streamlit web application that accepts a news title and article and displays the predicted classification with supporting explanations.</w:t>
      </w:r>
    </w:p>
    <w:p w14:paraId="6A815E23" w14:textId="6139C160" w:rsidR="00DB3D54" w:rsidRDefault="00DB3D54" w:rsidP="00DB3D54">
      <w:r>
        <w:t xml:space="preserve">The model achieved an accuracy of **99.20%** on the reported internal test set of 1,500 samples. However, external evaluation on the Indian Fake News Dataset (IFND), containing 56,714 samples, achieved an accuracy of **70.10%**, highlighting the challenge of generalizing </w:t>
      </w:r>
      <w:r w:rsidR="002320C4">
        <w:t>to</w:t>
      </w:r>
      <w:r>
        <w:t xml:space="preserve"> data from a different distribution. These results demonstrate the importance of evaluating fake news detection systems on both internal and external datasets.</w:t>
      </w:r>
    </w:p>
    <w:p w14:paraId="68E68996" w14:textId="77777777" w:rsidR="00DB3D54" w:rsidRDefault="00DB3D54" w:rsidP="00DB3D54">
      <w:r>
        <w:t>The project integrates contextual text representation, linguistic feature analysis, machine learning classification and explainable AI into a single application. It is intended to support preliminary news screening and improve the interpretability of automated predictions, rather than replace independent fact-checking.</w:t>
      </w:r>
    </w:p>
    <w:p w14:paraId="08C9DB1E" w14:textId="7A85D3F7" w:rsidR="004A51DB" w:rsidRDefault="00DB3D54">
      <w:r>
        <w:t>Keywords:Fake News Detection, BERT, Linguistic Features, Logistic Regression, SHAP, Explainable Artificial Intelligence, Streamlit.</w:t>
      </w:r>
    </w:p>
    <w:sectPr w:rsidR="004A51D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757143">
    <w:abstractNumId w:val="8"/>
  </w:num>
  <w:num w:numId="2" w16cid:durableId="590623218">
    <w:abstractNumId w:val="6"/>
  </w:num>
  <w:num w:numId="3" w16cid:durableId="1299918374">
    <w:abstractNumId w:val="5"/>
  </w:num>
  <w:num w:numId="4" w16cid:durableId="624241600">
    <w:abstractNumId w:val="4"/>
  </w:num>
  <w:num w:numId="5" w16cid:durableId="2098362736">
    <w:abstractNumId w:val="7"/>
  </w:num>
  <w:num w:numId="6" w16cid:durableId="1216350657">
    <w:abstractNumId w:val="3"/>
  </w:num>
  <w:num w:numId="7" w16cid:durableId="1557428907">
    <w:abstractNumId w:val="2"/>
  </w:num>
  <w:num w:numId="8" w16cid:durableId="569081525">
    <w:abstractNumId w:val="1"/>
  </w:num>
  <w:num w:numId="9" w16cid:durableId="146735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E4"/>
    <w:rsid w:val="00034616"/>
    <w:rsid w:val="0006063C"/>
    <w:rsid w:val="0015074B"/>
    <w:rsid w:val="002320C4"/>
    <w:rsid w:val="0029639D"/>
    <w:rsid w:val="00326F90"/>
    <w:rsid w:val="004A51DB"/>
    <w:rsid w:val="00AA1D8D"/>
    <w:rsid w:val="00B47730"/>
    <w:rsid w:val="00C36957"/>
    <w:rsid w:val="00CB0664"/>
    <w:rsid w:val="00DB3D54"/>
    <w:rsid w:val="00FC693F"/>
    <w:rsid w:val="09721042"/>
    <w:rsid w:val="1CFFDCFE"/>
    <w:rsid w:val="46A4D9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0B9DD4B-2982-4129-9CF2-B313EC1B9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368</Words>
  <Characters>2098</Characters>
  <Application>Microsoft Office Word</Application>
  <DocSecurity>0</DocSecurity>
  <Lines>17</Lines>
  <Paragraphs>4</Paragraphs>
  <ScaleCrop>false</ScaleCrop>
  <Manager/>
  <Company/>
  <LinksUpToDate>false</LinksUpToDate>
  <CharactersWithSpaces>2462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Irfaan M</cp:lastModifiedBy>
  <cp:revision>2</cp:revision>
  <dcterms:created xsi:type="dcterms:W3CDTF">2026-10-30T04:11:00Z</dcterms:created>
  <dcterms:modified xsi:type="dcterms:W3CDTF">2026-10-30T04:11:00Z</dcterms:modified>
  <cp:category/>
</cp:coreProperties>
</file>