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F11FB" w14:textId="77777777" w:rsidR="0089727C" w:rsidRDefault="00F046E1">
      <w:pPr>
        <w:spacing w:after="240"/>
        <w:jc w:val="center"/>
      </w:pPr>
      <w:r>
        <w:rPr>
          <w:noProof/>
        </w:rPr>
        <w:drawing>
          <wp:inline distT="0" distB="0" distL="0" distR="0" wp14:anchorId="1AE843ED" wp14:editId="5B829A43">
            <wp:extent cx="4206240" cy="1338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06240" cy="1338709"/>
                    </a:xfrm>
                    <a:prstGeom prst="rect">
                      <a:avLst/>
                    </a:prstGeom>
                  </pic:spPr>
                </pic:pic>
              </a:graphicData>
            </a:graphic>
          </wp:inline>
        </w:drawing>
      </w:r>
    </w:p>
    <w:p w14:paraId="3D997742" w14:textId="77777777" w:rsidR="00AD4E72" w:rsidRDefault="00AD4E72" w:rsidP="00AD4E72">
      <w:pPr>
        <w:spacing w:line="276" w:lineRule="auto"/>
        <w:jc w:val="center"/>
        <w:rPr>
          <w:b/>
          <w:szCs w:val="18"/>
        </w:rPr>
      </w:pPr>
      <w:r w:rsidRPr="008A608B">
        <w:rPr>
          <w:b/>
          <w:szCs w:val="18"/>
        </w:rPr>
        <w:t>AI-ENHANCED SMART GESTURE</w:t>
      </w:r>
      <w:r>
        <w:rPr>
          <w:b/>
          <w:szCs w:val="18"/>
        </w:rPr>
        <w:t xml:space="preserve"> </w:t>
      </w:r>
      <w:r w:rsidRPr="008A608B">
        <w:rPr>
          <w:b/>
          <w:szCs w:val="18"/>
        </w:rPr>
        <w:t>COMMUNICATION</w:t>
      </w:r>
    </w:p>
    <w:p w14:paraId="4381069A" w14:textId="77777777" w:rsidR="00AD4E72" w:rsidRDefault="00AD4E72" w:rsidP="00AD4E72">
      <w:pPr>
        <w:spacing w:line="276" w:lineRule="auto"/>
        <w:jc w:val="center"/>
        <w:rPr>
          <w:b/>
          <w:szCs w:val="18"/>
        </w:rPr>
      </w:pPr>
      <w:r w:rsidRPr="008A608B">
        <w:rPr>
          <w:b/>
          <w:szCs w:val="18"/>
        </w:rPr>
        <w:t>GLOVE FOR</w:t>
      </w:r>
      <w:r>
        <w:rPr>
          <w:b/>
          <w:szCs w:val="18"/>
        </w:rPr>
        <w:t xml:space="preserve"> </w:t>
      </w:r>
      <w:r w:rsidRPr="008A608B">
        <w:rPr>
          <w:b/>
          <w:szCs w:val="18"/>
        </w:rPr>
        <w:t>ASSISTIVE COMMUNICATION</w:t>
      </w:r>
    </w:p>
    <w:p w14:paraId="0128998C" w14:textId="77777777" w:rsidR="003F7EDA" w:rsidRDefault="003F7EDA" w:rsidP="003F7EDA">
      <w:pPr>
        <w:spacing w:after="80"/>
        <w:jc w:val="center"/>
        <w:rPr>
          <w:b/>
        </w:rPr>
      </w:pPr>
    </w:p>
    <w:p w14:paraId="6EE26C52" w14:textId="7F62822B" w:rsidR="003F7EDA" w:rsidRDefault="003F7EDA" w:rsidP="003F7EDA">
      <w:pPr>
        <w:spacing w:after="80"/>
        <w:jc w:val="center"/>
        <w:rPr>
          <w:b/>
        </w:rPr>
      </w:pPr>
      <w:r>
        <w:rPr>
          <w:b/>
        </w:rPr>
        <w:t>VELS INSTITUTE OF SCIENCE, TECHNOLOGY &amp; ADVANCED STUDIES (VISTAS)</w:t>
      </w:r>
    </w:p>
    <w:p w14:paraId="14E6DEEF" w14:textId="77777777" w:rsidR="003F7EDA" w:rsidRDefault="003F7EDA" w:rsidP="003F7EDA">
      <w:pPr>
        <w:spacing w:after="80"/>
        <w:jc w:val="center"/>
      </w:pPr>
    </w:p>
    <w:p w14:paraId="33E88BD2" w14:textId="230E7886" w:rsidR="0089727C" w:rsidRDefault="00F046E1" w:rsidP="003F7EDA">
      <w:pPr>
        <w:spacing w:after="280"/>
        <w:jc w:val="center"/>
      </w:pPr>
      <w:r>
        <w:rPr>
          <w:b/>
        </w:rPr>
        <w:t>MINI PROJECT REPORT</w:t>
      </w:r>
    </w:p>
    <w:p w14:paraId="7B48D519" w14:textId="77777777" w:rsidR="0089727C" w:rsidRDefault="00F046E1" w:rsidP="003F7EDA">
      <w:pPr>
        <w:spacing w:after="160"/>
        <w:jc w:val="center"/>
      </w:pPr>
      <w:r>
        <w:t>Submitted by</w:t>
      </w:r>
    </w:p>
    <w:p w14:paraId="342420CF" w14:textId="5DF6908C" w:rsidR="0089727C" w:rsidRDefault="00AD4E72" w:rsidP="003F7EDA">
      <w:pPr>
        <w:spacing w:after="80"/>
        <w:jc w:val="center"/>
      </w:pPr>
      <w:r>
        <w:rPr>
          <w:b/>
        </w:rPr>
        <w:t>LINGESH P</w:t>
      </w:r>
      <w:r w:rsidR="00F046E1">
        <w:rPr>
          <w:b/>
        </w:rPr>
        <w:t xml:space="preserve">  (246191</w:t>
      </w:r>
      <w:r>
        <w:rPr>
          <w:b/>
        </w:rPr>
        <w:t>19</w:t>
      </w:r>
      <w:r w:rsidR="00F046E1">
        <w:rPr>
          <w:b/>
        </w:rPr>
        <w:t>)</w:t>
      </w:r>
    </w:p>
    <w:p w14:paraId="690B816F" w14:textId="05B92624" w:rsidR="0089727C" w:rsidRDefault="00AD4E72" w:rsidP="003F7EDA">
      <w:pPr>
        <w:spacing w:after="80"/>
        <w:jc w:val="center"/>
      </w:pPr>
      <w:r>
        <w:rPr>
          <w:b/>
        </w:rPr>
        <w:t>DERIN GINO G</w:t>
      </w:r>
      <w:r w:rsidR="00F046E1">
        <w:rPr>
          <w:b/>
        </w:rPr>
        <w:t xml:space="preserve">  (2461910</w:t>
      </w:r>
      <w:r w:rsidR="007B3715">
        <w:rPr>
          <w:b/>
        </w:rPr>
        <w:t>7</w:t>
      </w:r>
      <w:r w:rsidR="00F046E1">
        <w:rPr>
          <w:b/>
        </w:rPr>
        <w:t>)</w:t>
      </w:r>
    </w:p>
    <w:p w14:paraId="7971702A" w14:textId="4138AB14" w:rsidR="0089727C" w:rsidRDefault="007B3715" w:rsidP="003F7EDA">
      <w:pPr>
        <w:spacing w:after="280"/>
        <w:jc w:val="center"/>
      </w:pPr>
      <w:r>
        <w:rPr>
          <w:b/>
        </w:rPr>
        <w:t>AKASH</w:t>
      </w:r>
      <w:r w:rsidR="00F046E1">
        <w:rPr>
          <w:b/>
        </w:rPr>
        <w:t>(246191</w:t>
      </w:r>
      <w:r>
        <w:rPr>
          <w:b/>
        </w:rPr>
        <w:t>03</w:t>
      </w:r>
      <w:r w:rsidR="00F046E1">
        <w:rPr>
          <w:b/>
        </w:rPr>
        <w:t>)</w:t>
      </w:r>
    </w:p>
    <w:p w14:paraId="0FE8EA3B" w14:textId="77777777" w:rsidR="0089727C" w:rsidRDefault="00F046E1" w:rsidP="003F7EDA">
      <w:pPr>
        <w:spacing w:after="80"/>
        <w:jc w:val="center"/>
      </w:pPr>
      <w:r>
        <w:t>Under the guidance of</w:t>
      </w:r>
    </w:p>
    <w:p w14:paraId="756E8D5B" w14:textId="67C04374" w:rsidR="0089727C" w:rsidRDefault="00F046E1" w:rsidP="003F7EDA">
      <w:pPr>
        <w:spacing w:after="40"/>
        <w:jc w:val="center"/>
      </w:pPr>
      <w:r>
        <w:rPr>
          <w:b/>
        </w:rPr>
        <w:t xml:space="preserve">Dr. </w:t>
      </w:r>
      <w:r w:rsidR="007B3715">
        <w:rPr>
          <w:b/>
        </w:rPr>
        <w:t>N. MEENAKSHI</w:t>
      </w:r>
    </w:p>
    <w:p w14:paraId="2D31D78B" w14:textId="77777777" w:rsidR="0089727C" w:rsidRDefault="00F046E1" w:rsidP="003F7EDA">
      <w:pPr>
        <w:spacing w:after="280"/>
        <w:jc w:val="center"/>
      </w:pPr>
      <w:r>
        <w:t>Professor</w:t>
      </w:r>
    </w:p>
    <w:p w14:paraId="6C26B028" w14:textId="77777777" w:rsidR="0089727C" w:rsidRDefault="00F046E1" w:rsidP="003F7EDA">
      <w:pPr>
        <w:spacing w:after="60"/>
        <w:jc w:val="center"/>
      </w:pPr>
      <w:r>
        <w:rPr>
          <w:b/>
        </w:rPr>
        <w:t>DEPARTMENT OF COMPUTER SCIENCE AND ENGINEERING</w:t>
      </w:r>
    </w:p>
    <w:p w14:paraId="2340E55F" w14:textId="77777777" w:rsidR="0089727C" w:rsidRDefault="00F046E1" w:rsidP="003F7EDA">
      <w:pPr>
        <w:spacing w:after="240"/>
        <w:jc w:val="center"/>
        <w:rPr>
          <w:b/>
        </w:rPr>
      </w:pPr>
      <w:r>
        <w:rPr>
          <w:b/>
        </w:rPr>
        <w:t>(ARTIFICIAL INTELLIGENCE AND MACHINE LEARNING)</w:t>
      </w:r>
    </w:p>
    <w:p w14:paraId="2CD69982" w14:textId="77777777" w:rsidR="003F7EDA" w:rsidRDefault="003F7EDA" w:rsidP="003F7EDA">
      <w:pPr>
        <w:spacing w:after="240"/>
        <w:jc w:val="center"/>
      </w:pPr>
    </w:p>
    <w:p w14:paraId="0BAC244A" w14:textId="77777777" w:rsidR="0089727C" w:rsidRDefault="00F046E1">
      <w:pPr>
        <w:spacing w:after="80"/>
        <w:jc w:val="center"/>
      </w:pPr>
      <w:r>
        <w:rPr>
          <w:b/>
        </w:rPr>
        <w:t>VELS INSTITUTE OF SCIENCE, TECHNOLOGY &amp; ADVANCED STUDIES (VISTAS)</w:t>
      </w:r>
    </w:p>
    <w:p w14:paraId="65F8D5E4" w14:textId="77777777" w:rsidR="0089727C" w:rsidRDefault="00F046E1">
      <w:pPr>
        <w:jc w:val="center"/>
      </w:pPr>
      <w:r>
        <w:rPr>
          <w:b/>
        </w:rPr>
        <w:t>CHENNAI – 600 117, INDIA</w:t>
      </w:r>
    </w:p>
    <w:p w14:paraId="16326FB6" w14:textId="77777777" w:rsidR="0089727C" w:rsidRDefault="00F046E1" w:rsidP="003F7EDA">
      <w:pPr>
        <w:spacing w:before="160" w:after="80"/>
        <w:jc w:val="center"/>
      </w:pPr>
      <w:r>
        <w:rPr>
          <w:b/>
        </w:rPr>
        <w:t>ACADEMIC YEAR 2026–2027</w:t>
      </w:r>
    </w:p>
    <w:p w14:paraId="62E60C7C" w14:textId="77777777" w:rsidR="0089727C" w:rsidRDefault="00F046E1">
      <w:pPr>
        <w:spacing w:before="160" w:after="160"/>
        <w:jc w:val="center"/>
      </w:pPr>
      <w:r>
        <w:rPr>
          <w:b/>
        </w:rPr>
        <w:lastRenderedPageBreak/>
        <w:t>BONAFIDE CERTIFICATE</w:t>
      </w:r>
    </w:p>
    <w:p w14:paraId="2E79CB1D" w14:textId="69F7FBE2" w:rsidR="0089727C" w:rsidRDefault="00F046E1">
      <w:r>
        <w:t>This is to certify that the mini-project report entitled “</w:t>
      </w:r>
      <w:r w:rsidR="007B3715">
        <w:rPr>
          <w:b/>
          <w:bCs/>
        </w:rPr>
        <w:t>AI-ENHANCED SMART GESTURE COMMUNICATION GLOVE FOR ASSISTIVE COMMUNICATION</w:t>
      </w:r>
      <w:r>
        <w:t xml:space="preserve">” is a record of the work presented by </w:t>
      </w:r>
      <w:r w:rsidR="007B3715">
        <w:rPr>
          <w:b/>
          <w:bCs/>
        </w:rPr>
        <w:t>LINGESH P (24619119),DERIN GINO G (24619107),AKASH S (24619104)</w:t>
      </w:r>
      <w:r>
        <w:t xml:space="preserve">, under the guidance of </w:t>
      </w:r>
      <w:r w:rsidR="003F7EDA" w:rsidRPr="003F7EDA">
        <w:rPr>
          <w:b/>
          <w:bCs/>
        </w:rPr>
        <w:t>DR</w:t>
      </w:r>
      <w:r w:rsidR="007B3715">
        <w:rPr>
          <w:b/>
          <w:bCs/>
        </w:rPr>
        <w:t>. N. MEENAKSHI</w:t>
      </w:r>
      <w:r>
        <w:t>, Professor, Department of Computer Science and Engineering (Artificial Intelligence and Machine Learning), VELS Institute of Science, Technology &amp; Advanced Studies (VISTAS), Chennai, during the academic year 2026–2027.</w:t>
      </w:r>
    </w:p>
    <w:p w14:paraId="1171D7C0" w14:textId="77777777" w:rsidR="0089727C" w:rsidRDefault="00F046E1">
      <w:r>
        <w:t>The project report is submitted in partial fulfilment of the academic requirements prescribed by the institution. The details and results included in this report are based on the information and implementation summary provided by the project team and should be verified against the final project artefacts before submission.</w:t>
      </w:r>
    </w:p>
    <w:p w14:paraId="69148B1C" w14:textId="77777777" w:rsidR="00E80278" w:rsidRDefault="00E80278"/>
    <w:p w14:paraId="45829DDD" w14:textId="614D3B55" w:rsidR="003F7EDA" w:rsidRDefault="003F7EDA" w:rsidP="003F7EDA">
      <w:r>
        <w:t>SIGNATURE OF THE HOD                    SIGNATURE OF THE SUPERVIOR</w:t>
      </w:r>
    </w:p>
    <w:p w14:paraId="3EEF0938" w14:textId="1BDF2DDA" w:rsidR="003F7EDA" w:rsidRPr="003F7EDA" w:rsidRDefault="003F7EDA" w:rsidP="003F7EDA">
      <w:pPr>
        <w:rPr>
          <w:b/>
          <w:bCs/>
        </w:rPr>
      </w:pPr>
      <w:r w:rsidRPr="003F7EDA">
        <w:rPr>
          <w:b/>
          <w:bCs/>
        </w:rPr>
        <w:t>Dr. K. Ulaga Priya M.E., Ph.D</w:t>
      </w:r>
      <w:r w:rsidR="00E80278">
        <w:rPr>
          <w:b/>
          <w:bCs/>
        </w:rPr>
        <w:t xml:space="preserve">                               Dr.</w:t>
      </w:r>
      <w:r w:rsidR="007B3715">
        <w:rPr>
          <w:b/>
          <w:bCs/>
        </w:rPr>
        <w:t xml:space="preserve"> N. MEENAKSHI</w:t>
      </w:r>
      <w:r w:rsidRPr="003F7EDA">
        <w:rPr>
          <w:b/>
          <w:bCs/>
        </w:rPr>
        <w:t xml:space="preserve">                              </w:t>
      </w:r>
    </w:p>
    <w:p w14:paraId="73416C54" w14:textId="738D3D82" w:rsidR="003F7EDA" w:rsidRDefault="003F7EDA" w:rsidP="003F7EDA">
      <w:r>
        <w:t xml:space="preserve"> Associate Professor &amp; Head </w:t>
      </w:r>
      <w:r w:rsidR="00E80278">
        <w:t xml:space="preserve">                                       </w:t>
      </w:r>
      <w:r>
        <w:t xml:space="preserve"> </w:t>
      </w:r>
      <w:r w:rsidR="00E80278">
        <w:t xml:space="preserve"> </w:t>
      </w:r>
      <w:r>
        <w:t>Professor</w:t>
      </w:r>
    </w:p>
    <w:p w14:paraId="2FE5BB31" w14:textId="5BEECA40" w:rsidR="003F7EDA" w:rsidRDefault="007B3715" w:rsidP="003F7EDA">
      <w:r>
        <w:t xml:space="preserve"> </w:t>
      </w:r>
      <w:r w:rsidR="003F7EDA">
        <w:t xml:space="preserve"> Of Department AI&amp;ML </w:t>
      </w:r>
      <w:r w:rsidR="00E80278">
        <w:t xml:space="preserve">                                      </w:t>
      </w:r>
      <w:r w:rsidR="003F7EDA">
        <w:t>Department of AI&amp;ML</w:t>
      </w:r>
    </w:p>
    <w:p w14:paraId="1B4B1734" w14:textId="72D1F315" w:rsidR="003F7EDA" w:rsidRDefault="007B3715" w:rsidP="003F7EDA">
      <w:r>
        <w:t xml:space="preserve"> </w:t>
      </w:r>
      <w:r w:rsidR="003F7EDA">
        <w:t xml:space="preserve"> </w:t>
      </w:r>
      <w:r w:rsidR="00E80278">
        <w:t xml:space="preserve"> </w:t>
      </w:r>
      <w:r w:rsidR="003F7EDA">
        <w:t>School of Engineering</w:t>
      </w:r>
      <w:r w:rsidR="00E80278">
        <w:t xml:space="preserve">                                         </w:t>
      </w:r>
      <w:r w:rsidR="003F7EDA">
        <w:t>School of Engineering</w:t>
      </w:r>
    </w:p>
    <w:p w14:paraId="2AC5D58C" w14:textId="7B6753CD" w:rsidR="003F7EDA" w:rsidRDefault="003F7EDA" w:rsidP="003F7EDA">
      <w:r>
        <w:t xml:space="preserve"> </w:t>
      </w:r>
      <w:r w:rsidR="00E80278">
        <w:t xml:space="preserve">        </w:t>
      </w:r>
      <w:r>
        <w:t xml:space="preserve">VISTAS </w:t>
      </w:r>
      <w:r w:rsidR="00E80278">
        <w:t xml:space="preserve">                                                              </w:t>
      </w:r>
      <w:r w:rsidR="007B3715">
        <w:t xml:space="preserve"> </w:t>
      </w:r>
      <w:r w:rsidR="00E80278">
        <w:t xml:space="preserve">  </w:t>
      </w:r>
      <w:r>
        <w:t>VISTAS</w:t>
      </w:r>
    </w:p>
    <w:p w14:paraId="029E236C" w14:textId="4606E452" w:rsidR="003F7EDA" w:rsidRDefault="003F7EDA" w:rsidP="003F7EDA">
      <w:r>
        <w:t xml:space="preserve"> </w:t>
      </w:r>
      <w:r w:rsidR="00E80278">
        <w:t xml:space="preserve">        </w:t>
      </w:r>
      <w:r>
        <w:t xml:space="preserve">Chennai </w:t>
      </w:r>
      <w:r w:rsidR="00E80278">
        <w:t xml:space="preserve">                                                                </w:t>
      </w:r>
      <w:r w:rsidR="007B3715">
        <w:t xml:space="preserve"> </w:t>
      </w:r>
      <w:r w:rsidR="00E80278">
        <w:t xml:space="preserve"> </w:t>
      </w:r>
      <w:r>
        <w:t>Chennai</w:t>
      </w:r>
    </w:p>
    <w:p w14:paraId="07C18542" w14:textId="77777777" w:rsidR="003F7EDA" w:rsidRDefault="003F7EDA" w:rsidP="003F7EDA">
      <w:r>
        <w:t xml:space="preserve">Submitted for the Project Work and Viva - Voce examination held </w:t>
      </w:r>
    </w:p>
    <w:p w14:paraId="2621F019" w14:textId="77777777" w:rsidR="003F7EDA" w:rsidRDefault="003F7EDA" w:rsidP="003F7EDA">
      <w:r>
        <w:t>on……………</w:t>
      </w:r>
    </w:p>
    <w:p w14:paraId="7F04C59C" w14:textId="77777777" w:rsidR="003F7EDA" w:rsidRDefault="003F7EDA" w:rsidP="003F7EDA">
      <w:r>
        <w:t xml:space="preserve">at Vels Institute of Science, Technology and Advanced Studies (VISTAS), </w:t>
      </w:r>
    </w:p>
    <w:p w14:paraId="0AA5FDFD" w14:textId="77777777" w:rsidR="00E80278" w:rsidRDefault="003F7EDA" w:rsidP="003F7EDA">
      <w:r>
        <w:t>Chennai – 600 117.</w:t>
      </w:r>
    </w:p>
    <w:p w14:paraId="0B1343B4" w14:textId="77777777" w:rsidR="00E80278" w:rsidRDefault="00E80278" w:rsidP="003F7EDA"/>
    <w:p w14:paraId="576EADC6" w14:textId="4DE07356" w:rsidR="0089727C" w:rsidRDefault="003F7EDA">
      <w:r>
        <w:t xml:space="preserve"> INTERNAL EXAMINER</w:t>
      </w:r>
      <w:r w:rsidR="00E80278">
        <w:t xml:space="preserve">                               </w:t>
      </w:r>
      <w:r>
        <w:t xml:space="preserve"> EXTERNAL EXAMINE</w:t>
      </w:r>
      <w:r w:rsidR="00E80278">
        <w:t>R</w:t>
      </w:r>
    </w:p>
    <w:p w14:paraId="1B7156E5" w14:textId="77777777" w:rsidR="0089727C" w:rsidRDefault="0089727C">
      <w:pPr>
        <w:spacing w:after="20"/>
      </w:pPr>
    </w:p>
    <w:p w14:paraId="3845202F" w14:textId="20B1AA75" w:rsidR="0089727C" w:rsidRDefault="00F046E1" w:rsidP="00E80278">
      <w:pPr>
        <w:jc w:val="center"/>
      </w:pPr>
      <w:r>
        <w:rPr>
          <w:b/>
        </w:rPr>
        <w:t>ACKNOWLEDGEMENT</w:t>
      </w:r>
    </w:p>
    <w:p w14:paraId="4EF08E47" w14:textId="77777777" w:rsidR="0089727C" w:rsidRDefault="00F046E1">
      <w:r>
        <w:t>The project team expresses its sincere gratitude to VELS Institute of Science, Technology &amp; Advanced Studies (VISTAS), Chennai, for providing the academic environment and facilities required to undertake this mini-project.</w:t>
      </w:r>
    </w:p>
    <w:p w14:paraId="7D8F2683" w14:textId="4ED279DE" w:rsidR="0089727C" w:rsidRDefault="00F046E1">
      <w:r>
        <w:t xml:space="preserve">The team records its appreciation to </w:t>
      </w:r>
      <w:r w:rsidRPr="00E80278">
        <w:rPr>
          <w:b/>
          <w:bCs/>
          <w:color w:val="0D0D0D" w:themeColor="text1" w:themeTint="F2"/>
          <w:highlight w:val="yellow"/>
        </w:rPr>
        <w:t xml:space="preserve">Dr. </w:t>
      </w:r>
      <w:r w:rsidR="007B3715">
        <w:rPr>
          <w:b/>
          <w:bCs/>
          <w:color w:val="0D0D0D" w:themeColor="text1" w:themeTint="F2"/>
          <w:highlight w:val="yellow"/>
        </w:rPr>
        <w:t>N.MEENAKSHI</w:t>
      </w:r>
      <w:r w:rsidRPr="00E80278">
        <w:rPr>
          <w:b/>
          <w:bCs/>
          <w:color w:val="0D0D0D" w:themeColor="text1" w:themeTint="F2"/>
          <w:highlight w:val="yellow"/>
        </w:rPr>
        <w:t>, Professor</w:t>
      </w:r>
      <w:r w:rsidR="00E80278" w:rsidRPr="00E80278">
        <w:rPr>
          <w:b/>
          <w:bCs/>
          <w:color w:val="0D0D0D" w:themeColor="text1" w:themeTint="F2"/>
          <w:highlight w:val="yellow"/>
        </w:rPr>
        <w:t>/AI&amp;ML</w:t>
      </w:r>
      <w:r>
        <w:t>, for guidance and support during the planning and development of the project. The team also acknowledges the Department of Computer Science and Engineering (Artificial Intelligence and Machine Learning) for the learning opportunities that supported the work.</w:t>
      </w:r>
    </w:p>
    <w:p w14:paraId="07CD65DD" w14:textId="77777777" w:rsidR="007B3715" w:rsidRPr="007B3715" w:rsidRDefault="007B3715" w:rsidP="007B3715">
      <w:pPr>
        <w:rPr>
          <w:lang w:val="en-IN"/>
        </w:rPr>
      </w:pPr>
      <w:r w:rsidRPr="007B3715">
        <w:rPr>
          <w:lang w:val="en-IN"/>
        </w:rPr>
        <w:t xml:space="preserve">We are thankful to the developers and technical communities behind </w:t>
      </w:r>
      <w:r w:rsidRPr="007B3715">
        <w:rPr>
          <w:b/>
          <w:bCs/>
          <w:lang w:val="en-IN"/>
        </w:rPr>
        <w:t>ESP32, Arduino IDE, Random Forest machine learning, and the sensor-interface libraries and tools</w:t>
      </w:r>
      <w:r w:rsidRPr="007B3715">
        <w:rPr>
          <w:lang w:val="en-IN"/>
        </w:rPr>
        <w:t xml:space="preserve"> that supported the development of our gesture recognition system. We also acknowledge the technical documentation and resources that helped us integrate the flex sensors, MPU6050 motion sensor, and OLED display.</w:t>
      </w:r>
    </w:p>
    <w:p w14:paraId="69D7CDAA" w14:textId="77777777" w:rsidR="0089727C" w:rsidRDefault="00F046E1">
      <w:r>
        <w:t>Finally, the team acknowledges the support of classmates, friends and family members who encouraged the completion of the project.</w:t>
      </w:r>
    </w:p>
    <w:p w14:paraId="1ABDF7D1" w14:textId="77777777" w:rsidR="00E717BD" w:rsidRDefault="00E717BD"/>
    <w:p w14:paraId="68FC1942" w14:textId="77777777" w:rsidR="00E717BD" w:rsidRDefault="00E717BD" w:rsidP="00E717BD">
      <w:pPr>
        <w:jc w:val="center"/>
      </w:pPr>
    </w:p>
    <w:p w14:paraId="0E48CCC3" w14:textId="25ADE018" w:rsidR="00E80278" w:rsidRDefault="007B3715" w:rsidP="00E717BD">
      <w:pPr>
        <w:spacing w:before="200"/>
        <w:jc w:val="center"/>
        <w:rPr>
          <w:b/>
          <w:bCs/>
        </w:rPr>
      </w:pPr>
      <w:r>
        <w:rPr>
          <w:b/>
          <w:bCs/>
        </w:rPr>
        <w:t>LINGESH P</w:t>
      </w:r>
      <w:r w:rsidR="00E80278">
        <w:rPr>
          <w:b/>
          <w:bCs/>
        </w:rPr>
        <w:t xml:space="preserve"> - 246191</w:t>
      </w:r>
      <w:r>
        <w:rPr>
          <w:b/>
          <w:bCs/>
        </w:rPr>
        <w:t>19</w:t>
      </w:r>
    </w:p>
    <w:p w14:paraId="0807929E" w14:textId="30A324F8" w:rsidR="00E80278" w:rsidRDefault="007B3715" w:rsidP="00E717BD">
      <w:pPr>
        <w:spacing w:before="200"/>
        <w:jc w:val="center"/>
        <w:rPr>
          <w:b/>
          <w:bCs/>
        </w:rPr>
      </w:pPr>
      <w:r>
        <w:rPr>
          <w:b/>
          <w:bCs/>
        </w:rPr>
        <w:t>DERIN GINO G</w:t>
      </w:r>
      <w:r w:rsidR="00E80278">
        <w:rPr>
          <w:b/>
          <w:bCs/>
        </w:rPr>
        <w:t xml:space="preserve"> - 2461910</w:t>
      </w:r>
      <w:r>
        <w:rPr>
          <w:b/>
          <w:bCs/>
        </w:rPr>
        <w:t>7</w:t>
      </w:r>
    </w:p>
    <w:p w14:paraId="16F9E0AE" w14:textId="143B213C" w:rsidR="0089727C" w:rsidRPr="00E80278" w:rsidRDefault="00E23833" w:rsidP="00E717BD">
      <w:pPr>
        <w:spacing w:before="200"/>
        <w:jc w:val="center"/>
        <w:rPr>
          <w:b/>
          <w:bCs/>
        </w:rPr>
      </w:pPr>
      <w:r>
        <w:rPr>
          <w:b/>
          <w:bCs/>
        </w:rPr>
        <w:t>AKASH</w:t>
      </w:r>
      <w:r w:rsidR="00E80278">
        <w:rPr>
          <w:b/>
          <w:bCs/>
        </w:rPr>
        <w:t xml:space="preserve"> - 24619</w:t>
      </w:r>
      <w:r>
        <w:rPr>
          <w:b/>
          <w:bCs/>
        </w:rPr>
        <w:t>103</w:t>
      </w:r>
    </w:p>
    <w:p w14:paraId="5DE546B9" w14:textId="11AF7AF5" w:rsidR="0058203A" w:rsidRDefault="00F046E1" w:rsidP="0058203A">
      <w:pPr>
        <w:jc w:val="center"/>
      </w:pPr>
      <w:r>
        <w:br w:type="page"/>
      </w:r>
    </w:p>
    <w:tbl>
      <w:tblPr>
        <w:tblStyle w:val="TableGrid"/>
        <w:tblW w:w="9260" w:type="dxa"/>
        <w:tblLook w:val="04A0" w:firstRow="1" w:lastRow="0" w:firstColumn="1" w:lastColumn="0" w:noHBand="0" w:noVBand="1"/>
      </w:tblPr>
      <w:tblGrid>
        <w:gridCol w:w="2178"/>
        <w:gridCol w:w="5220"/>
        <w:gridCol w:w="1862"/>
      </w:tblGrid>
      <w:tr w:rsidR="00E717BD" w14:paraId="733F2061" w14:textId="77777777" w:rsidTr="0058203A">
        <w:trPr>
          <w:trHeight w:val="196"/>
        </w:trPr>
        <w:tc>
          <w:tcPr>
            <w:tcW w:w="2178" w:type="dxa"/>
          </w:tcPr>
          <w:p w14:paraId="5984A260" w14:textId="0D4142AA" w:rsidR="0058203A" w:rsidRPr="0058203A" w:rsidRDefault="0058203A" w:rsidP="0058203A">
            <w:pPr>
              <w:spacing w:before="160" w:after="160"/>
              <w:jc w:val="center"/>
              <w:rPr>
                <w:b/>
              </w:rPr>
            </w:pPr>
            <w:r>
              <w:rPr>
                <w:b/>
              </w:rPr>
              <w:lastRenderedPageBreak/>
              <w:t>CHAPTER NO.</w:t>
            </w:r>
          </w:p>
        </w:tc>
        <w:tc>
          <w:tcPr>
            <w:tcW w:w="5220" w:type="dxa"/>
          </w:tcPr>
          <w:p w14:paraId="50563030" w14:textId="57F6C57C" w:rsidR="00E717BD" w:rsidRDefault="0058203A" w:rsidP="0058203A">
            <w:pPr>
              <w:spacing w:before="160" w:after="160"/>
              <w:jc w:val="center"/>
              <w:rPr>
                <w:b/>
              </w:rPr>
            </w:pPr>
            <w:r>
              <w:rPr>
                <w:b/>
              </w:rPr>
              <w:t>TABLE OF CONTENTS</w:t>
            </w:r>
          </w:p>
        </w:tc>
        <w:tc>
          <w:tcPr>
            <w:tcW w:w="1862" w:type="dxa"/>
          </w:tcPr>
          <w:p w14:paraId="1583902F" w14:textId="1AF9FC57" w:rsidR="00E717BD" w:rsidRDefault="0058203A" w:rsidP="0058203A">
            <w:pPr>
              <w:spacing w:before="160" w:after="160"/>
              <w:jc w:val="center"/>
              <w:rPr>
                <w:b/>
              </w:rPr>
            </w:pPr>
            <w:r>
              <w:rPr>
                <w:b/>
              </w:rPr>
              <w:t>PAGE NO.</w:t>
            </w:r>
          </w:p>
        </w:tc>
      </w:tr>
      <w:tr w:rsidR="0058203A" w14:paraId="0F5224A3" w14:textId="77777777" w:rsidTr="00382527">
        <w:trPr>
          <w:trHeight w:val="192"/>
        </w:trPr>
        <w:tc>
          <w:tcPr>
            <w:tcW w:w="2178" w:type="dxa"/>
          </w:tcPr>
          <w:p w14:paraId="57CA2A1D" w14:textId="77777777" w:rsidR="0058203A" w:rsidRDefault="0058203A" w:rsidP="0058203A">
            <w:pPr>
              <w:spacing w:before="160" w:after="160"/>
              <w:rPr>
                <w:b/>
              </w:rPr>
            </w:pPr>
          </w:p>
        </w:tc>
        <w:tc>
          <w:tcPr>
            <w:tcW w:w="5220" w:type="dxa"/>
            <w:vAlign w:val="center"/>
          </w:tcPr>
          <w:p w14:paraId="01BE8490" w14:textId="5AC7FEAE" w:rsidR="0058203A" w:rsidRPr="00382527" w:rsidRDefault="0058203A" w:rsidP="0058203A">
            <w:pPr>
              <w:spacing w:before="160" w:after="160"/>
              <w:rPr>
                <w:b/>
                <w:bCs/>
                <w:sz w:val="24"/>
                <w:szCs w:val="24"/>
              </w:rPr>
            </w:pPr>
            <w:r w:rsidRPr="00382527">
              <w:rPr>
                <w:b/>
                <w:bCs/>
                <w:sz w:val="24"/>
                <w:szCs w:val="24"/>
              </w:rPr>
              <w:t>Abstract</w:t>
            </w:r>
          </w:p>
        </w:tc>
        <w:tc>
          <w:tcPr>
            <w:tcW w:w="1862" w:type="dxa"/>
            <w:tcBorders>
              <w:bottom w:val="single" w:sz="4" w:space="0" w:color="auto"/>
            </w:tcBorders>
          </w:tcPr>
          <w:p w14:paraId="04F03C9E" w14:textId="34D7D381" w:rsidR="0058203A" w:rsidRPr="00382527" w:rsidRDefault="00382527" w:rsidP="0058203A">
            <w:pPr>
              <w:spacing w:before="160" w:after="160"/>
              <w:rPr>
                <w:bCs/>
              </w:rPr>
            </w:pPr>
            <w:r>
              <w:rPr>
                <w:bCs/>
              </w:rPr>
              <w:t>i</w:t>
            </w:r>
          </w:p>
        </w:tc>
      </w:tr>
      <w:tr w:rsidR="0058203A" w14:paraId="268B62CA" w14:textId="77777777" w:rsidTr="009E2FE4">
        <w:trPr>
          <w:trHeight w:val="196"/>
        </w:trPr>
        <w:tc>
          <w:tcPr>
            <w:tcW w:w="2178" w:type="dxa"/>
          </w:tcPr>
          <w:p w14:paraId="434E2B01" w14:textId="77777777" w:rsidR="0058203A" w:rsidRDefault="0058203A" w:rsidP="0058203A">
            <w:pPr>
              <w:spacing w:before="160" w:after="160"/>
              <w:rPr>
                <w:b/>
              </w:rPr>
            </w:pPr>
          </w:p>
        </w:tc>
        <w:tc>
          <w:tcPr>
            <w:tcW w:w="5220" w:type="dxa"/>
            <w:vAlign w:val="center"/>
          </w:tcPr>
          <w:p w14:paraId="28D49012" w14:textId="62DEF7CE" w:rsidR="0058203A" w:rsidRPr="00382527" w:rsidRDefault="0058203A" w:rsidP="0058203A">
            <w:pPr>
              <w:spacing w:before="160" w:after="160"/>
              <w:rPr>
                <w:b/>
                <w:bCs/>
                <w:sz w:val="24"/>
                <w:szCs w:val="24"/>
              </w:rPr>
            </w:pPr>
            <w:r w:rsidRPr="00382527">
              <w:rPr>
                <w:b/>
                <w:bCs/>
                <w:sz w:val="24"/>
                <w:szCs w:val="24"/>
              </w:rPr>
              <w:t>Abbreviations</w:t>
            </w:r>
          </w:p>
        </w:tc>
        <w:tc>
          <w:tcPr>
            <w:tcW w:w="1862" w:type="dxa"/>
          </w:tcPr>
          <w:p w14:paraId="7DA7B9AF" w14:textId="277E22F9" w:rsidR="0058203A" w:rsidRPr="00382527" w:rsidRDefault="00382527" w:rsidP="0058203A">
            <w:pPr>
              <w:spacing w:before="160" w:after="160"/>
              <w:rPr>
                <w:bCs/>
              </w:rPr>
            </w:pPr>
            <w:r>
              <w:rPr>
                <w:bCs/>
              </w:rPr>
              <w:t>i</w:t>
            </w:r>
            <w:r w:rsidR="00F17DA0">
              <w:rPr>
                <w:bCs/>
              </w:rPr>
              <w:t>i</w:t>
            </w:r>
          </w:p>
        </w:tc>
      </w:tr>
      <w:tr w:rsidR="0058203A" w14:paraId="36DF2E7D" w14:textId="77777777" w:rsidTr="009E2FE4">
        <w:trPr>
          <w:trHeight w:val="192"/>
        </w:trPr>
        <w:tc>
          <w:tcPr>
            <w:tcW w:w="2178" w:type="dxa"/>
          </w:tcPr>
          <w:p w14:paraId="5EB0F593" w14:textId="34049137" w:rsidR="0058203A" w:rsidRPr="00382527" w:rsidRDefault="00382527" w:rsidP="0058203A">
            <w:pPr>
              <w:spacing w:before="160" w:after="160"/>
              <w:rPr>
                <w:b/>
              </w:rPr>
            </w:pPr>
            <w:r w:rsidRPr="00382527">
              <w:rPr>
                <w:b/>
              </w:rPr>
              <w:t>1</w:t>
            </w:r>
          </w:p>
        </w:tc>
        <w:tc>
          <w:tcPr>
            <w:tcW w:w="5220" w:type="dxa"/>
            <w:vAlign w:val="center"/>
          </w:tcPr>
          <w:p w14:paraId="45C9FBA4" w14:textId="1ED58E94" w:rsidR="0058203A" w:rsidRPr="00382527" w:rsidRDefault="0058203A" w:rsidP="0058203A">
            <w:pPr>
              <w:spacing w:before="160" w:after="160"/>
              <w:rPr>
                <w:bCs/>
              </w:rPr>
            </w:pPr>
            <w:r w:rsidRPr="00382527">
              <w:rPr>
                <w:bCs/>
              </w:rPr>
              <w:t>Introduction</w:t>
            </w:r>
          </w:p>
        </w:tc>
        <w:tc>
          <w:tcPr>
            <w:tcW w:w="1862" w:type="dxa"/>
          </w:tcPr>
          <w:p w14:paraId="70C7AA5A" w14:textId="77777777" w:rsidR="0058203A" w:rsidRDefault="0058203A" w:rsidP="0058203A">
            <w:pPr>
              <w:spacing w:before="160" w:after="160"/>
              <w:rPr>
                <w:b/>
              </w:rPr>
            </w:pPr>
          </w:p>
        </w:tc>
      </w:tr>
      <w:tr w:rsidR="0058203A" w14:paraId="74E18553" w14:textId="77777777" w:rsidTr="009E2FE4">
        <w:trPr>
          <w:trHeight w:val="196"/>
        </w:trPr>
        <w:tc>
          <w:tcPr>
            <w:tcW w:w="2178" w:type="dxa"/>
          </w:tcPr>
          <w:p w14:paraId="4C59AEBB" w14:textId="72F48865" w:rsidR="0058203A" w:rsidRDefault="00382527" w:rsidP="0058203A">
            <w:pPr>
              <w:spacing w:before="160" w:after="160"/>
              <w:rPr>
                <w:b/>
              </w:rPr>
            </w:pPr>
            <w:r>
              <w:rPr>
                <w:b/>
              </w:rPr>
              <w:t>2</w:t>
            </w:r>
          </w:p>
        </w:tc>
        <w:tc>
          <w:tcPr>
            <w:tcW w:w="5220" w:type="dxa"/>
            <w:vAlign w:val="center"/>
          </w:tcPr>
          <w:p w14:paraId="2791237C" w14:textId="01CB7718" w:rsidR="0058203A" w:rsidRPr="00382527" w:rsidRDefault="0058203A" w:rsidP="0058203A">
            <w:pPr>
              <w:spacing w:before="160" w:after="160"/>
            </w:pPr>
            <w:r w:rsidRPr="00382527">
              <w:t>Literature Review and Background</w:t>
            </w:r>
          </w:p>
        </w:tc>
        <w:tc>
          <w:tcPr>
            <w:tcW w:w="1862" w:type="dxa"/>
          </w:tcPr>
          <w:p w14:paraId="060B26F0" w14:textId="77777777" w:rsidR="0058203A" w:rsidRDefault="0058203A" w:rsidP="0058203A">
            <w:pPr>
              <w:spacing w:before="160" w:after="160"/>
              <w:rPr>
                <w:b/>
              </w:rPr>
            </w:pPr>
          </w:p>
        </w:tc>
      </w:tr>
      <w:tr w:rsidR="0058203A" w14:paraId="6CA8CEBC" w14:textId="77777777" w:rsidTr="009E2FE4">
        <w:trPr>
          <w:trHeight w:val="219"/>
        </w:trPr>
        <w:tc>
          <w:tcPr>
            <w:tcW w:w="2178" w:type="dxa"/>
          </w:tcPr>
          <w:p w14:paraId="0AC4AD94" w14:textId="2A2191B7" w:rsidR="0058203A" w:rsidRDefault="00382527" w:rsidP="0058203A">
            <w:pPr>
              <w:spacing w:before="160" w:after="160"/>
              <w:rPr>
                <w:b/>
              </w:rPr>
            </w:pPr>
            <w:r>
              <w:rPr>
                <w:b/>
              </w:rPr>
              <w:t>3</w:t>
            </w:r>
          </w:p>
        </w:tc>
        <w:tc>
          <w:tcPr>
            <w:tcW w:w="5220" w:type="dxa"/>
            <w:vAlign w:val="center"/>
          </w:tcPr>
          <w:p w14:paraId="3643B3F3" w14:textId="75A49773" w:rsidR="0058203A" w:rsidRPr="00382527" w:rsidRDefault="0058203A" w:rsidP="0058203A">
            <w:pPr>
              <w:spacing w:before="160" w:after="160"/>
            </w:pPr>
            <w:r w:rsidRPr="00382527">
              <w:t>System Analysis and Design</w:t>
            </w:r>
          </w:p>
        </w:tc>
        <w:tc>
          <w:tcPr>
            <w:tcW w:w="1862" w:type="dxa"/>
          </w:tcPr>
          <w:p w14:paraId="5E5B390F" w14:textId="77777777" w:rsidR="0058203A" w:rsidRDefault="0058203A" w:rsidP="0058203A">
            <w:pPr>
              <w:spacing w:before="160" w:after="160"/>
              <w:rPr>
                <w:b/>
              </w:rPr>
            </w:pPr>
          </w:p>
        </w:tc>
      </w:tr>
      <w:tr w:rsidR="0058203A" w14:paraId="6B9E56A5" w14:textId="77777777" w:rsidTr="009E2FE4">
        <w:trPr>
          <w:trHeight w:val="219"/>
        </w:trPr>
        <w:tc>
          <w:tcPr>
            <w:tcW w:w="2178" w:type="dxa"/>
          </w:tcPr>
          <w:p w14:paraId="3325EF88" w14:textId="64DFD93E" w:rsidR="0058203A" w:rsidRDefault="00382527" w:rsidP="0058203A">
            <w:pPr>
              <w:spacing w:before="160" w:after="160"/>
              <w:rPr>
                <w:b/>
              </w:rPr>
            </w:pPr>
            <w:r>
              <w:rPr>
                <w:b/>
              </w:rPr>
              <w:t>4</w:t>
            </w:r>
          </w:p>
        </w:tc>
        <w:tc>
          <w:tcPr>
            <w:tcW w:w="5220" w:type="dxa"/>
            <w:vAlign w:val="center"/>
          </w:tcPr>
          <w:p w14:paraId="516303C1" w14:textId="46531EC6" w:rsidR="0058203A" w:rsidRPr="00382527" w:rsidRDefault="0058203A" w:rsidP="0058203A">
            <w:pPr>
              <w:spacing w:before="160" w:after="160"/>
            </w:pPr>
            <w:r w:rsidRPr="00382527">
              <w:t>Implementation and Testing</w:t>
            </w:r>
          </w:p>
        </w:tc>
        <w:tc>
          <w:tcPr>
            <w:tcW w:w="1862" w:type="dxa"/>
          </w:tcPr>
          <w:p w14:paraId="5E93EAAA" w14:textId="77777777" w:rsidR="0058203A" w:rsidRDefault="0058203A" w:rsidP="0058203A">
            <w:pPr>
              <w:spacing w:before="160" w:after="160"/>
              <w:rPr>
                <w:b/>
              </w:rPr>
            </w:pPr>
          </w:p>
        </w:tc>
      </w:tr>
      <w:tr w:rsidR="0058203A" w14:paraId="72B2DEE1" w14:textId="77777777" w:rsidTr="009E2FE4">
        <w:trPr>
          <w:trHeight w:val="219"/>
        </w:trPr>
        <w:tc>
          <w:tcPr>
            <w:tcW w:w="2178" w:type="dxa"/>
          </w:tcPr>
          <w:p w14:paraId="657486C6" w14:textId="7A9E0F77" w:rsidR="0058203A" w:rsidRDefault="00382527" w:rsidP="0058203A">
            <w:pPr>
              <w:spacing w:before="160" w:after="160"/>
              <w:rPr>
                <w:b/>
              </w:rPr>
            </w:pPr>
            <w:r>
              <w:rPr>
                <w:b/>
              </w:rPr>
              <w:t>5</w:t>
            </w:r>
          </w:p>
        </w:tc>
        <w:tc>
          <w:tcPr>
            <w:tcW w:w="5220" w:type="dxa"/>
            <w:vAlign w:val="center"/>
          </w:tcPr>
          <w:p w14:paraId="42633857" w14:textId="7DD07668" w:rsidR="0058203A" w:rsidRPr="00382527" w:rsidRDefault="0058203A" w:rsidP="0058203A">
            <w:pPr>
              <w:spacing w:before="160" w:after="160"/>
            </w:pPr>
            <w:r w:rsidRPr="00382527">
              <w:t>Results, Discussion and Conclusion</w:t>
            </w:r>
          </w:p>
        </w:tc>
        <w:tc>
          <w:tcPr>
            <w:tcW w:w="1862" w:type="dxa"/>
          </w:tcPr>
          <w:p w14:paraId="73753659" w14:textId="77777777" w:rsidR="0058203A" w:rsidRDefault="0058203A" w:rsidP="0058203A">
            <w:pPr>
              <w:spacing w:before="160" w:after="160"/>
              <w:rPr>
                <w:b/>
              </w:rPr>
            </w:pPr>
          </w:p>
        </w:tc>
      </w:tr>
      <w:tr w:rsidR="0058203A" w14:paraId="21BB59D9" w14:textId="77777777" w:rsidTr="009E2FE4">
        <w:trPr>
          <w:trHeight w:val="219"/>
        </w:trPr>
        <w:tc>
          <w:tcPr>
            <w:tcW w:w="2178" w:type="dxa"/>
          </w:tcPr>
          <w:p w14:paraId="6BBCFA33" w14:textId="1CC4304F" w:rsidR="0058203A" w:rsidRDefault="00382527" w:rsidP="0058203A">
            <w:pPr>
              <w:spacing w:before="160" w:after="160"/>
              <w:rPr>
                <w:b/>
              </w:rPr>
            </w:pPr>
            <w:r>
              <w:rPr>
                <w:b/>
              </w:rPr>
              <w:t>6</w:t>
            </w:r>
          </w:p>
        </w:tc>
        <w:tc>
          <w:tcPr>
            <w:tcW w:w="5220" w:type="dxa"/>
            <w:vAlign w:val="center"/>
          </w:tcPr>
          <w:p w14:paraId="4BD76AE4" w14:textId="415B63E0" w:rsidR="0058203A" w:rsidRPr="00382527" w:rsidRDefault="0058203A" w:rsidP="0058203A">
            <w:pPr>
              <w:spacing w:before="160" w:after="160"/>
            </w:pPr>
            <w:r w:rsidRPr="00382527">
              <w:t>References</w:t>
            </w:r>
          </w:p>
        </w:tc>
        <w:tc>
          <w:tcPr>
            <w:tcW w:w="1862" w:type="dxa"/>
          </w:tcPr>
          <w:p w14:paraId="222C8A1E" w14:textId="77777777" w:rsidR="0058203A" w:rsidRDefault="0058203A" w:rsidP="0058203A">
            <w:pPr>
              <w:spacing w:before="160" w:after="160"/>
              <w:rPr>
                <w:b/>
              </w:rPr>
            </w:pPr>
          </w:p>
        </w:tc>
      </w:tr>
      <w:tr w:rsidR="0058203A" w14:paraId="64D008AA" w14:textId="77777777" w:rsidTr="009E2FE4">
        <w:trPr>
          <w:trHeight w:val="219"/>
        </w:trPr>
        <w:tc>
          <w:tcPr>
            <w:tcW w:w="2178" w:type="dxa"/>
          </w:tcPr>
          <w:p w14:paraId="29143B03" w14:textId="2D7E05B7" w:rsidR="0058203A" w:rsidRDefault="00382527" w:rsidP="0058203A">
            <w:pPr>
              <w:spacing w:before="160" w:after="160"/>
              <w:rPr>
                <w:b/>
              </w:rPr>
            </w:pPr>
            <w:r>
              <w:rPr>
                <w:b/>
              </w:rPr>
              <w:t>7</w:t>
            </w:r>
          </w:p>
        </w:tc>
        <w:tc>
          <w:tcPr>
            <w:tcW w:w="5220" w:type="dxa"/>
            <w:vAlign w:val="center"/>
          </w:tcPr>
          <w:p w14:paraId="0828A60E" w14:textId="701585B4" w:rsidR="00382527" w:rsidRPr="00382527" w:rsidRDefault="0058203A" w:rsidP="0058203A">
            <w:pPr>
              <w:spacing w:before="160" w:after="160"/>
            </w:pPr>
            <w:r w:rsidRPr="00382527">
              <w:t>Appendices</w:t>
            </w:r>
          </w:p>
        </w:tc>
        <w:tc>
          <w:tcPr>
            <w:tcW w:w="1862" w:type="dxa"/>
          </w:tcPr>
          <w:p w14:paraId="1A7710E6" w14:textId="77777777" w:rsidR="0058203A" w:rsidRDefault="0058203A" w:rsidP="0058203A">
            <w:pPr>
              <w:spacing w:before="160" w:after="160"/>
              <w:rPr>
                <w:b/>
              </w:rPr>
            </w:pPr>
          </w:p>
        </w:tc>
      </w:tr>
      <w:tr w:rsidR="00382527" w14:paraId="22F2EC88" w14:textId="77777777" w:rsidTr="009E2FE4">
        <w:trPr>
          <w:trHeight w:val="219"/>
        </w:trPr>
        <w:tc>
          <w:tcPr>
            <w:tcW w:w="2178" w:type="dxa"/>
          </w:tcPr>
          <w:p w14:paraId="5D46A68D" w14:textId="77777777" w:rsidR="00382527" w:rsidRDefault="00382527" w:rsidP="0058203A">
            <w:pPr>
              <w:spacing w:before="160" w:after="160"/>
              <w:rPr>
                <w:b/>
              </w:rPr>
            </w:pPr>
          </w:p>
        </w:tc>
        <w:tc>
          <w:tcPr>
            <w:tcW w:w="5220" w:type="dxa"/>
            <w:vAlign w:val="center"/>
          </w:tcPr>
          <w:p w14:paraId="7A704E87" w14:textId="23287137" w:rsidR="00382527" w:rsidRPr="00382527" w:rsidRDefault="00382527" w:rsidP="00382527">
            <w:pPr>
              <w:spacing w:before="160" w:after="160"/>
              <w:jc w:val="center"/>
              <w:rPr>
                <w:b/>
                <w:bCs/>
              </w:rPr>
            </w:pPr>
            <w:r w:rsidRPr="00382527">
              <w:rPr>
                <w:b/>
                <w:bCs/>
              </w:rPr>
              <w:t>LIST OF FIGURES</w:t>
            </w:r>
          </w:p>
        </w:tc>
        <w:tc>
          <w:tcPr>
            <w:tcW w:w="1862" w:type="dxa"/>
          </w:tcPr>
          <w:p w14:paraId="4181930B" w14:textId="77777777" w:rsidR="00382527" w:rsidRDefault="00382527" w:rsidP="0058203A">
            <w:pPr>
              <w:spacing w:before="160" w:after="160"/>
              <w:rPr>
                <w:b/>
              </w:rPr>
            </w:pPr>
          </w:p>
        </w:tc>
      </w:tr>
      <w:tr w:rsidR="0058203A" w14:paraId="11EB1C95" w14:textId="77777777" w:rsidTr="009E2FE4">
        <w:trPr>
          <w:trHeight w:val="219"/>
        </w:trPr>
        <w:tc>
          <w:tcPr>
            <w:tcW w:w="2178" w:type="dxa"/>
          </w:tcPr>
          <w:p w14:paraId="3AA360A8" w14:textId="74D39BB1" w:rsidR="0058203A" w:rsidRDefault="00382527" w:rsidP="0058203A">
            <w:pPr>
              <w:spacing w:before="160" w:after="160"/>
              <w:rPr>
                <w:b/>
              </w:rPr>
            </w:pPr>
            <w:r>
              <w:rPr>
                <w:b/>
              </w:rPr>
              <w:t>1.1</w:t>
            </w:r>
          </w:p>
        </w:tc>
        <w:tc>
          <w:tcPr>
            <w:tcW w:w="5220" w:type="dxa"/>
            <w:vAlign w:val="center"/>
          </w:tcPr>
          <w:p w14:paraId="730C14D9" w14:textId="77777777" w:rsidR="0058203A" w:rsidRPr="00382527" w:rsidRDefault="0058203A" w:rsidP="0058203A">
            <w:pPr>
              <w:spacing w:before="160" w:after="160"/>
            </w:pPr>
            <w:r w:rsidRPr="00382527">
              <w:t xml:space="preserve">High-level architecture of the hybrid </w:t>
            </w:r>
          </w:p>
          <w:p w14:paraId="28BFD6B0" w14:textId="3188C151" w:rsidR="0058203A" w:rsidRPr="00382527" w:rsidRDefault="0058203A" w:rsidP="0058203A">
            <w:pPr>
              <w:spacing w:before="160" w:after="160"/>
            </w:pPr>
            <w:r w:rsidRPr="00382527">
              <w:t>fake news detection system</w:t>
            </w:r>
          </w:p>
        </w:tc>
        <w:tc>
          <w:tcPr>
            <w:tcW w:w="1862" w:type="dxa"/>
          </w:tcPr>
          <w:p w14:paraId="629BE69E" w14:textId="77777777" w:rsidR="0058203A" w:rsidRDefault="0058203A" w:rsidP="0058203A">
            <w:pPr>
              <w:spacing w:before="160" w:after="160"/>
              <w:rPr>
                <w:b/>
              </w:rPr>
            </w:pPr>
          </w:p>
        </w:tc>
      </w:tr>
      <w:tr w:rsidR="00E717BD" w14:paraId="6B8D5AC3" w14:textId="77777777" w:rsidTr="0058203A">
        <w:trPr>
          <w:trHeight w:val="219"/>
        </w:trPr>
        <w:tc>
          <w:tcPr>
            <w:tcW w:w="2178" w:type="dxa"/>
          </w:tcPr>
          <w:p w14:paraId="5E7EA2A9" w14:textId="2C905106" w:rsidR="00382527" w:rsidRDefault="00382527" w:rsidP="00E717BD">
            <w:pPr>
              <w:spacing w:before="160" w:after="160"/>
              <w:rPr>
                <w:b/>
              </w:rPr>
            </w:pPr>
            <w:r>
              <w:rPr>
                <w:b/>
              </w:rPr>
              <w:t>1.2</w:t>
            </w:r>
          </w:p>
        </w:tc>
        <w:tc>
          <w:tcPr>
            <w:tcW w:w="5220" w:type="dxa"/>
          </w:tcPr>
          <w:p w14:paraId="303621A7" w14:textId="77777777" w:rsidR="0058203A" w:rsidRPr="00382527" w:rsidRDefault="0058203A" w:rsidP="0058203A">
            <w:pPr>
              <w:spacing w:before="160" w:after="160"/>
            </w:pPr>
            <w:r w:rsidRPr="00382527">
              <w:t xml:space="preserve">Feature fusion: BERT embedding </w:t>
            </w:r>
          </w:p>
          <w:p w14:paraId="3B330762" w14:textId="27B5CED3" w:rsidR="00E717BD" w:rsidRPr="00382527" w:rsidRDefault="0058203A" w:rsidP="0058203A">
            <w:pPr>
              <w:spacing w:before="160" w:after="160"/>
            </w:pPr>
            <w:r w:rsidRPr="00382527">
              <w:t>plus linguistic features</w:t>
            </w:r>
          </w:p>
        </w:tc>
        <w:tc>
          <w:tcPr>
            <w:tcW w:w="1862" w:type="dxa"/>
          </w:tcPr>
          <w:p w14:paraId="2FAF1A36" w14:textId="77777777" w:rsidR="00E717BD" w:rsidRDefault="00E717BD" w:rsidP="00E717BD">
            <w:pPr>
              <w:spacing w:before="160" w:after="160"/>
              <w:rPr>
                <w:b/>
              </w:rPr>
            </w:pPr>
          </w:p>
        </w:tc>
      </w:tr>
      <w:tr w:rsidR="00E717BD" w14:paraId="536C9BBC" w14:textId="77777777" w:rsidTr="0058203A">
        <w:trPr>
          <w:trHeight w:val="219"/>
        </w:trPr>
        <w:tc>
          <w:tcPr>
            <w:tcW w:w="2178" w:type="dxa"/>
          </w:tcPr>
          <w:p w14:paraId="4E91D132" w14:textId="4105D34D" w:rsidR="00E717BD" w:rsidRDefault="00382527" w:rsidP="00E717BD">
            <w:pPr>
              <w:spacing w:before="160" w:after="160"/>
              <w:rPr>
                <w:b/>
              </w:rPr>
            </w:pPr>
            <w:r>
              <w:rPr>
                <w:b/>
              </w:rPr>
              <w:t>1.3</w:t>
            </w:r>
          </w:p>
        </w:tc>
        <w:tc>
          <w:tcPr>
            <w:tcW w:w="5220" w:type="dxa"/>
          </w:tcPr>
          <w:p w14:paraId="4B134394" w14:textId="375D661B" w:rsidR="00E717BD" w:rsidRPr="00382527" w:rsidRDefault="0058203A" w:rsidP="00E717BD">
            <w:pPr>
              <w:spacing w:before="160" w:after="160"/>
            </w:pPr>
            <w:r w:rsidRPr="00382527">
              <w:t>Streamlit user workflow (conceptual)</w:t>
            </w:r>
          </w:p>
        </w:tc>
        <w:tc>
          <w:tcPr>
            <w:tcW w:w="1862" w:type="dxa"/>
          </w:tcPr>
          <w:p w14:paraId="3D146B7E" w14:textId="77777777" w:rsidR="00E717BD" w:rsidRDefault="00E717BD" w:rsidP="00E717BD">
            <w:pPr>
              <w:spacing w:before="160" w:after="160"/>
              <w:rPr>
                <w:b/>
              </w:rPr>
            </w:pPr>
          </w:p>
        </w:tc>
      </w:tr>
      <w:tr w:rsidR="00E717BD" w14:paraId="0EFA7122" w14:textId="77777777" w:rsidTr="0058203A">
        <w:trPr>
          <w:trHeight w:val="219"/>
        </w:trPr>
        <w:tc>
          <w:tcPr>
            <w:tcW w:w="2178" w:type="dxa"/>
          </w:tcPr>
          <w:p w14:paraId="2BC05269" w14:textId="1DFE6B6B" w:rsidR="00E717BD" w:rsidRDefault="00382527" w:rsidP="00E717BD">
            <w:pPr>
              <w:spacing w:before="160" w:after="160"/>
              <w:rPr>
                <w:b/>
              </w:rPr>
            </w:pPr>
            <w:r>
              <w:rPr>
                <w:b/>
              </w:rPr>
              <w:t>2.1</w:t>
            </w:r>
          </w:p>
        </w:tc>
        <w:tc>
          <w:tcPr>
            <w:tcW w:w="5220" w:type="dxa"/>
          </w:tcPr>
          <w:p w14:paraId="0C264FF4" w14:textId="54792525" w:rsidR="00E717BD" w:rsidRPr="00382527" w:rsidRDefault="0058203A" w:rsidP="00E717BD">
            <w:pPr>
              <w:spacing w:before="160" w:after="160"/>
            </w:pPr>
            <w:r w:rsidRPr="00382527">
              <w:t>Model inference sequence</w:t>
            </w:r>
          </w:p>
        </w:tc>
        <w:tc>
          <w:tcPr>
            <w:tcW w:w="1862" w:type="dxa"/>
          </w:tcPr>
          <w:p w14:paraId="34D5F3E5" w14:textId="77777777" w:rsidR="00E717BD" w:rsidRDefault="00E717BD" w:rsidP="00E717BD">
            <w:pPr>
              <w:spacing w:before="160" w:after="160"/>
              <w:rPr>
                <w:b/>
              </w:rPr>
            </w:pPr>
          </w:p>
        </w:tc>
      </w:tr>
      <w:tr w:rsidR="00E717BD" w14:paraId="13364EE1" w14:textId="77777777" w:rsidTr="0058203A">
        <w:trPr>
          <w:trHeight w:val="219"/>
        </w:trPr>
        <w:tc>
          <w:tcPr>
            <w:tcW w:w="2178" w:type="dxa"/>
          </w:tcPr>
          <w:p w14:paraId="542286CD" w14:textId="43730D4F" w:rsidR="00E717BD" w:rsidRDefault="00382527" w:rsidP="00E717BD">
            <w:pPr>
              <w:spacing w:before="160" w:after="160"/>
              <w:rPr>
                <w:b/>
              </w:rPr>
            </w:pPr>
            <w:r>
              <w:rPr>
                <w:b/>
              </w:rPr>
              <w:t>2.2</w:t>
            </w:r>
          </w:p>
        </w:tc>
        <w:tc>
          <w:tcPr>
            <w:tcW w:w="5220" w:type="dxa"/>
          </w:tcPr>
          <w:p w14:paraId="4B9A439C" w14:textId="1572AF77" w:rsidR="00E717BD" w:rsidRPr="00382527" w:rsidRDefault="0058203A" w:rsidP="00E717BD">
            <w:pPr>
              <w:spacing w:before="160" w:after="160"/>
            </w:pPr>
            <w:r w:rsidRPr="00382527">
              <w:t>SHAP explanation workflow</w:t>
            </w:r>
          </w:p>
        </w:tc>
        <w:tc>
          <w:tcPr>
            <w:tcW w:w="1862" w:type="dxa"/>
          </w:tcPr>
          <w:p w14:paraId="7820890A" w14:textId="77777777" w:rsidR="00E717BD" w:rsidRDefault="00E717BD" w:rsidP="00E717BD">
            <w:pPr>
              <w:spacing w:before="160" w:after="160"/>
              <w:rPr>
                <w:b/>
              </w:rPr>
            </w:pPr>
          </w:p>
        </w:tc>
      </w:tr>
      <w:tr w:rsidR="00E717BD" w14:paraId="22EB20D0" w14:textId="77777777" w:rsidTr="0058203A">
        <w:trPr>
          <w:trHeight w:val="219"/>
        </w:trPr>
        <w:tc>
          <w:tcPr>
            <w:tcW w:w="2178" w:type="dxa"/>
          </w:tcPr>
          <w:p w14:paraId="3691A70F" w14:textId="66D1BBEA" w:rsidR="00E717BD" w:rsidRDefault="00382527" w:rsidP="00E717BD">
            <w:pPr>
              <w:spacing w:before="160" w:after="160"/>
              <w:rPr>
                <w:b/>
              </w:rPr>
            </w:pPr>
            <w:r>
              <w:rPr>
                <w:b/>
              </w:rPr>
              <w:lastRenderedPageBreak/>
              <w:t>3.1</w:t>
            </w:r>
          </w:p>
        </w:tc>
        <w:tc>
          <w:tcPr>
            <w:tcW w:w="5220" w:type="dxa"/>
          </w:tcPr>
          <w:p w14:paraId="58E2E6F5" w14:textId="77777777" w:rsidR="0058203A" w:rsidRPr="00382527" w:rsidRDefault="0058203A" w:rsidP="0058203A">
            <w:pPr>
              <w:spacing w:before="160" w:after="160"/>
            </w:pPr>
            <w:r w:rsidRPr="00382527">
              <w:t xml:space="preserve">Internal and external evaluation </w:t>
            </w:r>
          </w:p>
          <w:p w14:paraId="13C33925" w14:textId="77777777" w:rsidR="0058203A" w:rsidRPr="00382527" w:rsidRDefault="0058203A" w:rsidP="0058203A">
            <w:pPr>
              <w:spacing w:before="160" w:after="160"/>
            </w:pPr>
            <w:r w:rsidRPr="00382527">
              <w:t xml:space="preserve">overview (reported qualitative </w:t>
            </w:r>
          </w:p>
          <w:p w14:paraId="0CC2B3F5" w14:textId="437408BF" w:rsidR="00E717BD" w:rsidRPr="00382527" w:rsidRDefault="0058203A" w:rsidP="0058203A">
            <w:pPr>
              <w:spacing w:before="160" w:after="160"/>
            </w:pPr>
            <w:r w:rsidRPr="00382527">
              <w:t>summary)</w:t>
            </w:r>
          </w:p>
        </w:tc>
        <w:tc>
          <w:tcPr>
            <w:tcW w:w="1862" w:type="dxa"/>
          </w:tcPr>
          <w:p w14:paraId="247E78C0" w14:textId="77777777" w:rsidR="00E717BD" w:rsidRDefault="00E717BD" w:rsidP="00E717BD">
            <w:pPr>
              <w:spacing w:before="160" w:after="160"/>
              <w:rPr>
                <w:b/>
              </w:rPr>
            </w:pPr>
          </w:p>
        </w:tc>
      </w:tr>
      <w:tr w:rsidR="00E717BD" w14:paraId="2545FD2C" w14:textId="77777777" w:rsidTr="0058203A">
        <w:trPr>
          <w:trHeight w:val="219"/>
        </w:trPr>
        <w:tc>
          <w:tcPr>
            <w:tcW w:w="2178" w:type="dxa"/>
          </w:tcPr>
          <w:p w14:paraId="4D1AB1CD" w14:textId="77777777" w:rsidR="00E717BD" w:rsidRDefault="00E717BD" w:rsidP="00E717BD">
            <w:pPr>
              <w:spacing w:before="160" w:after="160"/>
              <w:rPr>
                <w:b/>
              </w:rPr>
            </w:pPr>
          </w:p>
        </w:tc>
        <w:tc>
          <w:tcPr>
            <w:tcW w:w="5220" w:type="dxa"/>
          </w:tcPr>
          <w:p w14:paraId="1423DC3E" w14:textId="3814B020" w:rsidR="00E717BD" w:rsidRPr="00382527" w:rsidRDefault="00382527" w:rsidP="00382527">
            <w:pPr>
              <w:spacing w:before="160" w:after="160"/>
              <w:jc w:val="center"/>
              <w:rPr>
                <w:b/>
                <w:bCs/>
              </w:rPr>
            </w:pPr>
            <w:r w:rsidRPr="00382527">
              <w:rPr>
                <w:b/>
                <w:bCs/>
              </w:rPr>
              <w:t>LIST OF TABLES</w:t>
            </w:r>
          </w:p>
        </w:tc>
        <w:tc>
          <w:tcPr>
            <w:tcW w:w="1862" w:type="dxa"/>
          </w:tcPr>
          <w:p w14:paraId="3EC4F709" w14:textId="77777777" w:rsidR="00E717BD" w:rsidRDefault="00E717BD" w:rsidP="00E717BD">
            <w:pPr>
              <w:spacing w:before="160" w:after="160"/>
              <w:rPr>
                <w:b/>
              </w:rPr>
            </w:pPr>
          </w:p>
        </w:tc>
      </w:tr>
      <w:tr w:rsidR="00382527" w14:paraId="747AEB14" w14:textId="77777777" w:rsidTr="0058203A">
        <w:trPr>
          <w:trHeight w:val="219"/>
        </w:trPr>
        <w:tc>
          <w:tcPr>
            <w:tcW w:w="2178" w:type="dxa"/>
          </w:tcPr>
          <w:p w14:paraId="23FA8277" w14:textId="71C78825" w:rsidR="00382527" w:rsidRDefault="00382527" w:rsidP="00E717BD">
            <w:pPr>
              <w:spacing w:before="160" w:after="160"/>
              <w:rPr>
                <w:b/>
              </w:rPr>
            </w:pPr>
            <w:r>
              <w:rPr>
                <w:b/>
              </w:rPr>
              <w:t>1.1</w:t>
            </w:r>
          </w:p>
        </w:tc>
        <w:tc>
          <w:tcPr>
            <w:tcW w:w="5220" w:type="dxa"/>
          </w:tcPr>
          <w:p w14:paraId="32526E29" w14:textId="77777777" w:rsidR="00382527" w:rsidRPr="00382527" w:rsidRDefault="00382527" w:rsidP="00382527">
            <w:pPr>
              <w:spacing w:before="160" w:after="160"/>
            </w:pPr>
            <w:r w:rsidRPr="00382527">
              <w:t xml:space="preserve">Project objectives and expected </w:t>
            </w:r>
          </w:p>
          <w:p w14:paraId="5C6BC1F5" w14:textId="1F58E06E" w:rsidR="00382527" w:rsidRPr="00382527" w:rsidRDefault="00382527" w:rsidP="00382527">
            <w:pPr>
              <w:spacing w:before="160" w:after="160"/>
            </w:pPr>
            <w:r w:rsidRPr="00382527">
              <w:t>outcomes</w:t>
            </w:r>
          </w:p>
        </w:tc>
        <w:tc>
          <w:tcPr>
            <w:tcW w:w="1862" w:type="dxa"/>
          </w:tcPr>
          <w:p w14:paraId="2CFCACB8" w14:textId="77777777" w:rsidR="00382527" w:rsidRDefault="00382527" w:rsidP="00E717BD">
            <w:pPr>
              <w:spacing w:before="160" w:after="160"/>
              <w:rPr>
                <w:b/>
              </w:rPr>
            </w:pPr>
          </w:p>
        </w:tc>
      </w:tr>
      <w:tr w:rsidR="00E717BD" w14:paraId="34E71BAE" w14:textId="77777777" w:rsidTr="0058203A">
        <w:trPr>
          <w:trHeight w:val="219"/>
        </w:trPr>
        <w:tc>
          <w:tcPr>
            <w:tcW w:w="2178" w:type="dxa"/>
          </w:tcPr>
          <w:p w14:paraId="570210BA" w14:textId="5B8AFE7E" w:rsidR="00E717BD" w:rsidRDefault="00382527" w:rsidP="00E717BD">
            <w:pPr>
              <w:spacing w:before="160" w:after="160"/>
              <w:rPr>
                <w:b/>
              </w:rPr>
            </w:pPr>
            <w:r>
              <w:rPr>
                <w:b/>
              </w:rPr>
              <w:t>2.1</w:t>
            </w:r>
          </w:p>
        </w:tc>
        <w:tc>
          <w:tcPr>
            <w:tcW w:w="5220" w:type="dxa"/>
          </w:tcPr>
          <w:p w14:paraId="351F0820" w14:textId="77777777" w:rsidR="0058203A" w:rsidRPr="00382527" w:rsidRDefault="0058203A" w:rsidP="0058203A">
            <w:pPr>
              <w:spacing w:before="160" w:after="160"/>
            </w:pPr>
            <w:r w:rsidRPr="00382527">
              <w:t xml:space="preserve">Overview of techniques used in fake </w:t>
            </w:r>
          </w:p>
          <w:p w14:paraId="05489421" w14:textId="02878B85" w:rsidR="00E717BD" w:rsidRPr="00382527" w:rsidRDefault="0058203A" w:rsidP="0058203A">
            <w:pPr>
              <w:spacing w:before="160" w:after="160"/>
            </w:pPr>
            <w:r w:rsidRPr="00382527">
              <w:t>news detection</w:t>
            </w:r>
          </w:p>
        </w:tc>
        <w:tc>
          <w:tcPr>
            <w:tcW w:w="1862" w:type="dxa"/>
          </w:tcPr>
          <w:p w14:paraId="4C676053" w14:textId="77777777" w:rsidR="00E717BD" w:rsidRDefault="00E717BD" w:rsidP="00E717BD">
            <w:pPr>
              <w:spacing w:before="160" w:after="160"/>
              <w:rPr>
                <w:b/>
              </w:rPr>
            </w:pPr>
          </w:p>
        </w:tc>
      </w:tr>
      <w:tr w:rsidR="00E717BD" w14:paraId="332CDCCD" w14:textId="77777777" w:rsidTr="0058203A">
        <w:trPr>
          <w:trHeight w:val="219"/>
        </w:trPr>
        <w:tc>
          <w:tcPr>
            <w:tcW w:w="2178" w:type="dxa"/>
          </w:tcPr>
          <w:p w14:paraId="6FB21996" w14:textId="6DC1C38C" w:rsidR="00E717BD" w:rsidRDefault="00382527" w:rsidP="00E717BD">
            <w:pPr>
              <w:spacing w:before="160" w:after="160"/>
              <w:rPr>
                <w:b/>
              </w:rPr>
            </w:pPr>
            <w:r>
              <w:rPr>
                <w:b/>
              </w:rPr>
              <w:t>3.1</w:t>
            </w:r>
          </w:p>
        </w:tc>
        <w:tc>
          <w:tcPr>
            <w:tcW w:w="5220" w:type="dxa"/>
          </w:tcPr>
          <w:p w14:paraId="1E8C7206" w14:textId="0BAC3324" w:rsidR="00E717BD" w:rsidRPr="00382527" w:rsidRDefault="0058203A" w:rsidP="00E717BD">
            <w:pPr>
              <w:spacing w:before="160" w:after="160"/>
            </w:pPr>
            <w:r w:rsidRPr="00382527">
              <w:t>Functional requirements</w:t>
            </w:r>
          </w:p>
        </w:tc>
        <w:tc>
          <w:tcPr>
            <w:tcW w:w="1862" w:type="dxa"/>
          </w:tcPr>
          <w:p w14:paraId="0CFF24A1" w14:textId="77777777" w:rsidR="00E717BD" w:rsidRDefault="00E717BD" w:rsidP="00E717BD">
            <w:pPr>
              <w:spacing w:before="160" w:after="160"/>
              <w:rPr>
                <w:b/>
              </w:rPr>
            </w:pPr>
          </w:p>
        </w:tc>
      </w:tr>
      <w:tr w:rsidR="00E717BD" w14:paraId="4294C820" w14:textId="77777777" w:rsidTr="0058203A">
        <w:trPr>
          <w:trHeight w:val="219"/>
        </w:trPr>
        <w:tc>
          <w:tcPr>
            <w:tcW w:w="2178" w:type="dxa"/>
          </w:tcPr>
          <w:p w14:paraId="4014B65F" w14:textId="57E17C0A" w:rsidR="00E717BD" w:rsidRDefault="00382527" w:rsidP="00E717BD">
            <w:pPr>
              <w:spacing w:before="160" w:after="160"/>
              <w:rPr>
                <w:b/>
              </w:rPr>
            </w:pPr>
            <w:r>
              <w:rPr>
                <w:b/>
              </w:rPr>
              <w:t>3.2</w:t>
            </w:r>
          </w:p>
        </w:tc>
        <w:tc>
          <w:tcPr>
            <w:tcW w:w="5220" w:type="dxa"/>
          </w:tcPr>
          <w:p w14:paraId="75A5279C" w14:textId="5080940B" w:rsidR="00E717BD" w:rsidRPr="00382527" w:rsidRDefault="0058203A" w:rsidP="00E717BD">
            <w:pPr>
              <w:spacing w:before="160" w:after="160"/>
            </w:pPr>
            <w:r w:rsidRPr="00382527">
              <w:t>Non-functional requirements</w:t>
            </w:r>
          </w:p>
        </w:tc>
        <w:tc>
          <w:tcPr>
            <w:tcW w:w="1862" w:type="dxa"/>
          </w:tcPr>
          <w:p w14:paraId="5BED885A" w14:textId="77777777" w:rsidR="00E717BD" w:rsidRDefault="00E717BD" w:rsidP="00E717BD">
            <w:pPr>
              <w:spacing w:before="160" w:after="160"/>
              <w:rPr>
                <w:b/>
              </w:rPr>
            </w:pPr>
          </w:p>
        </w:tc>
      </w:tr>
      <w:tr w:rsidR="00E717BD" w14:paraId="628CF5B1" w14:textId="77777777" w:rsidTr="0058203A">
        <w:trPr>
          <w:trHeight w:val="219"/>
        </w:trPr>
        <w:tc>
          <w:tcPr>
            <w:tcW w:w="2178" w:type="dxa"/>
          </w:tcPr>
          <w:p w14:paraId="1278AAC8" w14:textId="72752528" w:rsidR="00E717BD" w:rsidRDefault="00382527" w:rsidP="00E717BD">
            <w:pPr>
              <w:spacing w:before="160" w:after="160"/>
              <w:rPr>
                <w:b/>
              </w:rPr>
            </w:pPr>
            <w:r>
              <w:rPr>
                <w:b/>
              </w:rPr>
              <w:t>3.2</w:t>
            </w:r>
          </w:p>
        </w:tc>
        <w:tc>
          <w:tcPr>
            <w:tcW w:w="5220" w:type="dxa"/>
          </w:tcPr>
          <w:p w14:paraId="3A3C69F0" w14:textId="4CFB1681" w:rsidR="00E717BD" w:rsidRPr="00382527" w:rsidRDefault="0058203A" w:rsidP="00E717BD">
            <w:pPr>
              <w:spacing w:before="160" w:after="160"/>
            </w:pPr>
            <w:r w:rsidRPr="00382527">
              <w:t>Technology stack</w:t>
            </w:r>
          </w:p>
        </w:tc>
        <w:tc>
          <w:tcPr>
            <w:tcW w:w="1862" w:type="dxa"/>
          </w:tcPr>
          <w:p w14:paraId="3AB8E744" w14:textId="77777777" w:rsidR="00E717BD" w:rsidRDefault="00E717BD" w:rsidP="00E717BD">
            <w:pPr>
              <w:spacing w:before="160" w:after="160"/>
              <w:rPr>
                <w:b/>
              </w:rPr>
            </w:pPr>
          </w:p>
        </w:tc>
      </w:tr>
      <w:tr w:rsidR="00E717BD" w14:paraId="0DE590A8" w14:textId="77777777" w:rsidTr="0058203A">
        <w:trPr>
          <w:trHeight w:val="219"/>
        </w:trPr>
        <w:tc>
          <w:tcPr>
            <w:tcW w:w="2178" w:type="dxa"/>
          </w:tcPr>
          <w:p w14:paraId="585560EA" w14:textId="5D6C3464" w:rsidR="00E717BD" w:rsidRDefault="00382527" w:rsidP="00E717BD">
            <w:pPr>
              <w:spacing w:before="160" w:after="160"/>
              <w:rPr>
                <w:b/>
              </w:rPr>
            </w:pPr>
            <w:r>
              <w:rPr>
                <w:b/>
              </w:rPr>
              <w:t>3.4</w:t>
            </w:r>
          </w:p>
        </w:tc>
        <w:tc>
          <w:tcPr>
            <w:tcW w:w="5220" w:type="dxa"/>
          </w:tcPr>
          <w:p w14:paraId="5E73E080" w14:textId="24CF48F2" w:rsidR="00E717BD" w:rsidRPr="00382527" w:rsidRDefault="0058203A" w:rsidP="00E717BD">
            <w:pPr>
              <w:spacing w:before="160" w:after="160"/>
            </w:pPr>
            <w:r w:rsidRPr="00382527">
              <w:t>Feature vector composition</w:t>
            </w:r>
          </w:p>
        </w:tc>
        <w:tc>
          <w:tcPr>
            <w:tcW w:w="1862" w:type="dxa"/>
          </w:tcPr>
          <w:p w14:paraId="1E787322" w14:textId="77777777" w:rsidR="00E717BD" w:rsidRDefault="00E717BD" w:rsidP="00E717BD">
            <w:pPr>
              <w:spacing w:before="160" w:after="160"/>
              <w:rPr>
                <w:b/>
              </w:rPr>
            </w:pPr>
          </w:p>
        </w:tc>
      </w:tr>
      <w:tr w:rsidR="00E717BD" w14:paraId="369A5E3B" w14:textId="77777777" w:rsidTr="0058203A">
        <w:trPr>
          <w:trHeight w:val="219"/>
        </w:trPr>
        <w:tc>
          <w:tcPr>
            <w:tcW w:w="2178" w:type="dxa"/>
          </w:tcPr>
          <w:p w14:paraId="3B1C1427" w14:textId="21E1833D" w:rsidR="00E717BD" w:rsidRDefault="00382527" w:rsidP="00E717BD">
            <w:pPr>
              <w:spacing w:before="160" w:after="160"/>
              <w:rPr>
                <w:b/>
              </w:rPr>
            </w:pPr>
            <w:r>
              <w:rPr>
                <w:b/>
              </w:rPr>
              <w:t>4.1</w:t>
            </w:r>
          </w:p>
        </w:tc>
        <w:tc>
          <w:tcPr>
            <w:tcW w:w="5220" w:type="dxa"/>
          </w:tcPr>
          <w:p w14:paraId="3F3DDEDB" w14:textId="7E0A3ED3" w:rsidR="00E717BD" w:rsidRPr="00382527" w:rsidRDefault="0058203A" w:rsidP="00E717BD">
            <w:pPr>
              <w:spacing w:before="160" w:after="160"/>
            </w:pPr>
            <w:r w:rsidRPr="00382527">
              <w:t>Core implementation modules</w:t>
            </w:r>
          </w:p>
        </w:tc>
        <w:tc>
          <w:tcPr>
            <w:tcW w:w="1862" w:type="dxa"/>
          </w:tcPr>
          <w:p w14:paraId="439B445C" w14:textId="77777777" w:rsidR="00E717BD" w:rsidRDefault="00E717BD" w:rsidP="00E717BD">
            <w:pPr>
              <w:spacing w:before="160" w:after="160"/>
              <w:rPr>
                <w:b/>
              </w:rPr>
            </w:pPr>
          </w:p>
        </w:tc>
      </w:tr>
      <w:tr w:rsidR="00E717BD" w14:paraId="16B8D4C1" w14:textId="77777777" w:rsidTr="0058203A">
        <w:trPr>
          <w:trHeight w:val="219"/>
        </w:trPr>
        <w:tc>
          <w:tcPr>
            <w:tcW w:w="2178" w:type="dxa"/>
          </w:tcPr>
          <w:p w14:paraId="07BFBEB8" w14:textId="5D5F16C7" w:rsidR="00E717BD" w:rsidRDefault="00382527" w:rsidP="00E717BD">
            <w:pPr>
              <w:spacing w:before="160" w:after="160"/>
              <w:rPr>
                <w:b/>
              </w:rPr>
            </w:pPr>
            <w:r>
              <w:rPr>
                <w:b/>
              </w:rPr>
              <w:t>4.2</w:t>
            </w:r>
          </w:p>
        </w:tc>
        <w:tc>
          <w:tcPr>
            <w:tcW w:w="5220" w:type="dxa"/>
          </w:tcPr>
          <w:p w14:paraId="62044054" w14:textId="2C8D3759" w:rsidR="00E717BD" w:rsidRPr="00382527" w:rsidRDefault="00382527" w:rsidP="00E717BD">
            <w:pPr>
              <w:spacing w:before="160" w:after="160"/>
            </w:pPr>
            <w:r w:rsidRPr="00382527">
              <w:t>Test cases and expected behaviour</w:t>
            </w:r>
          </w:p>
        </w:tc>
        <w:tc>
          <w:tcPr>
            <w:tcW w:w="1862" w:type="dxa"/>
          </w:tcPr>
          <w:p w14:paraId="5824CC27" w14:textId="77777777" w:rsidR="00E717BD" w:rsidRDefault="00E717BD" w:rsidP="00E717BD">
            <w:pPr>
              <w:spacing w:before="160" w:after="160"/>
              <w:rPr>
                <w:b/>
              </w:rPr>
            </w:pPr>
          </w:p>
        </w:tc>
      </w:tr>
      <w:tr w:rsidR="00E717BD" w14:paraId="752E7CA5" w14:textId="77777777" w:rsidTr="0058203A">
        <w:trPr>
          <w:trHeight w:val="219"/>
        </w:trPr>
        <w:tc>
          <w:tcPr>
            <w:tcW w:w="2178" w:type="dxa"/>
          </w:tcPr>
          <w:p w14:paraId="4DE3038A" w14:textId="0057C725" w:rsidR="00E717BD" w:rsidRDefault="00382527" w:rsidP="00E717BD">
            <w:pPr>
              <w:spacing w:before="160" w:after="160"/>
              <w:rPr>
                <w:b/>
              </w:rPr>
            </w:pPr>
            <w:r>
              <w:rPr>
                <w:b/>
              </w:rPr>
              <w:t>5.1</w:t>
            </w:r>
          </w:p>
        </w:tc>
        <w:tc>
          <w:tcPr>
            <w:tcW w:w="5220" w:type="dxa"/>
          </w:tcPr>
          <w:p w14:paraId="60054707" w14:textId="77777777" w:rsidR="00382527" w:rsidRPr="00382527" w:rsidRDefault="00382527" w:rsidP="00382527">
            <w:pPr>
              <w:spacing w:before="160" w:after="160"/>
            </w:pPr>
            <w:r w:rsidRPr="00382527">
              <w:t xml:space="preserve">Evaluation information provided by </w:t>
            </w:r>
          </w:p>
          <w:p w14:paraId="190BAA70" w14:textId="4582C22A" w:rsidR="00E717BD" w:rsidRPr="00382527" w:rsidRDefault="00382527" w:rsidP="00382527">
            <w:pPr>
              <w:spacing w:before="160" w:after="160"/>
            </w:pPr>
            <w:r w:rsidRPr="00382527">
              <w:t>the team</w:t>
            </w:r>
          </w:p>
        </w:tc>
        <w:tc>
          <w:tcPr>
            <w:tcW w:w="1862" w:type="dxa"/>
          </w:tcPr>
          <w:p w14:paraId="6F965457" w14:textId="77777777" w:rsidR="00E717BD" w:rsidRDefault="00E717BD" w:rsidP="00E717BD">
            <w:pPr>
              <w:spacing w:before="160" w:after="160"/>
              <w:rPr>
                <w:b/>
              </w:rPr>
            </w:pPr>
          </w:p>
        </w:tc>
      </w:tr>
      <w:tr w:rsidR="00E717BD" w14:paraId="6AD52E19" w14:textId="77777777" w:rsidTr="0058203A">
        <w:trPr>
          <w:trHeight w:val="219"/>
        </w:trPr>
        <w:tc>
          <w:tcPr>
            <w:tcW w:w="2178" w:type="dxa"/>
          </w:tcPr>
          <w:p w14:paraId="16C2C07E" w14:textId="5167708B" w:rsidR="00E717BD" w:rsidRDefault="00382527" w:rsidP="00E717BD">
            <w:pPr>
              <w:spacing w:before="160" w:after="160"/>
              <w:rPr>
                <w:b/>
              </w:rPr>
            </w:pPr>
            <w:r>
              <w:rPr>
                <w:b/>
              </w:rPr>
              <w:t>5.2</w:t>
            </w:r>
          </w:p>
        </w:tc>
        <w:tc>
          <w:tcPr>
            <w:tcW w:w="5220" w:type="dxa"/>
          </w:tcPr>
          <w:p w14:paraId="485F6715" w14:textId="7677B72B" w:rsidR="00E717BD" w:rsidRPr="00382527" w:rsidRDefault="00382527" w:rsidP="00E717BD">
            <w:pPr>
              <w:spacing w:before="160" w:after="160"/>
            </w:pPr>
            <w:r w:rsidRPr="00382527">
              <w:t>Limitations and mitigation strategies</w:t>
            </w:r>
          </w:p>
        </w:tc>
        <w:tc>
          <w:tcPr>
            <w:tcW w:w="1862" w:type="dxa"/>
          </w:tcPr>
          <w:p w14:paraId="0F026B25" w14:textId="77777777" w:rsidR="00E717BD" w:rsidRDefault="00E717BD" w:rsidP="00E717BD">
            <w:pPr>
              <w:spacing w:before="160" w:after="160"/>
              <w:rPr>
                <w:b/>
              </w:rPr>
            </w:pPr>
          </w:p>
        </w:tc>
      </w:tr>
    </w:tbl>
    <w:p w14:paraId="4C4B3334" w14:textId="77777777" w:rsidR="00B91C96" w:rsidRDefault="00B91C96" w:rsidP="00B91C96">
      <w:pPr>
        <w:spacing w:before="160" w:after="160"/>
        <w:rPr>
          <w:b/>
        </w:rPr>
        <w:sectPr w:rsidR="00B91C96" w:rsidSect="00D41C78">
          <w:footerReference w:type="default" r:id="rId9"/>
          <w:footerReference w:type="first" r:id="rId10"/>
          <w:pgSz w:w="11909" w:h="16834"/>
          <w:pgMar w:top="1296" w:right="1224" w:bottom="1152" w:left="1656" w:header="720" w:footer="720" w:gutter="0"/>
          <w:cols w:space="720"/>
          <w:titlePg/>
          <w:docGrid w:linePitch="360"/>
        </w:sectPr>
      </w:pPr>
    </w:p>
    <w:p w14:paraId="60E100B3" w14:textId="7900A38E" w:rsidR="0089727C" w:rsidRDefault="00F046E1" w:rsidP="00B91C96">
      <w:pPr>
        <w:spacing w:before="160" w:after="160"/>
        <w:jc w:val="center"/>
      </w:pPr>
      <w:r>
        <w:rPr>
          <w:b/>
        </w:rPr>
        <w:lastRenderedPageBreak/>
        <w:t>ABSTRACT</w:t>
      </w:r>
    </w:p>
    <w:p w14:paraId="6C5AE322" w14:textId="2E0C246F" w:rsidR="002479AF" w:rsidRDefault="002479AF" w:rsidP="002479AF">
      <w:r>
        <w:t>The rapid spread of misinformation through digital news platforms has created a need for reliable and interpretable fake news detection systems. This project, Hybrid BERT-Based Fake News Detection Using Linguistic Features and Explainable AI, proposes a text-based classification system that combines contextual language representations with handcrafted linguistic features to classify news articles as real or fake.</w:t>
      </w:r>
    </w:p>
    <w:p w14:paraId="2524C6CA" w14:textId="77777777" w:rsidR="002479AF" w:rsidRDefault="002479AF" w:rsidP="002479AF">
      <w:r>
        <w:t>The proposed system uses a pretrained, frozen BERT model (`bert-base-uncased`) to extract a 768-dimensional contextual representation from the input text. This representation is combined with 19 handcrafted linguistic features to form a 787-dimensional feature vector. A Logistic Regression classifier processes this combined representation to predict whether the submitted news article is real or fake. To improve interpretability, SHapley Additive exPlanations (SHAP) are used to identify features that contribute to the model's predictions. The system is deployed through a Streamlit web application that accepts a news title and article and displays the predicted classification with supporting explanations.</w:t>
      </w:r>
    </w:p>
    <w:p w14:paraId="68D4A77B" w14:textId="2022A44B" w:rsidR="002479AF" w:rsidRDefault="002479AF" w:rsidP="002479AF">
      <w:r>
        <w:t>The model achieved an accuracy of 99.20% on the reported internal test set of 1,500 samples. However, external evaluation on the Indian Fake News Dataset (IFND), containing 56,714 samples, achieved an accuracy of 70.10%, highlighting the challenge of generalizing to data from a different distribution. These results demonstrate the importance of evaluating fake news detection systems on both internal and external datasets.</w:t>
      </w:r>
    </w:p>
    <w:p w14:paraId="07582954" w14:textId="77777777" w:rsidR="002479AF" w:rsidRDefault="002479AF" w:rsidP="002479AF">
      <w:r>
        <w:t>The project integrates contextual text representation, linguistic feature analysis, machine learning classification and explainable AI into a single application. It is intended to support preliminary news screening and improve the interpretability of automated predictions, rather than replace independent fact-checking.</w:t>
      </w:r>
    </w:p>
    <w:p w14:paraId="71AA7C94" w14:textId="17BCCEF4" w:rsidR="0089727C" w:rsidRDefault="002479AF" w:rsidP="002479AF">
      <w:r>
        <w:t>Keywords: Fake News Detection, BERT, Linguistic Features, Logistic Regression, SHAP, Explainable Artificial Intelligence, Streamlit.</w:t>
      </w:r>
    </w:p>
    <w:p w14:paraId="15A024C9" w14:textId="77777777" w:rsidR="00D205B8" w:rsidRDefault="00D205B8" w:rsidP="00A72C3B">
      <w:pPr>
        <w:jc w:val="center"/>
        <w:rPr>
          <w:b/>
          <w:sz w:val="36"/>
          <w:szCs w:val="36"/>
        </w:rPr>
      </w:pPr>
    </w:p>
    <w:p w14:paraId="63E4AEBE" w14:textId="6F406CF0" w:rsidR="0089727C" w:rsidRPr="00A72C3B" w:rsidRDefault="00F046E1" w:rsidP="00A72C3B">
      <w:pPr>
        <w:jc w:val="center"/>
        <w:rPr>
          <w:sz w:val="36"/>
          <w:szCs w:val="36"/>
        </w:rPr>
      </w:pPr>
      <w:r w:rsidRPr="00A72C3B">
        <w:rPr>
          <w:b/>
          <w:sz w:val="36"/>
          <w:szCs w:val="36"/>
        </w:rPr>
        <w:lastRenderedPageBreak/>
        <w:t>ABBREVIATIONS</w:t>
      </w:r>
    </w:p>
    <w:tbl>
      <w:tblPr>
        <w:tblStyle w:val="TableGrid"/>
        <w:tblW w:w="9710" w:type="dxa"/>
        <w:jc w:val="center"/>
        <w:tblLook w:val="04A0" w:firstRow="1" w:lastRow="0" w:firstColumn="1" w:lastColumn="0" w:noHBand="0" w:noVBand="1"/>
      </w:tblPr>
      <w:tblGrid>
        <w:gridCol w:w="4855"/>
        <w:gridCol w:w="4855"/>
      </w:tblGrid>
      <w:tr w:rsidR="0089727C" w14:paraId="30EDA7DB" w14:textId="77777777" w:rsidTr="00F17DA0">
        <w:trPr>
          <w:trHeight w:val="1205"/>
          <w:jc w:val="center"/>
        </w:trPr>
        <w:tc>
          <w:tcPr>
            <w:tcW w:w="4855" w:type="dxa"/>
            <w:vAlign w:val="center"/>
          </w:tcPr>
          <w:p w14:paraId="5710979F" w14:textId="77777777" w:rsidR="0089727C" w:rsidRDefault="00F046E1">
            <w:pPr>
              <w:jc w:val="center"/>
            </w:pPr>
            <w:r>
              <w:rPr>
                <w:b/>
              </w:rPr>
              <w:t>Abbreviation</w:t>
            </w:r>
          </w:p>
        </w:tc>
        <w:tc>
          <w:tcPr>
            <w:tcW w:w="4855" w:type="dxa"/>
            <w:vAlign w:val="center"/>
          </w:tcPr>
          <w:p w14:paraId="32959E7B" w14:textId="77777777" w:rsidR="0089727C" w:rsidRDefault="00F046E1">
            <w:pPr>
              <w:jc w:val="center"/>
            </w:pPr>
            <w:r>
              <w:rPr>
                <w:b/>
              </w:rPr>
              <w:t>Expansion</w:t>
            </w:r>
          </w:p>
        </w:tc>
      </w:tr>
      <w:tr w:rsidR="0089727C" w14:paraId="7614722B" w14:textId="77777777" w:rsidTr="00F17DA0">
        <w:trPr>
          <w:trHeight w:val="786"/>
          <w:jc w:val="center"/>
        </w:trPr>
        <w:tc>
          <w:tcPr>
            <w:tcW w:w="4855" w:type="dxa"/>
            <w:vAlign w:val="center"/>
          </w:tcPr>
          <w:p w14:paraId="284D47DD" w14:textId="77777777" w:rsidR="0089727C" w:rsidRDefault="00F046E1">
            <w:pPr>
              <w:spacing w:after="40" w:line="240" w:lineRule="auto"/>
            </w:pPr>
            <w:r>
              <w:t>AI</w:t>
            </w:r>
          </w:p>
        </w:tc>
        <w:tc>
          <w:tcPr>
            <w:tcW w:w="4855" w:type="dxa"/>
            <w:vAlign w:val="center"/>
          </w:tcPr>
          <w:p w14:paraId="37CAB1D1" w14:textId="77777777" w:rsidR="0089727C" w:rsidRDefault="00F046E1">
            <w:pPr>
              <w:spacing w:after="40" w:line="240" w:lineRule="auto"/>
            </w:pPr>
            <w:r>
              <w:t>Artificial Intelligence</w:t>
            </w:r>
          </w:p>
        </w:tc>
      </w:tr>
      <w:tr w:rsidR="0089727C" w14:paraId="3A42E554" w14:textId="77777777" w:rsidTr="00F17DA0">
        <w:trPr>
          <w:trHeight w:val="1493"/>
          <w:jc w:val="center"/>
        </w:trPr>
        <w:tc>
          <w:tcPr>
            <w:tcW w:w="4855" w:type="dxa"/>
            <w:vAlign w:val="center"/>
          </w:tcPr>
          <w:p w14:paraId="096CD442" w14:textId="0573B28A" w:rsidR="0089727C" w:rsidRDefault="00F42DB4">
            <w:pPr>
              <w:spacing w:after="40" w:line="240" w:lineRule="auto"/>
            </w:pPr>
            <w:r>
              <w:t>GUI</w:t>
            </w:r>
          </w:p>
        </w:tc>
        <w:tc>
          <w:tcPr>
            <w:tcW w:w="4855" w:type="dxa"/>
            <w:vAlign w:val="center"/>
          </w:tcPr>
          <w:p w14:paraId="2F17AC8A" w14:textId="49AF5496" w:rsidR="0089727C" w:rsidRDefault="00F42DB4">
            <w:pPr>
              <w:spacing w:after="40" w:line="240" w:lineRule="auto"/>
            </w:pPr>
            <w:r>
              <w:t>Graphical User Interface</w:t>
            </w:r>
          </w:p>
        </w:tc>
      </w:tr>
      <w:tr w:rsidR="0089727C" w14:paraId="01E5B489" w14:textId="77777777" w:rsidTr="00F17DA0">
        <w:trPr>
          <w:trHeight w:val="786"/>
          <w:jc w:val="center"/>
        </w:trPr>
        <w:tc>
          <w:tcPr>
            <w:tcW w:w="4855" w:type="dxa"/>
            <w:vAlign w:val="center"/>
          </w:tcPr>
          <w:p w14:paraId="33648E06" w14:textId="431EAB08" w:rsidR="0089727C" w:rsidRDefault="00F42DB4">
            <w:pPr>
              <w:spacing w:after="40" w:line="240" w:lineRule="auto"/>
            </w:pPr>
            <w:r>
              <w:t>ESP</w:t>
            </w:r>
          </w:p>
        </w:tc>
        <w:tc>
          <w:tcPr>
            <w:tcW w:w="4855" w:type="dxa"/>
            <w:vAlign w:val="center"/>
          </w:tcPr>
          <w:p w14:paraId="33A95319" w14:textId="2F8B2708" w:rsidR="0089727C" w:rsidRDefault="00F42DB4">
            <w:pPr>
              <w:spacing w:after="40" w:line="240" w:lineRule="auto"/>
            </w:pPr>
            <w:r>
              <w:t>Espressif Systems</w:t>
            </w:r>
          </w:p>
        </w:tc>
      </w:tr>
      <w:tr w:rsidR="0089727C" w14:paraId="27CED365" w14:textId="77777777" w:rsidTr="00F17DA0">
        <w:trPr>
          <w:trHeight w:val="786"/>
          <w:jc w:val="center"/>
        </w:trPr>
        <w:tc>
          <w:tcPr>
            <w:tcW w:w="4855" w:type="dxa"/>
            <w:vAlign w:val="center"/>
          </w:tcPr>
          <w:p w14:paraId="644BA610" w14:textId="07A93C79" w:rsidR="0089727C" w:rsidRDefault="00F42DB4">
            <w:pPr>
              <w:spacing w:after="40" w:line="240" w:lineRule="auto"/>
            </w:pPr>
            <w:r>
              <w:t>MPU</w:t>
            </w:r>
          </w:p>
        </w:tc>
        <w:tc>
          <w:tcPr>
            <w:tcW w:w="4855" w:type="dxa"/>
            <w:vAlign w:val="center"/>
          </w:tcPr>
          <w:p w14:paraId="452E99CB" w14:textId="33A9DD1C" w:rsidR="0089727C" w:rsidRDefault="00F42DB4">
            <w:pPr>
              <w:spacing w:after="40" w:line="240" w:lineRule="auto"/>
            </w:pPr>
            <w:r>
              <w:t>Motion Processing Unit</w:t>
            </w:r>
          </w:p>
        </w:tc>
      </w:tr>
      <w:tr w:rsidR="0089727C" w14:paraId="2D009D11" w14:textId="77777777" w:rsidTr="00F17DA0">
        <w:trPr>
          <w:trHeight w:val="786"/>
          <w:jc w:val="center"/>
        </w:trPr>
        <w:tc>
          <w:tcPr>
            <w:tcW w:w="4855" w:type="dxa"/>
            <w:vAlign w:val="center"/>
          </w:tcPr>
          <w:p w14:paraId="44908A94" w14:textId="77777777" w:rsidR="0089727C" w:rsidRDefault="00F046E1">
            <w:pPr>
              <w:spacing w:after="40" w:line="240" w:lineRule="auto"/>
            </w:pPr>
            <w:r>
              <w:t>NLP</w:t>
            </w:r>
          </w:p>
        </w:tc>
        <w:tc>
          <w:tcPr>
            <w:tcW w:w="4855" w:type="dxa"/>
            <w:vAlign w:val="center"/>
          </w:tcPr>
          <w:p w14:paraId="78213524" w14:textId="77777777" w:rsidR="0089727C" w:rsidRDefault="00F046E1">
            <w:pPr>
              <w:spacing w:after="40" w:line="240" w:lineRule="auto"/>
            </w:pPr>
            <w:r>
              <w:t>Natural Language Processing</w:t>
            </w:r>
          </w:p>
        </w:tc>
      </w:tr>
      <w:tr w:rsidR="0089727C" w14:paraId="10C63212" w14:textId="77777777" w:rsidTr="00F17DA0">
        <w:trPr>
          <w:trHeight w:val="786"/>
          <w:jc w:val="center"/>
        </w:trPr>
        <w:tc>
          <w:tcPr>
            <w:tcW w:w="4855" w:type="dxa"/>
            <w:vAlign w:val="center"/>
          </w:tcPr>
          <w:p w14:paraId="0B9659BD" w14:textId="77777777" w:rsidR="0089727C" w:rsidRDefault="00F046E1">
            <w:pPr>
              <w:spacing w:after="40" w:line="240" w:lineRule="auto"/>
            </w:pPr>
            <w:r>
              <w:t>SHAP</w:t>
            </w:r>
          </w:p>
        </w:tc>
        <w:tc>
          <w:tcPr>
            <w:tcW w:w="4855" w:type="dxa"/>
            <w:vAlign w:val="center"/>
          </w:tcPr>
          <w:p w14:paraId="21FD62DB" w14:textId="5237D522" w:rsidR="0089727C" w:rsidRDefault="00F046E1">
            <w:pPr>
              <w:spacing w:after="40" w:line="240" w:lineRule="auto"/>
            </w:pPr>
            <w:r>
              <w:t>S</w:t>
            </w:r>
            <w:r w:rsidR="000E28D9">
              <w:t>h</w:t>
            </w:r>
            <w:r>
              <w:t>apley Additive ex</w:t>
            </w:r>
            <w:r w:rsidR="000E28D9">
              <w:t>p</w:t>
            </w:r>
            <w:r>
              <w:t>lanations</w:t>
            </w:r>
          </w:p>
        </w:tc>
      </w:tr>
      <w:tr w:rsidR="0089727C" w14:paraId="386D7248" w14:textId="77777777" w:rsidTr="00F17DA0">
        <w:trPr>
          <w:trHeight w:val="786"/>
          <w:jc w:val="center"/>
        </w:trPr>
        <w:tc>
          <w:tcPr>
            <w:tcW w:w="4855" w:type="dxa"/>
            <w:vAlign w:val="center"/>
          </w:tcPr>
          <w:p w14:paraId="1E7B8D18" w14:textId="77777777" w:rsidR="0089727C" w:rsidRDefault="00F046E1">
            <w:pPr>
              <w:spacing w:after="40" w:line="240" w:lineRule="auto"/>
            </w:pPr>
            <w:r>
              <w:t>UI</w:t>
            </w:r>
          </w:p>
        </w:tc>
        <w:tc>
          <w:tcPr>
            <w:tcW w:w="4855" w:type="dxa"/>
            <w:vAlign w:val="center"/>
          </w:tcPr>
          <w:p w14:paraId="04E0A02C" w14:textId="77777777" w:rsidR="0089727C" w:rsidRDefault="00F046E1">
            <w:pPr>
              <w:spacing w:after="40" w:line="240" w:lineRule="auto"/>
            </w:pPr>
            <w:r>
              <w:t>User Interface</w:t>
            </w:r>
          </w:p>
        </w:tc>
      </w:tr>
      <w:tr w:rsidR="0089727C" w14:paraId="32A7075C" w14:textId="77777777" w:rsidTr="00F17DA0">
        <w:trPr>
          <w:trHeight w:val="786"/>
          <w:jc w:val="center"/>
        </w:trPr>
        <w:tc>
          <w:tcPr>
            <w:tcW w:w="4855" w:type="dxa"/>
            <w:vAlign w:val="center"/>
          </w:tcPr>
          <w:p w14:paraId="59C5F3C5" w14:textId="77777777" w:rsidR="0089727C" w:rsidRDefault="00F046E1">
            <w:pPr>
              <w:spacing w:after="40" w:line="240" w:lineRule="auto"/>
            </w:pPr>
            <w:r>
              <w:t>ML</w:t>
            </w:r>
          </w:p>
        </w:tc>
        <w:tc>
          <w:tcPr>
            <w:tcW w:w="4855" w:type="dxa"/>
            <w:vAlign w:val="center"/>
          </w:tcPr>
          <w:p w14:paraId="1A25AE93" w14:textId="77777777" w:rsidR="0089727C" w:rsidRDefault="00F046E1">
            <w:pPr>
              <w:spacing w:after="40" w:line="240" w:lineRule="auto"/>
            </w:pPr>
            <w:r>
              <w:t>Machine Learning</w:t>
            </w:r>
          </w:p>
        </w:tc>
      </w:tr>
      <w:tr w:rsidR="0089727C" w14:paraId="3280B4D3" w14:textId="77777777" w:rsidTr="00F17DA0">
        <w:trPr>
          <w:trHeight w:val="786"/>
          <w:jc w:val="center"/>
        </w:trPr>
        <w:tc>
          <w:tcPr>
            <w:tcW w:w="4855" w:type="dxa"/>
            <w:vAlign w:val="center"/>
          </w:tcPr>
          <w:p w14:paraId="4CD2129D" w14:textId="77777777" w:rsidR="0089727C" w:rsidRDefault="00F046E1">
            <w:pPr>
              <w:spacing w:after="40" w:line="240" w:lineRule="auto"/>
            </w:pPr>
            <w:r>
              <w:t>XAI</w:t>
            </w:r>
          </w:p>
        </w:tc>
        <w:tc>
          <w:tcPr>
            <w:tcW w:w="4855" w:type="dxa"/>
            <w:vAlign w:val="center"/>
          </w:tcPr>
          <w:p w14:paraId="3220E1BC" w14:textId="77777777" w:rsidR="0089727C" w:rsidRDefault="00F046E1">
            <w:pPr>
              <w:spacing w:after="40" w:line="240" w:lineRule="auto"/>
            </w:pPr>
            <w:r>
              <w:t>Explainable Artificial Intelligence</w:t>
            </w:r>
          </w:p>
        </w:tc>
      </w:tr>
      <w:tr w:rsidR="0089727C" w14:paraId="6F0D8C8E" w14:textId="77777777" w:rsidTr="00F17DA0">
        <w:trPr>
          <w:trHeight w:val="786"/>
          <w:jc w:val="center"/>
        </w:trPr>
        <w:tc>
          <w:tcPr>
            <w:tcW w:w="4855" w:type="dxa"/>
            <w:vAlign w:val="center"/>
          </w:tcPr>
          <w:p w14:paraId="0EA5E017" w14:textId="77777777" w:rsidR="0089727C" w:rsidRDefault="00F046E1">
            <w:pPr>
              <w:spacing w:after="40" w:line="240" w:lineRule="auto"/>
            </w:pPr>
            <w:r>
              <w:t>API</w:t>
            </w:r>
          </w:p>
        </w:tc>
        <w:tc>
          <w:tcPr>
            <w:tcW w:w="4855" w:type="dxa"/>
            <w:vAlign w:val="center"/>
          </w:tcPr>
          <w:p w14:paraId="0C92993E" w14:textId="77777777" w:rsidR="0089727C" w:rsidRDefault="00F046E1">
            <w:pPr>
              <w:spacing w:after="40" w:line="240" w:lineRule="auto"/>
            </w:pPr>
            <w:r>
              <w:t>Application Programming Interface</w:t>
            </w:r>
          </w:p>
        </w:tc>
      </w:tr>
      <w:tr w:rsidR="0089727C" w14:paraId="29A6293D" w14:textId="77777777" w:rsidTr="00F17DA0">
        <w:trPr>
          <w:trHeight w:val="786"/>
          <w:jc w:val="center"/>
        </w:trPr>
        <w:tc>
          <w:tcPr>
            <w:tcW w:w="4855" w:type="dxa"/>
            <w:vAlign w:val="center"/>
          </w:tcPr>
          <w:p w14:paraId="75D603CA" w14:textId="77777777" w:rsidR="0089727C" w:rsidRDefault="00F046E1">
            <w:pPr>
              <w:spacing w:after="40" w:line="240" w:lineRule="auto"/>
            </w:pPr>
            <w:r>
              <w:t>CSV</w:t>
            </w:r>
          </w:p>
        </w:tc>
        <w:tc>
          <w:tcPr>
            <w:tcW w:w="4855" w:type="dxa"/>
            <w:vAlign w:val="center"/>
          </w:tcPr>
          <w:p w14:paraId="2E5C6547" w14:textId="77777777" w:rsidR="0089727C" w:rsidRDefault="00F046E1">
            <w:pPr>
              <w:spacing w:after="40" w:line="240" w:lineRule="auto"/>
            </w:pPr>
            <w:r>
              <w:t>Comma-Separated Values</w:t>
            </w:r>
          </w:p>
        </w:tc>
      </w:tr>
      <w:tr w:rsidR="0089727C" w14:paraId="14EA262B" w14:textId="77777777" w:rsidTr="00F17DA0">
        <w:trPr>
          <w:trHeight w:val="786"/>
          <w:jc w:val="center"/>
        </w:trPr>
        <w:tc>
          <w:tcPr>
            <w:tcW w:w="4855" w:type="dxa"/>
            <w:vAlign w:val="center"/>
          </w:tcPr>
          <w:p w14:paraId="6688D7D5" w14:textId="77777777" w:rsidR="0089727C" w:rsidRDefault="00F046E1">
            <w:pPr>
              <w:spacing w:after="40" w:line="240" w:lineRule="auto"/>
            </w:pPr>
            <w:r>
              <w:t>CPU</w:t>
            </w:r>
          </w:p>
        </w:tc>
        <w:tc>
          <w:tcPr>
            <w:tcW w:w="4855" w:type="dxa"/>
            <w:vAlign w:val="center"/>
          </w:tcPr>
          <w:p w14:paraId="2ACCFBF1" w14:textId="77777777" w:rsidR="0089727C" w:rsidRDefault="00F046E1">
            <w:pPr>
              <w:spacing w:after="40" w:line="240" w:lineRule="auto"/>
            </w:pPr>
            <w:r>
              <w:t>Central Processing Unit</w:t>
            </w:r>
          </w:p>
        </w:tc>
      </w:tr>
      <w:tr w:rsidR="0089727C" w14:paraId="77452B17" w14:textId="77777777" w:rsidTr="00F17DA0">
        <w:trPr>
          <w:trHeight w:val="786"/>
          <w:jc w:val="center"/>
        </w:trPr>
        <w:tc>
          <w:tcPr>
            <w:tcW w:w="4855" w:type="dxa"/>
            <w:vAlign w:val="center"/>
          </w:tcPr>
          <w:p w14:paraId="75C6FC63" w14:textId="77777777" w:rsidR="0089727C" w:rsidRDefault="00F046E1">
            <w:pPr>
              <w:spacing w:after="40" w:line="240" w:lineRule="auto"/>
            </w:pPr>
            <w:r>
              <w:t>GPU</w:t>
            </w:r>
          </w:p>
        </w:tc>
        <w:tc>
          <w:tcPr>
            <w:tcW w:w="4855" w:type="dxa"/>
            <w:vAlign w:val="center"/>
          </w:tcPr>
          <w:p w14:paraId="6DCD47B7" w14:textId="77777777" w:rsidR="0089727C" w:rsidRDefault="00F046E1">
            <w:pPr>
              <w:spacing w:after="40" w:line="240" w:lineRule="auto"/>
            </w:pPr>
            <w:r>
              <w:t>Graphics Processing Unit</w:t>
            </w:r>
          </w:p>
        </w:tc>
      </w:tr>
      <w:tr w:rsidR="0089727C" w14:paraId="1B79B1B8" w14:textId="77777777" w:rsidTr="00F17DA0">
        <w:trPr>
          <w:trHeight w:val="835"/>
          <w:jc w:val="center"/>
        </w:trPr>
        <w:tc>
          <w:tcPr>
            <w:tcW w:w="4855" w:type="dxa"/>
            <w:vAlign w:val="center"/>
          </w:tcPr>
          <w:p w14:paraId="33931C0C" w14:textId="77777777" w:rsidR="0089727C" w:rsidRDefault="00F046E1">
            <w:pPr>
              <w:spacing w:after="40" w:line="240" w:lineRule="auto"/>
            </w:pPr>
            <w:r>
              <w:t>F1-score</w:t>
            </w:r>
          </w:p>
        </w:tc>
        <w:tc>
          <w:tcPr>
            <w:tcW w:w="4855" w:type="dxa"/>
            <w:vAlign w:val="center"/>
          </w:tcPr>
          <w:p w14:paraId="2DA7DA98" w14:textId="77777777" w:rsidR="0089727C" w:rsidRDefault="00F046E1">
            <w:pPr>
              <w:spacing w:after="40" w:line="240" w:lineRule="auto"/>
            </w:pPr>
            <w:r>
              <w:t>Harmonic mean of precision and recall</w:t>
            </w:r>
          </w:p>
        </w:tc>
      </w:tr>
    </w:tbl>
    <w:p w14:paraId="26A391AC" w14:textId="77777777" w:rsidR="0089727C" w:rsidRDefault="0089727C">
      <w:pPr>
        <w:spacing w:after="20"/>
      </w:pPr>
    </w:p>
    <w:p w14:paraId="7A27A8A9" w14:textId="577581A2" w:rsidR="0089727C" w:rsidRDefault="00F046E1" w:rsidP="00F17DA0">
      <w:pPr>
        <w:jc w:val="center"/>
      </w:pPr>
      <w:r>
        <w:rPr>
          <w:b/>
        </w:rPr>
        <w:lastRenderedPageBreak/>
        <w:t>CHAPTER 1: INTRODUCTION</w:t>
      </w:r>
    </w:p>
    <w:p w14:paraId="5E7E47D0" w14:textId="1CBA5F0D" w:rsidR="0089727C" w:rsidRDefault="00F046E1" w:rsidP="001B2959">
      <w:pPr>
        <w:pStyle w:val="Heading1"/>
        <w:numPr>
          <w:ilvl w:val="1"/>
          <w:numId w:val="10"/>
        </w:numPr>
        <w:rPr>
          <w:rFonts w:ascii="Times New Roman" w:eastAsia="Times New Roman" w:hAnsi="Times New Roman"/>
        </w:rPr>
      </w:pPr>
      <w:r>
        <w:rPr>
          <w:rFonts w:ascii="Times New Roman" w:eastAsia="Times New Roman" w:hAnsi="Times New Roman"/>
        </w:rPr>
        <w:t>Background</w:t>
      </w:r>
    </w:p>
    <w:p w14:paraId="050C790D" w14:textId="77777777" w:rsidR="001B2959" w:rsidRPr="001B2959" w:rsidRDefault="001B2959" w:rsidP="001B2959">
      <w:r w:rsidRPr="001B2959">
        <w:t>The internet has transformed how news is created, published, shared and consumed. Websites, social media platforms and digital communication channels allow information to reach large audiences within seconds. However, the same speed and accessibility also enable misleading information and fabricated news to spread rapidly. Such misinformation can influence public opinion, create confusion and reduce trust in reliable information sources. Therefore, automated techniques for identifying potentially fake news have become an important research area in Natural Language Processing (NLP) and machine learning.</w:t>
      </w:r>
    </w:p>
    <w:p w14:paraId="0FA65FA4" w14:textId="77777777" w:rsidR="001B2959" w:rsidRPr="001B2959" w:rsidRDefault="001B2959" w:rsidP="001B2959">
      <w:r w:rsidRPr="001B2959">
        <w:t>Fake news detection can be formulated as a text classification problem in which a machine learning model predicts whether a news article belongs to a predefined category, such as Real or Fake. This task is challenging because misleading information does not follow a single linguistic pattern. Fake news may imitate the structure and vocabulary of genuine journalism, while authentic articles may contain emotional expressions, unusual punctuation or short sentences. Consequently, relying on a single textual characteristic may not provide sufficient information for accurate classification.</w:t>
      </w:r>
    </w:p>
    <w:p w14:paraId="01069452" w14:textId="77777777" w:rsidR="001B2959" w:rsidRPr="001B2959" w:rsidRDefault="001B2959" w:rsidP="001B2959">
      <w:r w:rsidRPr="001B2959">
        <w:t>Contextual language models such as Bidirectional Encoder Representations from Transformers (BERT) provide a way to represent words and sentences according to their surrounding context. Unlike traditional text representations that primarily rely on word counts or fixed representations, BERT generates contextual embeddings that capture relationships between words in the input text. These representations can provide useful information for distinguishing linguistic patterns associated with different news categories.</w:t>
      </w:r>
    </w:p>
    <w:p w14:paraId="3C5B3412" w14:textId="77777777" w:rsidR="001B2959" w:rsidRPr="001B2959" w:rsidRDefault="001B2959" w:rsidP="001B2959">
      <w:r w:rsidRPr="001B2959">
        <w:t xml:space="preserve">In addition to contextual representations, handcrafted linguistic features can capture measurable characteristics of news text, including word counts, character counts, punctuation patterns and other textual properties. Combining contextual embeddings with explicit linguistic features provides a hybrid </w:t>
      </w:r>
      <w:r w:rsidRPr="001B2959">
        <w:lastRenderedPageBreak/>
        <w:t>representation that incorporates both contextual information and measurable text characteristics.</w:t>
      </w:r>
    </w:p>
    <w:p w14:paraId="4086AD92" w14:textId="77777777" w:rsidR="001B2959" w:rsidRPr="001B2959" w:rsidRDefault="001B2959" w:rsidP="001B2959">
      <w:r w:rsidRPr="001B2959">
        <w:t>Explainable Artificial Intelligence (XAI) is another important consideration in fake news detection. A classification result alone does not explain why a model assigned a particular label. SHapley Additive exPlanations (SHAP) provides a framework for attributing a model's prediction to its input features. Such explanations can help users examine which features influenced a prediction, although they do not independently establish whether the news article is factually correct.</w:t>
      </w:r>
    </w:p>
    <w:p w14:paraId="47973F27" w14:textId="77777777" w:rsidR="001B2959" w:rsidRPr="001B2959" w:rsidRDefault="001B2959" w:rsidP="001B2959">
      <w:r w:rsidRPr="001B2959">
        <w:t>This project presents a hybrid fake news detection system that combines a frozen bert-base-uncased encoder with 19 handcrafted linguistic features. The resulting 787-dimensional feature vector is processed by a Logistic Regression classifier to predict whether the submitted news is Real or Fake. SHAP is incorporated to provide feature-attribution explanations, and a Streamlit application provides an interface through which users can submit a news title and article and view the prediction.</w:t>
      </w:r>
    </w:p>
    <w:p w14:paraId="01C5CF9D" w14:textId="18E02FE2" w:rsidR="001B2959" w:rsidRPr="001B2959" w:rsidRDefault="001B2959" w:rsidP="001B2959">
      <w:r w:rsidRPr="001B2959">
        <w:t>The proposed system aims to combine contextual language representation, explicit linguistic characteristics and explainability within a single classification pipeline. Its predictions are intended to support preliminary screening rather than replace independent fact-checking or verification from reliable sources.</w:t>
      </w:r>
    </w:p>
    <w:p w14:paraId="6165DC78" w14:textId="77777777" w:rsidR="0089727C" w:rsidRDefault="00F046E1">
      <w:pPr>
        <w:pStyle w:val="Heading1"/>
      </w:pPr>
      <w:r>
        <w:rPr>
          <w:rFonts w:ascii="Times New Roman" w:eastAsia="Times New Roman" w:hAnsi="Times New Roman"/>
        </w:rPr>
        <w:t>1.2 Problem Statement</w:t>
      </w:r>
    </w:p>
    <w:p w14:paraId="3343F958" w14:textId="77777777" w:rsidR="001B2959" w:rsidRDefault="001B2959" w:rsidP="001B2959">
      <w:r>
        <w:t>The rapid spread of misinformation through digital platforms creates a need for reliable automated fake news detection systems. Identifying fake news is challenging because misleading articles may contain language similar to genuine news, making it difficult to classify them using simple keyword-based methods alone. In addition, predictions from complex language models can be difficult to interpret without suitable explanation techniques.</w:t>
      </w:r>
    </w:p>
    <w:p w14:paraId="1BC7D597" w14:textId="03D7C328" w:rsidR="0089727C" w:rsidRDefault="001B2959" w:rsidP="001B2959">
      <w:r>
        <w:t xml:space="preserve">This project addresses these challenges by developing a hybrid BERT-based fake news detection system that combines contextual text representations with handcrafted linguistic features. The system uses a pretrained BERT model to </w:t>
      </w:r>
      <w:r>
        <w:lastRenderedPageBreak/>
        <w:t>generate a 768-dimensional text representation and combines it with 19 linguistic features to form a 787-dimensional feature vector. Logistic Regression is used to classify news articles as real or fake, while SHAP provides explanations of the model's predictions. A Streamlit web application allows users to enter a news title and article and view the classification result.</w:t>
      </w:r>
      <w:r w:rsidR="00F17DA0">
        <w:t xml:space="preserve"> </w:t>
      </w:r>
    </w:p>
    <w:p w14:paraId="5C59CE35" w14:textId="77777777" w:rsidR="0089727C" w:rsidRDefault="00F046E1">
      <w:pPr>
        <w:pStyle w:val="Heading1"/>
      </w:pPr>
      <w:r>
        <w:rPr>
          <w:rFonts w:ascii="Times New Roman" w:eastAsia="Times New Roman" w:hAnsi="Times New Roman"/>
        </w:rPr>
        <w:t>1.3 Aim</w:t>
      </w:r>
    </w:p>
    <w:p w14:paraId="7C48A49C" w14:textId="54237E5B" w:rsidR="0089727C" w:rsidRDefault="001B2959">
      <w:r>
        <w:t>T</w:t>
      </w:r>
      <w:r w:rsidRPr="001B2959">
        <w:t>o develop a web-based fake news detection system using a hybrid approach that combines pretrained BERT embeddings and handcrafted linguistic features. The system uses Logistic Regression to classify news content as real or fake and incorporates SHAP-based explanations to improve the interpretability of its predictions. The application is implemented using Streamlit to provide a simple interface for submitting news text and viewing the predicted class</w:t>
      </w:r>
      <w:r>
        <w:t>.</w:t>
      </w:r>
    </w:p>
    <w:p w14:paraId="09E00151" w14:textId="77777777" w:rsidR="0089727C" w:rsidRDefault="00F046E1">
      <w:pPr>
        <w:pStyle w:val="Heading1"/>
        <w:rPr>
          <w:rFonts w:ascii="Times New Roman" w:eastAsia="Times New Roman" w:hAnsi="Times New Roman"/>
        </w:rPr>
      </w:pPr>
      <w:r>
        <w:rPr>
          <w:rFonts w:ascii="Times New Roman" w:eastAsia="Times New Roman" w:hAnsi="Times New Roman"/>
        </w:rPr>
        <w:t>1.4 Objectives</w:t>
      </w:r>
    </w:p>
    <w:p w14:paraId="6E60AF7A" w14:textId="77777777" w:rsidR="00775FEB" w:rsidRDefault="00775FEB" w:rsidP="00775FEB">
      <w:r>
        <w:t>* To develop a user-friendly Streamlit web application that accepts a news title and article for classification.</w:t>
      </w:r>
    </w:p>
    <w:p w14:paraId="0E38D083" w14:textId="77777777" w:rsidR="00775FEB" w:rsidRDefault="00775FEB" w:rsidP="00775FEB">
      <w:r>
        <w:t>* To utilize the pretrained, frozen bert-base-uncased model to extract a 768-dimensional contextual representation of the input text.</w:t>
      </w:r>
    </w:p>
    <w:p w14:paraId="34A3E85D" w14:textId="77777777" w:rsidR="00775FEB" w:rsidRDefault="00775FEB" w:rsidP="00775FEB">
      <w:r>
        <w:t>* To extract 19 handcrafted linguistic features that capture measurable characteristics of the news content.</w:t>
      </w:r>
    </w:p>
    <w:p w14:paraId="0F160929" w14:textId="77777777" w:rsidR="00775FEB" w:rsidRDefault="00775FEB" w:rsidP="00775FEB">
      <w:r>
        <w:t>* To concatenate the BERT embedding and linguistic features into a combined 787-dimensional feature vector.</w:t>
      </w:r>
    </w:p>
    <w:p w14:paraId="5B6A2769" w14:textId="77777777" w:rsidR="00775FEB" w:rsidRDefault="00775FEB" w:rsidP="00775FEB">
      <w:r>
        <w:t>* To apply a trained Logistic Regression classifier to classify news articles as real or fake.</w:t>
      </w:r>
    </w:p>
    <w:p w14:paraId="1276C5DB" w14:textId="77777777" w:rsidR="00775FEB" w:rsidRDefault="00775FEB" w:rsidP="00775FEB">
      <w:r>
        <w:t>* To integrate SHAP (SHapley Additive exPlanations) to interpret model predictions and identify influential input features.</w:t>
      </w:r>
    </w:p>
    <w:p w14:paraId="71912CCF" w14:textId="77777777" w:rsidR="00775FEB" w:rsidRDefault="00775FEB" w:rsidP="00775FEB">
      <w:r>
        <w:t>* To load the saved classification model and perform predictions through the Streamlit application without retraining the classifier at startup.</w:t>
      </w:r>
    </w:p>
    <w:p w14:paraId="697101A0" w14:textId="77777777" w:rsidR="00775FEB" w:rsidRDefault="00775FEB" w:rsidP="00775FEB">
      <w:r>
        <w:t>* To evaluate the model using internal test data and examine its generalization performance on the external IFND dataset.</w:t>
      </w:r>
    </w:p>
    <w:p w14:paraId="154F17DC" w14:textId="2F583DDA" w:rsidR="00775FEB" w:rsidRPr="00775FEB" w:rsidRDefault="00775FEB" w:rsidP="00775FEB">
      <w:r>
        <w:lastRenderedPageBreak/>
        <w:t>* To analyze the model's strengths and limitations by comparing internal and external evaluation results.</w:t>
      </w:r>
    </w:p>
    <w:p w14:paraId="534968DD" w14:textId="77777777" w:rsidR="0089727C" w:rsidRDefault="00F046E1">
      <w:pPr>
        <w:pStyle w:val="Heading1"/>
      </w:pPr>
      <w:r>
        <w:rPr>
          <w:rFonts w:ascii="Times New Roman" w:eastAsia="Times New Roman" w:hAnsi="Times New Roman"/>
        </w:rPr>
        <w:lastRenderedPageBreak/>
        <w:t>1.5 Scope</w:t>
      </w:r>
    </w:p>
    <w:p w14:paraId="16D8CA2E"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The scope of this project is limited to text-based fake news detection using a news title and article content. The system uses a pretrained, frozen BERT model to generate a 768-dimensional contextual representation and combines it with 19 handcrafted linguistic features to create a 787-dimensional feature vector. A trained Logistic Regression classifier predicts whether the submitted news content is real or fake.</w:t>
      </w:r>
    </w:p>
    <w:p w14:paraId="0DEF8B8B"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The project also incorporates SHAP-based explanations to help users understand the features influencing the model's predictions. A Streamlit web application provides the interface for entering news content and viewing classification results. The system's performance is evaluated using internal test data and an external IFND dataset to examine its generalization capability.</w:t>
      </w:r>
    </w:p>
    <w:p w14:paraId="6774E23B" w14:textId="77777777" w:rsid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 xml:space="preserve">The project does not claim to perform image or video verification, live fact-checking, source credibility verification, or automated evidence retrieval. The prediction should be treated as an automated assessment rather than definitive proof that a news article is true or false. Users should independently verify important claims using reliable sources. </w:t>
      </w:r>
    </w:p>
    <w:p w14:paraId="7E18E51C" w14:textId="31BE2A98" w:rsidR="0089727C" w:rsidRDefault="00F046E1" w:rsidP="00775FEB">
      <w:pPr>
        <w:pStyle w:val="Heading1"/>
      </w:pPr>
      <w:r>
        <w:rPr>
          <w:rFonts w:ascii="Times New Roman" w:eastAsia="Times New Roman" w:hAnsi="Times New Roman"/>
        </w:rPr>
        <w:t>1.6 Motivation</w:t>
      </w:r>
    </w:p>
    <w:p w14:paraId="468112C0"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The widespread circulation of misleading information through digital platforms highlights the need for accessible tools that can assist in identifying potentially fake news. Manual verification can be time-consuming, while automated classification systems may provide limited insight into the reasons behind their predictions.</w:t>
      </w:r>
    </w:p>
    <w:p w14:paraId="38163334" w14:textId="77777777" w:rsidR="00775FEB" w:rsidRP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t>This project is motivated by the need to combine contextual language understanding with measurable linguistic characteristics. BERT captures contextual information from news text, while handcrafted linguistic features represent properties such as word count, character count, punctuation patterns, and parts-of-speech counts. Logistic Regression uses the combined representation to classify news articles as real or fake.</w:t>
      </w:r>
    </w:p>
    <w:p w14:paraId="1BD006D0" w14:textId="77777777" w:rsidR="00775FEB" w:rsidRDefault="00775FEB" w:rsidP="00775FEB">
      <w:pPr>
        <w:pStyle w:val="Heading1"/>
        <w:rPr>
          <w:rFonts w:ascii="Times New Roman" w:eastAsia="Times New Roman" w:hAnsi="Times New Roman" w:cstheme="minorBidi"/>
          <w:b w:val="0"/>
          <w:bCs w:val="0"/>
          <w:color w:val="auto"/>
          <w:szCs w:val="22"/>
        </w:rPr>
      </w:pPr>
      <w:r w:rsidRPr="00775FEB">
        <w:rPr>
          <w:rFonts w:ascii="Times New Roman" w:eastAsia="Times New Roman" w:hAnsi="Times New Roman" w:cstheme="minorBidi"/>
          <w:b w:val="0"/>
          <w:bCs w:val="0"/>
          <w:color w:val="auto"/>
          <w:szCs w:val="22"/>
        </w:rPr>
        <w:lastRenderedPageBreak/>
        <w:t xml:space="preserve">SHAP is incorporated to provide explanations of model predictions, improving the interpretability of the classification process. The Streamlit interface makes the system accessible through a simple web application. Evaluating the model on both internal and external data also helps identify its limitations and highlights the importance of testing fake news detection systems on data beyond their original evaluation set. </w:t>
      </w:r>
    </w:p>
    <w:p w14:paraId="3AD09225" w14:textId="79786BE4" w:rsidR="0089727C" w:rsidRDefault="00F046E1" w:rsidP="00775FEB">
      <w:pPr>
        <w:pStyle w:val="Heading1"/>
      </w:pPr>
      <w:r>
        <w:rPr>
          <w:rFonts w:ascii="Times New Roman" w:eastAsia="Times New Roman" w:hAnsi="Times New Roman"/>
        </w:rPr>
        <w:t>1.7 Expected Contributions</w:t>
      </w:r>
    </w:p>
    <w:p w14:paraId="17BDD7D4" w14:textId="77777777" w:rsidR="00775FEB" w:rsidRDefault="00775FEB" w:rsidP="00775FEB">
      <w:r>
        <w:t>The primary contribution of this project is a hybrid fake news detection approach that combines contextual text representations from a pretrained BERT model with 19 handcrafted linguistic features. The resulting 787-dimensional feature vector is processed by a Logistic Regression classifier to predict whether a news article is real or fake.</w:t>
      </w:r>
    </w:p>
    <w:p w14:paraId="4992526D" w14:textId="77777777" w:rsidR="00775FEB" w:rsidRDefault="00775FEB" w:rsidP="00775FEB">
      <w:r>
        <w:t>The project also integrates SHAP-based explanations to improve the interpretability of the classification results and provides a Streamlit web application for interactive news analysis. Another important contribution is the evaluation of the model using both internal test data and the external IFND dataset. The internal evaluation achieved an accuracy of 99.2%, whereas the external IFND evaluation achieved an accuracy of approximately 70.10%. This difference highlights the challenges of generalizing to external data and the importance of evaluating fake news detection systems beyond their original test distribution.</w:t>
      </w:r>
    </w:p>
    <w:p w14:paraId="6E835AD3" w14:textId="4400F9A2" w:rsidR="0089727C" w:rsidRDefault="00775FEB" w:rsidP="00775FEB">
      <w:r>
        <w:t>Overall, the project demonstrates the integration of contextual embeddings, linguistic feature engineering, machine learning classification, explainable AI, and web-based deployment in a single workflow.</w:t>
      </w:r>
    </w:p>
    <w:p w14:paraId="40403222" w14:textId="77777777" w:rsidR="0089727C" w:rsidRDefault="00F046E1">
      <w:pPr>
        <w:pStyle w:val="Heading1"/>
      </w:pPr>
      <w:r>
        <w:rPr>
          <w:rFonts w:ascii="Times New Roman" w:eastAsia="Times New Roman" w:hAnsi="Times New Roman"/>
        </w:rPr>
        <w:t>1.8 Organization of the Report</w:t>
      </w:r>
    </w:p>
    <w:p w14:paraId="0130F84F" w14:textId="108EEFFB" w:rsidR="00775FEB" w:rsidRDefault="00775FEB" w:rsidP="00775FEB">
      <w:r>
        <w:t>This report is organized into five chapters.</w:t>
      </w:r>
    </w:p>
    <w:p w14:paraId="36BF419E" w14:textId="77777777" w:rsidR="00775FEB" w:rsidRDefault="00775FEB" w:rsidP="00775FEB">
      <w:r>
        <w:t>Chapter 1 – Introduction: Introduces the background, problem statement, aim, objectives, scope, motivation, expected contributions, and organization of the report.</w:t>
      </w:r>
    </w:p>
    <w:p w14:paraId="0D8CB7E0" w14:textId="77777777" w:rsidR="00775FEB" w:rsidRDefault="00775FEB" w:rsidP="00775FEB">
      <w:r>
        <w:lastRenderedPageBreak/>
        <w:t>Chapter 2 – Literature Review: Discusses the technical background and related approaches to fake news detection, contextual language models, linguistic feature extraction, machine learning classification, and explainable AI.</w:t>
      </w:r>
    </w:p>
    <w:p w14:paraId="69FE109B" w14:textId="77777777" w:rsidR="00775FEB" w:rsidRDefault="00775FEB" w:rsidP="00775FEB">
      <w:r>
        <w:t>Chapter 3 – System Analysis and Design: Presents the system requirements, proposed architecture, BERT-based text representation, linguistic feature extraction, feature concatenation, classification workflow, and system design.</w:t>
      </w:r>
    </w:p>
    <w:p w14:paraId="0E3C42CA" w14:textId="77777777" w:rsidR="00775FEB" w:rsidRDefault="00775FEB" w:rsidP="00775FEB">
      <w:r>
        <w:t>Chapter 4 – Implementation and Testing: Describes the implementation of the hybrid model, Logistic Regression classifier, SHAP explanations, Streamlit application, testing strategy, and evaluation results from internal and external datasets.</w:t>
      </w:r>
    </w:p>
    <w:p w14:paraId="417E80C9" w14:textId="77777777" w:rsidR="00775FEB" w:rsidRDefault="00775FEB" w:rsidP="00775FEB">
      <w:r>
        <w:t>Chapter 5 – Conclusion and Future Work: Summarizes the project's achievements, discusses limitations and generalization challenges, and presents possible directions for future improvement.</w:t>
      </w:r>
    </w:p>
    <w:p w14:paraId="79D02853" w14:textId="5B224471" w:rsidR="0089727C" w:rsidRDefault="00775FEB" w:rsidP="00775FEB">
      <w:r>
        <w:t xml:space="preserve">The report concludes with references and appendices containing relevant supplementary material. </w:t>
      </w:r>
    </w:p>
    <w:p w14:paraId="41A80086" w14:textId="77777777" w:rsidR="0089727C" w:rsidRDefault="00F046E1">
      <w:r>
        <w:br w:type="page"/>
      </w:r>
    </w:p>
    <w:p w14:paraId="6528DEA2" w14:textId="77777777" w:rsidR="0089727C" w:rsidRDefault="00F046E1">
      <w:pPr>
        <w:spacing w:before="160" w:after="160"/>
        <w:jc w:val="center"/>
      </w:pPr>
      <w:r>
        <w:rPr>
          <w:b/>
        </w:rPr>
        <w:lastRenderedPageBreak/>
        <w:t>CHAPTER 2: LITERATURE REVIEW AND BACKGROUND</w:t>
      </w:r>
    </w:p>
    <w:p w14:paraId="6BF1D167" w14:textId="77777777" w:rsidR="0089727C" w:rsidRDefault="00F046E1">
      <w:pPr>
        <w:pStyle w:val="Heading1"/>
      </w:pPr>
      <w:r>
        <w:rPr>
          <w:rFonts w:ascii="Times New Roman" w:eastAsia="Times New Roman" w:hAnsi="Times New Roman"/>
        </w:rPr>
        <w:t>2.1 Fake News Detection</w:t>
      </w:r>
    </w:p>
    <w:p w14:paraId="1A6EC72C" w14:textId="77777777" w:rsidR="00775FEB" w:rsidRDefault="00775FEB" w:rsidP="00775FEB">
      <w:r>
        <w:t>Fake news detection is an important application of Natural Language Processing (NLP) and machine learning that aims to identify fabricated or misleading news content. The increasing availability of online publishing platforms has made it easier for information to spread rapidly, creating a need for automated methods that can assist in identifying potentially false information.</w:t>
      </w:r>
    </w:p>
    <w:p w14:paraId="50A9843B" w14:textId="77777777" w:rsidR="00775FEB" w:rsidRDefault="00775FEB" w:rsidP="00775FEB">
      <w:r>
        <w:t>Traditional fake news detection approaches commonly use text representations such as Bag-of-Words and Term Frequency–Inverse Document Frequency (TF-IDF), together with classification algorithms such as Logistic Regression, Naive Bayes, and Support Vector Machines (SVM). These approaches are relatively simple and computationally efficient. However, they may have difficulty capturing contextual relationships between words because their representations primarily depend on word occurrence or frequency.</w:t>
      </w:r>
    </w:p>
    <w:p w14:paraId="202792FC" w14:textId="77777777" w:rsidR="00775FEB" w:rsidRDefault="00775FEB" w:rsidP="00775FEB">
      <w:r>
        <w:t>Transformer-based language models, such as Bidirectional Encoder Representations from Transformers (BERT), provide contextual representations by considering relationships between words in a text sequence. These representations can capture linguistic context more effectively than conventional frequency-based methods. However, the performance of a model depends on factors such as the training dataset, data distribution, labelling quality, preprocessing procedures, and evaluation methodology.</w:t>
      </w:r>
    </w:p>
    <w:p w14:paraId="61C5685D" w14:textId="77777777" w:rsidR="00775FEB" w:rsidRDefault="00775FEB" w:rsidP="00775FEB">
      <w:r>
        <w:t>The proposed project combines a pretrained, frozen BERT model with 19 handcrafted linguistic features. BERT generates a 768-dimensional contextual representation, while the linguistic feature extraction component captures measurable characteristics of the news text. These representations are concatenated into a 787-dimensional feature vector and supplied to a Logistic Regression classifier to predict whether an article is real or fake.</w:t>
      </w:r>
    </w:p>
    <w:p w14:paraId="07B03679" w14:textId="77777777" w:rsidR="00775FEB" w:rsidRDefault="00775FEB" w:rsidP="00775FEB">
      <w:r>
        <w:t xml:space="preserve">To improve interpretability, the project incorporates SHAP (SHapley Additive exPlanations) to explain the influence of input features on model predictions. The resulting system integrates contextual language representation, linguistic </w:t>
      </w:r>
      <w:r>
        <w:lastRenderedPageBreak/>
        <w:t>feature engineering, classification, and explainable AI within a Streamlit web application.</w:t>
      </w:r>
    </w:p>
    <w:p w14:paraId="62BE6149" w14:textId="7477B75F" w:rsidR="0089727C" w:rsidRDefault="00775FEB" w:rsidP="00775FEB">
      <w:r>
        <w:t>However, a model's classification should not be treated as definitive verification of factual truth. Performance on an internal test dataset may differ from performance on external data because of differences in writing styles, publishers, topics, and data distributions. Therefore, evaluating the proposed model on both internal test data and the external IFND dataset is important for understanding its generalization capabilities and limitations.</w:t>
      </w:r>
    </w:p>
    <w:p w14:paraId="3CA711ED" w14:textId="77777777" w:rsidR="0089727C" w:rsidRDefault="00F046E1">
      <w:pPr>
        <w:pStyle w:val="Heading1"/>
      </w:pPr>
      <w:r>
        <w:rPr>
          <w:rFonts w:ascii="Times New Roman" w:eastAsia="Times New Roman" w:hAnsi="Times New Roman"/>
        </w:rPr>
        <w:t>2.2 Contextual Language Representations</w:t>
      </w:r>
    </w:p>
    <w:p w14:paraId="02C9A18B" w14:textId="77777777" w:rsidR="000800C0" w:rsidRDefault="000800C0" w:rsidP="000800C0">
      <w:r>
        <w:t>Bidirectional Encoder Representations from Transformers (BERT) is a pretrained language model introduced by Devlin and colleagues in 2019. It uses the Transformer architecture to learn contextual representations of text by considering information from both the left and right sides of a token. This enables BERT to represent words according to their surrounding context rather than treating each word as an independent unit.</w:t>
      </w:r>
    </w:p>
    <w:p w14:paraId="18C236B9" w14:textId="77777777" w:rsidR="000800C0" w:rsidRDefault="000800C0" w:rsidP="000800C0">
      <w:r>
        <w:t>The proposed fake news detection system uses the pretrained bert-base-uncased model as a feature extractor. The news title and article content are combined into a single text input and processed using the BERT tokenizer. The tokenized input is passed through BERT to obtain contextual representations. The representation corresponding to the special classification token, [CLS], is extracted to form a fixed-length vector of 768 dimensions. The model's pretrained weights remain frozen during feature extraction.</w:t>
      </w:r>
    </w:p>
    <w:p w14:paraId="190105B1" w14:textId="77777777" w:rsidR="000800C0" w:rsidRDefault="000800C0" w:rsidP="000800C0">
      <w:r>
        <w:t>Using BERT as a frozen feature extractor differs from fine-tuning. In fine-tuning, the pretrained model's parameters are updated using task-specific training data. In the proposed approach, BERT's parameters remain unchanged, and its output is used as an input representation for a separate Logistic Regression classifier. This reduces the need to train a large neural network for the classification task and allows the contextual embedding to be combined with handcrafted linguistic features.</w:t>
      </w:r>
    </w:p>
    <w:p w14:paraId="6A3B707F" w14:textId="77777777" w:rsidR="000800C0" w:rsidRDefault="000800C0" w:rsidP="000800C0">
      <w:r>
        <w:lastRenderedPageBreak/>
        <w:t>The 768-dimensional BERT representation is concatenated with 19 linguistic features, producing a combined feature vector of 787 dimensions. The Logistic Regression classifier processes this vector to predict whether the submitted news content is real or fake. This approach combines contextual information learned by BERT with explicit linguistic characteristics extracted from the input text.</w:t>
      </w:r>
    </w:p>
    <w:p w14:paraId="4BD492B1" w14:textId="0C6DEB26" w:rsidR="0089727C" w:rsidRDefault="000800C0" w:rsidP="000800C0">
      <w:r>
        <w:t>Although frozen BERT embeddings provide contextual information, they may not capture every pattern specific to fake news detection because the encoder is not fine-tuned for this task. Consequently, the overall performance depends on the quality and distribution of the training data, the linguistic features, and the downstream classifier..</w:t>
      </w:r>
    </w:p>
    <w:p w14:paraId="350C6D23" w14:textId="77777777" w:rsidR="0089727C" w:rsidRDefault="00F046E1">
      <w:pPr>
        <w:pStyle w:val="Heading1"/>
      </w:pPr>
      <w:r>
        <w:rPr>
          <w:rFonts w:ascii="Times New Roman" w:eastAsia="Times New Roman" w:hAnsi="Times New Roman"/>
        </w:rPr>
        <w:t>2.3 Handcrafted Linguistic Features</w:t>
      </w:r>
    </w:p>
    <w:p w14:paraId="5A613D2D" w14:textId="77777777" w:rsidR="000800C0" w:rsidRDefault="000800C0" w:rsidP="000800C0">
      <w:r>
        <w:t>Handcrafted linguistic features are numerical measurements extracted from text to represent its structural and linguistic characteristics. Unlike contextual embeddings, which capture relationships between words, these features describe measurable properties such as text length, word usage, punctuation, capitalization, and grammatical patterns. They provide additional information that can complement the contextual representation generated by BERT.</w:t>
      </w:r>
    </w:p>
    <w:p w14:paraId="2031FCEF" w14:textId="77777777" w:rsidR="000800C0" w:rsidRDefault="000800C0" w:rsidP="000800C0">
      <w:r>
        <w:t>The proposed system extracts 19 linguistic features from the combined news text. The features include character_count, word_count, sentence_count, average_word_length, average_sentence_length, uppercase_count, special_character_count, exclamation_count, question_count, url_count, mention_count, hashtag_count, repeated_word_count, noun_count, verb_count, adjective_count, adverb_count, pronoun_count, and proper_noun_count.</w:t>
      </w:r>
    </w:p>
    <w:p w14:paraId="6607B8B0" w14:textId="77777777" w:rsidR="000800C0" w:rsidRDefault="000800C0" w:rsidP="000800C0">
      <w:r>
        <w:t>These features represent different aspects of the input text. Character and word counts measure text length, while sentence count and average sentence length describe sentence structure. Uppercase, special-character, exclamation, and question counts capture formatting and punctuation patterns. URL, mention, hashtag, and repeated-word counts represent additional textual characteristics. Noun, verb, adjective, adverb, pronoun, and proper-noun counts describe grammatical properties.</w:t>
      </w:r>
    </w:p>
    <w:p w14:paraId="659924FE" w14:textId="77777777" w:rsidR="000800C0" w:rsidRDefault="000800C0" w:rsidP="000800C0">
      <w:r>
        <w:lastRenderedPageBreak/>
        <w:t>After extraction, the 19 linguistic features are combined with the 768-dimensional BERT embedding to create a 787-dimensional feature vector. This vector is supplied to the Logistic Regression classifier for real-or-fake news classification.</w:t>
      </w:r>
    </w:p>
    <w:p w14:paraId="46CD02C4" w14:textId="3EC9916E" w:rsidR="0089727C" w:rsidRDefault="000800C0" w:rsidP="000800C0">
      <w:r>
        <w:t>Feature importance analysis using SHAP can help identify which linguistic features influence the model's predictions. However, a feature's influence indicates an association learned by the classifier, not proof that a particular writing characteristic establishes whether an article is true or false. Linguistic patterns may also vary across publishers, topics, and writing styles, so their contribution should be interpreted carefully.</w:t>
      </w:r>
    </w:p>
    <w:p w14:paraId="41EFF66A" w14:textId="77777777" w:rsidR="0089727C" w:rsidRDefault="00F046E1">
      <w:pPr>
        <w:pStyle w:val="Heading1"/>
      </w:pPr>
      <w:r>
        <w:rPr>
          <w:rFonts w:ascii="Times New Roman" w:eastAsia="Times New Roman" w:hAnsi="Times New Roman"/>
        </w:rPr>
        <w:t>2.4 Logistic Regression</w:t>
      </w:r>
    </w:p>
    <w:p w14:paraId="67196922" w14:textId="77777777" w:rsidR="000800C0" w:rsidRDefault="000800C0" w:rsidP="000800C0">
      <w:r>
        <w:t>Logistic Regression is a supervised machine learning algorithm widely used for binary classification problems. It estimates the probability that an input belongs to a particular class by applying the logistic (sigmoid) function to a weighted combination of input features. The predicted class is determined from the estimated probability.</w:t>
      </w:r>
    </w:p>
    <w:p w14:paraId="2C27C8FC" w14:textId="77777777" w:rsidR="000800C0" w:rsidRDefault="000800C0" w:rsidP="000800C0">
      <w:r>
        <w:t>The mathematical representation of Logistic Regression is:</w:t>
      </w:r>
    </w:p>
    <w:p w14:paraId="3F3E14D5" w14:textId="77777777" w:rsidR="000800C0" w:rsidRDefault="000800C0" w:rsidP="000800C0">
      <w:r>
        <w:t>$$</w:t>
      </w:r>
    </w:p>
    <w:p w14:paraId="4BB1F270" w14:textId="77777777" w:rsidR="000800C0" w:rsidRDefault="000800C0" w:rsidP="000800C0">
      <w:r>
        <w:t>P(y=1\mid x)=\frac{1}{1+e^{-(w^Tx+b)}}</w:t>
      </w:r>
    </w:p>
    <w:p w14:paraId="04AEA256" w14:textId="77777777" w:rsidR="000800C0" w:rsidRDefault="000800C0" w:rsidP="000800C0">
      <w:r>
        <w:t>$$</w:t>
      </w:r>
    </w:p>
    <w:p w14:paraId="3663EC0E" w14:textId="77777777" w:rsidR="000800C0" w:rsidRDefault="000800C0" w:rsidP="000800C0">
      <w:r>
        <w:t>where \(x\) represents the input feature vector, \(w\) denotes the learned weight vector, \(b\) is the bias term, and \(P(y=1\mid x)\) represents the probability of the positive class. In this project, the class labels are 0 for Real news and 1 for Fake news.</w:t>
      </w:r>
    </w:p>
    <w:p w14:paraId="32942A4B" w14:textId="77777777" w:rsidR="000800C0" w:rsidRDefault="000800C0" w:rsidP="000800C0">
      <w:r>
        <w:t xml:space="preserve">The proposed system uses Logistic Regression as its final classification algorithm. The input consists of a 787-dimensional feature vector formed by concatenating a 768-dimensional BERT contextual embedding with 19 handcrafted linguistic features. The classifier processes this combined representation and predicts whether the submitted news text is real or fake. The trained classifier is saved as a model artefact and loaded by the Streamlit </w:t>
      </w:r>
      <w:r>
        <w:lastRenderedPageBreak/>
        <w:t>application during inference, avoiding the need to retrain it whenever the application starts.</w:t>
      </w:r>
    </w:p>
    <w:p w14:paraId="71C5DE60" w14:textId="77777777" w:rsidR="000800C0" w:rsidRDefault="000800C0" w:rsidP="000800C0">
      <w:r>
        <w:t>Logistic Regression is suitable for this project because it can efficiently process fixed-length numerical feature vectors and learn the relationship between input features and class labels. Its learned coefficients also provide a useful basis for understanding how features influence classification. SHAP is used in the project to provide additional explanations of model predictions.</w:t>
      </w:r>
    </w:p>
    <w:p w14:paraId="303F1C97" w14:textId="0BEB4493" w:rsidR="0089727C" w:rsidRDefault="000800C0" w:rsidP="000800C0">
      <w:r>
        <w:t>However, Logistic Regression learns a linear decision boundary in the combined feature space. Although BERT embeddings can encode complex contextual relationships, the classifier may not capture every nonlinear interaction between features. Therefore, its performance depends on the quality of the input representation, the training data, and the generalization of the learned decision boundary to previously unseen news articles.</w:t>
      </w:r>
    </w:p>
    <w:p w14:paraId="0038ABF2" w14:textId="77777777" w:rsidR="0089727C" w:rsidRDefault="00F046E1">
      <w:pPr>
        <w:pStyle w:val="Heading1"/>
      </w:pPr>
      <w:r>
        <w:rPr>
          <w:rFonts w:ascii="Times New Roman" w:eastAsia="Times New Roman" w:hAnsi="Times New Roman"/>
        </w:rPr>
        <w:t>2.5 Explainable Artificial Intelligence and SHAP</w:t>
      </w:r>
    </w:p>
    <w:p w14:paraId="50D792BB" w14:textId="77777777" w:rsidR="000800C0" w:rsidRDefault="000800C0" w:rsidP="000800C0">
      <w:r>
        <w:t>Explainable Artificial Intelligence (XAI) refers to techniques that help users understand how machine learning models produce their predictions. Although machine learning algorithms can identify patterns in large datasets, understanding the factors influencing an individual prediction is important for interpreting their results. XAI techniques provide insights into model behaviour and help users examine the relationship between input features and predicted outcomes.</w:t>
      </w:r>
    </w:p>
    <w:p w14:paraId="177CAA5D" w14:textId="77777777" w:rsidR="000800C0" w:rsidRDefault="000800C0" w:rsidP="000800C0">
      <w:r>
        <w:t>SHAP (SHapley Additive exPlanations) is an explainability method based on Shapley values from cooperative game theory. It assigns an importance value to each feature according to its contribution to a model's prediction relative to a defined baseline. Positive and negative SHAP values indicate whether a feature moves the model output towards or away from the class being explained. SHAP can be used to explain individual predictions and to summarize feature importance across multiple predictions.</w:t>
      </w:r>
    </w:p>
    <w:p w14:paraId="3ADD700B" w14:textId="77777777" w:rsidR="000800C0" w:rsidRDefault="000800C0" w:rsidP="000800C0">
      <w:r>
        <w:t xml:space="preserve">In the proposed fake news detection system, SHAP is used to explain predictions generated by the Logistic Regression classifier. The classifier </w:t>
      </w:r>
      <w:r>
        <w:lastRenderedPageBreak/>
        <w:t>receives a 787-dimensional feature vector consisting of a 768-dimensional BERT embedding and 19 handcrafted linguistic features. SHAP explanations help identify features that influence the predicted classification and provide additional insight into the model's decision-making process.</w:t>
      </w:r>
    </w:p>
    <w:p w14:paraId="596ABB54" w14:textId="77777777" w:rsidR="000800C0" w:rsidRDefault="000800C0" w:rsidP="000800C0">
      <w:r>
        <w:t>The interpretation of SHAP results depends on the explainer configuration, background data, output being explained, and feature representation. Linguistic feature names can provide understandable explanations for the 19 handcrafted features. However, individual BERT embedding dimensions generally do not correspond directly to human-readable linguistic concepts. Therefore, the interpretation of embedding dimensions should be treated cautiously, and arbitrary vector indices should not be presented as meaningful linguistic explanations.</w:t>
      </w:r>
    </w:p>
    <w:p w14:paraId="556FCCFB" w14:textId="403B7313" w:rsidR="0089727C" w:rsidRDefault="000800C0" w:rsidP="000800C0">
      <w:r>
        <w:t>SHAP explanations describe the behaviour of the trained model; they do not independently verify the factual accuracy of a news article. A false claim may still be classified as real if its learned patterns resemble those associated with genuine news. Similarly, a genuine article may be classified as fake. Consequently, SHAP improves the interpretability of predictions but does not guarantee classification correctness or replace independent fact-checking.</w:t>
      </w:r>
    </w:p>
    <w:p w14:paraId="3D1789A3" w14:textId="77777777" w:rsidR="0089727C" w:rsidRDefault="00F046E1">
      <w:pPr>
        <w:pStyle w:val="Heading1"/>
      </w:pPr>
      <w:r>
        <w:rPr>
          <w:rFonts w:ascii="Times New Roman" w:eastAsia="Times New Roman" w:hAnsi="Times New Roman"/>
        </w:rPr>
        <w:t>2.6 Streamlit for Interactive Inference</w:t>
      </w:r>
    </w:p>
    <w:p w14:paraId="0CDCC097" w14:textId="77777777" w:rsidR="000800C0" w:rsidRDefault="000800C0" w:rsidP="000800C0">
      <w:r>
        <w:t>Streamlit is a Python framework used to develop interactive web applications for machine learning. In this project, Streamlit provides the user interface for the Hybrid BERT-Based Fake News Detection System. Users can enter a news headline and article text, submit the input, and obtain a prediction indicating whether the news is classified as real or fake.</w:t>
      </w:r>
    </w:p>
    <w:p w14:paraId="074C0022" w14:textId="77777777" w:rsidR="000800C0" w:rsidRDefault="000800C0" w:rsidP="000800C0">
      <w:r>
        <w:t>When a user submits text, the application combines the headline and article into a single input string. The pretrained bert-base-uncased model generates a 768-dimensional contextual representation using the [CLS] token. The system extracts 19 handcrafted linguistic features from the same input text and combines them with the BERT representation to produce a 787-dimensional feature vector.</w:t>
      </w:r>
    </w:p>
    <w:p w14:paraId="6CFB23F8" w14:textId="77777777" w:rsidR="000800C0" w:rsidRDefault="000800C0" w:rsidP="000800C0">
      <w:r>
        <w:lastRenderedPageBreak/>
        <w:t>The saved Logistic Regression classifier processes this combined feature vector and predicts the class. The system uses the label mapping *0 = Real* and *1 = Fake*. SHAP is used to provide feature-level explanations that help users understand which input features influenced the prediction.</w:t>
      </w:r>
    </w:p>
    <w:p w14:paraId="0162C2AC" w14:textId="77777777" w:rsidR="000800C0" w:rsidRDefault="000800C0" w:rsidP="000800C0">
      <w:r>
        <w:t>The trained classifier is loaded from the saved model artifact rather than retrained whenever the application starts. This reduces unnecessary computation and allows the application to perform inference using the existing trained model. The application therefore integrates text input, contextual embedding extraction, linguistic feature extraction, classification, and explainability within a single interactive interface.</w:t>
      </w:r>
    </w:p>
    <w:p w14:paraId="4B081711" w14:textId="6E52DA1A" w:rsidR="0089727C" w:rsidRDefault="000800C0" w:rsidP="000800C0">
      <w:r>
        <w:t>Although the system provides predictions and explanations, these outputs do not independently verify the factual accuracy of a news article. Users should consult reliable sources before deciding whether a news claim is trustworthy.</w:t>
      </w:r>
    </w:p>
    <w:p w14:paraId="1069D3C0" w14:textId="77777777" w:rsidR="0089727C" w:rsidRDefault="00F046E1">
      <w:pPr>
        <w:pStyle w:val="Heading1"/>
      </w:pPr>
      <w:r>
        <w:rPr>
          <w:rFonts w:ascii="Times New Roman" w:eastAsia="Times New Roman" w:hAnsi="Times New Roman"/>
        </w:rPr>
        <w:t>2.7 Cross-Dataset Generalization and IFND</w:t>
      </w:r>
    </w:p>
    <w:p w14:paraId="1122414B" w14:textId="77777777" w:rsidR="000800C0" w:rsidRDefault="000800C0" w:rsidP="000800C0">
      <w:r>
        <w:t>External evaluation is important for determining whether a fake news detection model performs consistently on data from a different source. Differences in topics, writing styles, class distributions, publishers and data collection methods can affect classification performance. A model that performs well on its internal test set may experience a significant reduction in performance when evaluated on an independent dataset.</w:t>
      </w:r>
    </w:p>
    <w:p w14:paraId="3DFADCC4" w14:textId="77777777" w:rsidR="000800C0" w:rsidRDefault="000800C0" w:rsidP="000800C0">
      <w:r>
        <w:t>The Indian Fake News Dataset (IFND) was used for external evaluation of the proposed hybrid BERT-based fake news detection system. The dataset contains news examples from the Indian context and provides an opportunity to examine the model's generalization beyond its internal evaluation data. The external evaluation was conducted using the trained model without incorporating the external dataset into the training process.</w:t>
      </w:r>
    </w:p>
    <w:p w14:paraId="5E8B260D" w14:textId="77777777" w:rsidR="000800C0" w:rsidRDefault="000800C0" w:rsidP="000800C0">
      <w:r>
        <w:t>The model achieved an accuracy of *70.10%* on 56,714 IFND records. The precision for the Fake class was *53.22%, while recall was **85.43%* and the F1-score was *65.58%. The ROC-AUC score was **83.16%*, indicating that the model retained useful discrimination ability across the evaluated examples.</w:t>
      </w:r>
    </w:p>
    <w:p w14:paraId="40B3C35E" w14:textId="0A684E29" w:rsidR="000800C0" w:rsidRDefault="000800C0" w:rsidP="000800C0">
      <w:r>
        <w:lastRenderedPageBreak/>
        <w:t>However, the difference between precision and recall shows that the model identified a large proportion of fake-labelled examples while also producing a substantial number of false-positive predictions.</w:t>
      </w:r>
    </w:p>
    <w:p w14:paraId="722C6520" w14:textId="77777777" w:rsidR="000800C0" w:rsidRDefault="000800C0" w:rsidP="000800C0">
      <w:r>
        <w:t>The internal test accuracy was 99.20%, compared with 70.10% on IFND, representing a decrease of approximately *29.10 percentage points*. This difference highlights the challenges of cross-dataset generalization. Differences in text length, source distribution, writing patterns and dataset construction may contribute to the performance gap. The external results therefore provide a more cautious view of the model's practical reliability than the internal test results alone.</w:t>
      </w:r>
    </w:p>
    <w:p w14:paraId="46ED27CB" w14:textId="5A710B5A" w:rsidR="0089727C" w:rsidRDefault="000800C0" w:rsidP="000800C0">
      <w:r>
        <w:t>These findings demonstrate that strong internal performance does not guarantee equivalent performance on data from another source. Further work should investigate dataset compatibility, preprocessing consistency, label mapping and possible source-related bias. The model should be evaluated on additional independent datasets before being considered suitable for real-world misinformation detection. Its predictions and SHAP explanations should be treated as decision-support information rather than definitive verification of a news claim.</w:t>
      </w:r>
    </w:p>
    <w:p w14:paraId="131C75AF" w14:textId="77777777" w:rsidR="0089727C" w:rsidRDefault="00F046E1">
      <w:pPr>
        <w:pStyle w:val="Heading1"/>
      </w:pPr>
      <w:r>
        <w:rPr>
          <w:rFonts w:ascii="Times New Roman" w:eastAsia="Times New Roman" w:hAnsi="Times New Roman"/>
        </w:rPr>
        <w:t>2.8 Summary of Related Concepts</w:t>
      </w:r>
    </w:p>
    <w:tbl>
      <w:tblPr>
        <w:tblStyle w:val="TableGrid"/>
        <w:tblW w:w="0" w:type="auto"/>
        <w:jc w:val="center"/>
        <w:tblLook w:val="04A0" w:firstRow="1" w:lastRow="0" w:firstColumn="1" w:lastColumn="0" w:noHBand="0" w:noVBand="1"/>
      </w:tblPr>
      <w:tblGrid>
        <w:gridCol w:w="3006"/>
        <w:gridCol w:w="3007"/>
        <w:gridCol w:w="3006"/>
      </w:tblGrid>
      <w:tr w:rsidR="0089727C" w14:paraId="5C51C840" w14:textId="77777777">
        <w:trPr>
          <w:jc w:val="center"/>
        </w:trPr>
        <w:tc>
          <w:tcPr>
            <w:tcW w:w="3010" w:type="dxa"/>
            <w:vAlign w:val="center"/>
          </w:tcPr>
          <w:p w14:paraId="45DB735F" w14:textId="77777777" w:rsidR="0089727C" w:rsidRDefault="00F046E1">
            <w:pPr>
              <w:jc w:val="center"/>
            </w:pPr>
            <w:r>
              <w:rPr>
                <w:b/>
              </w:rPr>
              <w:t>Technique</w:t>
            </w:r>
          </w:p>
        </w:tc>
        <w:tc>
          <w:tcPr>
            <w:tcW w:w="3010" w:type="dxa"/>
            <w:vAlign w:val="center"/>
          </w:tcPr>
          <w:p w14:paraId="0EE5D137" w14:textId="77777777" w:rsidR="0089727C" w:rsidRDefault="00F046E1">
            <w:pPr>
              <w:jc w:val="center"/>
            </w:pPr>
            <w:r>
              <w:rPr>
                <w:b/>
              </w:rPr>
              <w:t>Strength</w:t>
            </w:r>
          </w:p>
        </w:tc>
        <w:tc>
          <w:tcPr>
            <w:tcW w:w="3010" w:type="dxa"/>
            <w:vAlign w:val="center"/>
          </w:tcPr>
          <w:p w14:paraId="2197EC52" w14:textId="77777777" w:rsidR="0089727C" w:rsidRDefault="00F046E1">
            <w:pPr>
              <w:jc w:val="center"/>
            </w:pPr>
            <w:r>
              <w:rPr>
                <w:b/>
              </w:rPr>
              <w:t>Potential limitation</w:t>
            </w:r>
          </w:p>
        </w:tc>
      </w:tr>
      <w:tr w:rsidR="0089727C" w14:paraId="38BF2D03" w14:textId="77777777">
        <w:trPr>
          <w:jc w:val="center"/>
        </w:trPr>
        <w:tc>
          <w:tcPr>
            <w:tcW w:w="3010" w:type="dxa"/>
            <w:vAlign w:val="center"/>
          </w:tcPr>
          <w:p w14:paraId="487C1D82" w14:textId="77777777" w:rsidR="0089727C" w:rsidRDefault="00F046E1">
            <w:pPr>
              <w:spacing w:after="40" w:line="240" w:lineRule="auto"/>
            </w:pPr>
            <w:r>
              <w:t>TF-IDF + classical classifier</w:t>
            </w:r>
          </w:p>
        </w:tc>
        <w:tc>
          <w:tcPr>
            <w:tcW w:w="3010" w:type="dxa"/>
            <w:vAlign w:val="center"/>
          </w:tcPr>
          <w:p w14:paraId="5C84F165" w14:textId="2DF98525" w:rsidR="0089727C" w:rsidRDefault="000800C0">
            <w:pPr>
              <w:spacing w:after="40" w:line="240" w:lineRule="auto"/>
            </w:pPr>
            <w:r w:rsidRPr="000800C0">
              <w:t>Computationally efficient and relatively easy to interpret</w:t>
            </w:r>
          </w:p>
        </w:tc>
        <w:tc>
          <w:tcPr>
            <w:tcW w:w="3010" w:type="dxa"/>
            <w:vAlign w:val="center"/>
          </w:tcPr>
          <w:p w14:paraId="732DA27B" w14:textId="08B184B0" w:rsidR="0089727C" w:rsidRDefault="000800C0">
            <w:pPr>
              <w:spacing w:after="40" w:line="240" w:lineRule="auto"/>
            </w:pPr>
            <w:r w:rsidRPr="000800C0">
              <w:t>Limited ability to capture contextual relationships between words.</w:t>
            </w:r>
          </w:p>
        </w:tc>
      </w:tr>
      <w:tr w:rsidR="0089727C" w14:paraId="22457FF6" w14:textId="77777777">
        <w:trPr>
          <w:jc w:val="center"/>
        </w:trPr>
        <w:tc>
          <w:tcPr>
            <w:tcW w:w="3010" w:type="dxa"/>
            <w:vAlign w:val="center"/>
          </w:tcPr>
          <w:p w14:paraId="192EAE53" w14:textId="77777777" w:rsidR="0089727C" w:rsidRDefault="00F046E1">
            <w:pPr>
              <w:spacing w:after="40" w:line="240" w:lineRule="auto"/>
            </w:pPr>
            <w:r>
              <w:t>Fine-tuned transformer</w:t>
            </w:r>
          </w:p>
        </w:tc>
        <w:tc>
          <w:tcPr>
            <w:tcW w:w="3010" w:type="dxa"/>
            <w:vAlign w:val="center"/>
          </w:tcPr>
          <w:p w14:paraId="2EE25EA6" w14:textId="4A6EA902" w:rsidR="0089727C" w:rsidRDefault="000800C0">
            <w:pPr>
              <w:spacing w:after="40" w:line="240" w:lineRule="auto"/>
            </w:pPr>
            <w:r w:rsidRPr="000800C0">
              <w:t>Adapts pretrained language representations to a specific classification task</w:t>
            </w:r>
          </w:p>
        </w:tc>
        <w:tc>
          <w:tcPr>
            <w:tcW w:w="3010" w:type="dxa"/>
            <w:vAlign w:val="center"/>
          </w:tcPr>
          <w:p w14:paraId="3D55DE7F" w14:textId="4273E0B9" w:rsidR="0089727C" w:rsidRDefault="000800C0">
            <w:pPr>
              <w:spacing w:after="40" w:line="240" w:lineRule="auto"/>
            </w:pPr>
            <w:r w:rsidRPr="000800C0">
              <w:t>Requires additional training resources and may overfit the training data</w:t>
            </w:r>
          </w:p>
        </w:tc>
      </w:tr>
      <w:tr w:rsidR="0089727C" w14:paraId="3BD3E351" w14:textId="77777777">
        <w:trPr>
          <w:jc w:val="center"/>
        </w:trPr>
        <w:tc>
          <w:tcPr>
            <w:tcW w:w="3010" w:type="dxa"/>
            <w:vAlign w:val="center"/>
          </w:tcPr>
          <w:p w14:paraId="5F4AC154" w14:textId="77777777" w:rsidR="0089727C" w:rsidRDefault="00F046E1">
            <w:pPr>
              <w:spacing w:after="40" w:line="240" w:lineRule="auto"/>
            </w:pPr>
            <w:r>
              <w:t>Frozen BERT embeddings</w:t>
            </w:r>
          </w:p>
        </w:tc>
        <w:tc>
          <w:tcPr>
            <w:tcW w:w="3010" w:type="dxa"/>
            <w:vAlign w:val="center"/>
          </w:tcPr>
          <w:p w14:paraId="51E79FDC" w14:textId="798A23D5" w:rsidR="0089727C" w:rsidRDefault="000173DC">
            <w:pPr>
              <w:spacing w:after="40" w:line="240" w:lineRule="auto"/>
            </w:pPr>
            <w:r w:rsidRPr="000173DC">
              <w:t>Provides contextual representations using pretrained bert-base-uncased without updating its weights.</w:t>
            </w:r>
          </w:p>
        </w:tc>
        <w:tc>
          <w:tcPr>
            <w:tcW w:w="3010" w:type="dxa"/>
            <w:vAlign w:val="center"/>
          </w:tcPr>
          <w:p w14:paraId="3DECADCA" w14:textId="70053094" w:rsidR="0089727C" w:rsidRDefault="000173DC">
            <w:pPr>
              <w:spacing w:after="40" w:line="240" w:lineRule="auto"/>
            </w:pPr>
            <w:r w:rsidRPr="000173DC">
              <w:t>May not fully adapt to task-specific patterns in the dataset.</w:t>
            </w:r>
          </w:p>
        </w:tc>
      </w:tr>
      <w:tr w:rsidR="0089727C" w14:paraId="03962C5D" w14:textId="77777777">
        <w:trPr>
          <w:jc w:val="center"/>
        </w:trPr>
        <w:tc>
          <w:tcPr>
            <w:tcW w:w="3010" w:type="dxa"/>
            <w:vAlign w:val="center"/>
          </w:tcPr>
          <w:p w14:paraId="4AC47876" w14:textId="77777777" w:rsidR="0089727C" w:rsidRDefault="00F046E1">
            <w:pPr>
              <w:spacing w:after="40" w:line="240" w:lineRule="auto"/>
            </w:pPr>
            <w:r>
              <w:lastRenderedPageBreak/>
              <w:t>Handcrafted linguistic features</w:t>
            </w:r>
          </w:p>
        </w:tc>
        <w:tc>
          <w:tcPr>
            <w:tcW w:w="3010" w:type="dxa"/>
            <w:vAlign w:val="center"/>
          </w:tcPr>
          <w:p w14:paraId="6E4E1F21" w14:textId="1D7D9BED" w:rsidR="0089727C" w:rsidRDefault="000173DC">
            <w:pPr>
              <w:spacing w:after="40" w:line="240" w:lineRule="auto"/>
            </w:pPr>
            <w:r w:rsidRPr="000173DC">
              <w:t>Adds measurable numerical characteristics of the input text.</w:t>
            </w:r>
          </w:p>
        </w:tc>
        <w:tc>
          <w:tcPr>
            <w:tcW w:w="3010" w:type="dxa"/>
            <w:vAlign w:val="center"/>
          </w:tcPr>
          <w:p w14:paraId="460D3424" w14:textId="6C8FE9CF" w:rsidR="0089727C" w:rsidRDefault="000173DC">
            <w:pPr>
              <w:spacing w:after="40" w:line="240" w:lineRule="auto"/>
            </w:pPr>
            <w:r w:rsidRPr="000173DC">
              <w:t>May capture writing-style or source-related biases instead of reliable indicators of factual accuracy.</w:t>
            </w:r>
          </w:p>
        </w:tc>
      </w:tr>
      <w:tr w:rsidR="0089727C" w14:paraId="13FD5E0D" w14:textId="77777777">
        <w:trPr>
          <w:jc w:val="center"/>
        </w:trPr>
        <w:tc>
          <w:tcPr>
            <w:tcW w:w="3010" w:type="dxa"/>
            <w:vAlign w:val="center"/>
          </w:tcPr>
          <w:p w14:paraId="333092C0" w14:textId="77777777" w:rsidR="0089727C" w:rsidRDefault="00F046E1">
            <w:pPr>
              <w:spacing w:after="40" w:line="240" w:lineRule="auto"/>
            </w:pPr>
            <w:r>
              <w:t>Logistic Regression</w:t>
            </w:r>
          </w:p>
        </w:tc>
        <w:tc>
          <w:tcPr>
            <w:tcW w:w="3010" w:type="dxa"/>
            <w:vAlign w:val="center"/>
          </w:tcPr>
          <w:p w14:paraId="697A949B" w14:textId="218C3B2D" w:rsidR="0089727C" w:rsidRDefault="000173DC">
            <w:pPr>
              <w:spacing w:after="40" w:line="240" w:lineRule="auto"/>
            </w:pPr>
            <w:r w:rsidRPr="000173DC">
              <w:t>Efficiently classifies the combined 787-dimensional feature vector.</w:t>
            </w:r>
          </w:p>
        </w:tc>
        <w:tc>
          <w:tcPr>
            <w:tcW w:w="3010" w:type="dxa"/>
            <w:vAlign w:val="center"/>
          </w:tcPr>
          <w:p w14:paraId="1EA3FBBE" w14:textId="159CBEE9" w:rsidR="0089727C" w:rsidRDefault="000173DC">
            <w:pPr>
              <w:spacing w:after="40" w:line="240" w:lineRule="auto"/>
            </w:pPr>
            <w:r w:rsidRPr="000173DC">
              <w:t>Uses a linear decision boundary and may not capture complex nonlinear relationships</w:t>
            </w:r>
          </w:p>
        </w:tc>
      </w:tr>
      <w:tr w:rsidR="0089727C" w14:paraId="735BFCB0" w14:textId="77777777">
        <w:trPr>
          <w:jc w:val="center"/>
        </w:trPr>
        <w:tc>
          <w:tcPr>
            <w:tcW w:w="3010" w:type="dxa"/>
            <w:vAlign w:val="center"/>
          </w:tcPr>
          <w:p w14:paraId="7A0DCAC6" w14:textId="77777777" w:rsidR="0089727C" w:rsidRDefault="00F046E1">
            <w:pPr>
              <w:spacing w:after="40" w:line="240" w:lineRule="auto"/>
            </w:pPr>
            <w:r>
              <w:t>SHAP</w:t>
            </w:r>
          </w:p>
        </w:tc>
        <w:tc>
          <w:tcPr>
            <w:tcW w:w="3010" w:type="dxa"/>
            <w:vAlign w:val="center"/>
          </w:tcPr>
          <w:p w14:paraId="7E28F4A7" w14:textId="2369AC94" w:rsidR="0089727C" w:rsidRDefault="000173DC">
            <w:pPr>
              <w:spacing w:after="40" w:line="240" w:lineRule="auto"/>
            </w:pPr>
            <w:r w:rsidRPr="000173DC">
              <w:t>Explains feature contributions associated with individual predictions.</w:t>
            </w:r>
          </w:p>
        </w:tc>
        <w:tc>
          <w:tcPr>
            <w:tcW w:w="3010" w:type="dxa"/>
            <w:vAlign w:val="center"/>
          </w:tcPr>
          <w:p w14:paraId="043EAC13" w14:textId="1558A50D" w:rsidR="0089727C" w:rsidRDefault="000173DC">
            <w:pPr>
              <w:spacing w:after="40" w:line="240" w:lineRule="auto"/>
            </w:pPr>
            <w:r w:rsidRPr="000173DC">
              <w:t>Explanations describe model behaviour but do not establish factual truth or causality.</w:t>
            </w:r>
          </w:p>
        </w:tc>
      </w:tr>
      <w:tr w:rsidR="000800C0" w14:paraId="696C5A38" w14:textId="77777777">
        <w:trPr>
          <w:jc w:val="center"/>
        </w:trPr>
        <w:tc>
          <w:tcPr>
            <w:tcW w:w="3010" w:type="dxa"/>
            <w:vAlign w:val="center"/>
          </w:tcPr>
          <w:p w14:paraId="0DC41180" w14:textId="0D566F87" w:rsidR="000800C0" w:rsidRDefault="000173DC">
            <w:pPr>
              <w:spacing w:after="40" w:line="240" w:lineRule="auto"/>
            </w:pPr>
            <w:r w:rsidRPr="000173DC">
              <w:t>Streamlit</w:t>
            </w:r>
          </w:p>
        </w:tc>
        <w:tc>
          <w:tcPr>
            <w:tcW w:w="3010" w:type="dxa"/>
            <w:vAlign w:val="center"/>
          </w:tcPr>
          <w:p w14:paraId="35E0034A" w14:textId="62730BA3" w:rsidR="000800C0" w:rsidRDefault="000173DC">
            <w:pPr>
              <w:spacing w:after="40" w:line="240" w:lineRule="auto"/>
            </w:pPr>
            <w:r w:rsidRPr="000173DC">
              <w:t>Provides a simple interface for entering news text and viewing predictions and explanations.</w:t>
            </w:r>
            <w:r>
              <w:t xml:space="preserve"> </w:t>
            </w:r>
          </w:p>
        </w:tc>
        <w:tc>
          <w:tcPr>
            <w:tcW w:w="3010" w:type="dxa"/>
            <w:vAlign w:val="center"/>
          </w:tcPr>
          <w:p w14:paraId="6DEAF2AA" w14:textId="6245DE62" w:rsidR="000800C0" w:rsidRDefault="000173DC">
            <w:pPr>
              <w:spacing w:after="40" w:line="240" w:lineRule="auto"/>
            </w:pPr>
            <w:r w:rsidRPr="000173DC">
              <w:t>Prediction reliability depends on the trained model and the input data.</w:t>
            </w:r>
          </w:p>
        </w:tc>
      </w:tr>
      <w:tr w:rsidR="000800C0" w14:paraId="30CF1A9C" w14:textId="77777777">
        <w:trPr>
          <w:jc w:val="center"/>
        </w:trPr>
        <w:tc>
          <w:tcPr>
            <w:tcW w:w="3010" w:type="dxa"/>
            <w:vAlign w:val="center"/>
          </w:tcPr>
          <w:p w14:paraId="7D68D6C3" w14:textId="370BE553" w:rsidR="000800C0" w:rsidRDefault="000173DC">
            <w:pPr>
              <w:spacing w:after="40" w:line="240" w:lineRule="auto"/>
            </w:pPr>
            <w:r w:rsidRPr="000173DC">
              <w:t>External evaluation using IFND</w:t>
            </w:r>
          </w:p>
        </w:tc>
        <w:tc>
          <w:tcPr>
            <w:tcW w:w="3010" w:type="dxa"/>
            <w:vAlign w:val="center"/>
          </w:tcPr>
          <w:p w14:paraId="3A040547" w14:textId="4D6C3DC4" w:rsidR="000800C0" w:rsidRDefault="000173DC">
            <w:pPr>
              <w:spacing w:after="40" w:line="240" w:lineRule="auto"/>
            </w:pPr>
            <w:r w:rsidRPr="000173DC">
              <w:t>Measures performance on a dataset separate from the internal evaluation data.</w:t>
            </w:r>
          </w:p>
        </w:tc>
        <w:tc>
          <w:tcPr>
            <w:tcW w:w="3010" w:type="dxa"/>
            <w:vAlign w:val="center"/>
          </w:tcPr>
          <w:p w14:paraId="474B5A2C" w14:textId="4437B606" w:rsidR="000800C0" w:rsidRDefault="000173DC">
            <w:pPr>
              <w:spacing w:after="40" w:line="240" w:lineRule="auto"/>
            </w:pPr>
            <w:r w:rsidRPr="000173DC">
              <w:t>Performance may decrease because of differences in data distribution, text characteristics and labelling.</w:t>
            </w:r>
          </w:p>
        </w:tc>
      </w:tr>
    </w:tbl>
    <w:p w14:paraId="2AF9D716" w14:textId="77777777" w:rsidR="0089727C" w:rsidRDefault="0089727C">
      <w:pPr>
        <w:spacing w:after="20"/>
      </w:pPr>
    </w:p>
    <w:p w14:paraId="72F06B46" w14:textId="11E72F59" w:rsidR="000173DC" w:rsidRDefault="000173DC">
      <w:pPr>
        <w:spacing w:after="20"/>
      </w:pPr>
      <w:r w:rsidRPr="000173DC">
        <w:t>The proposed system combines frozen BERT embeddings, handcrafted linguistic features and Logistic Regression to produce real/fake predictions. SHAP supports interpretation, while Streamlit provides the user interface. The external evaluation on IFND achieved 70.10% accuracy, compared with 99.20% internal test accuracy, demonstrating the importance of evaluating the system beyond its internal test data</w:t>
      </w:r>
    </w:p>
    <w:p w14:paraId="4DBD373D" w14:textId="77777777" w:rsidR="0089727C" w:rsidRDefault="00F046E1">
      <w:pPr>
        <w:pStyle w:val="Heading1"/>
      </w:pPr>
      <w:r>
        <w:rPr>
          <w:rFonts w:ascii="Times New Roman" w:eastAsia="Times New Roman" w:hAnsi="Times New Roman"/>
        </w:rPr>
        <w:t>2.9 Research Gap and Project Positioning</w:t>
      </w:r>
    </w:p>
    <w:p w14:paraId="5523A87A" w14:textId="77777777" w:rsidR="000173DC" w:rsidRDefault="000173DC" w:rsidP="000173DC">
      <w:r>
        <w:t xml:space="preserve">Traditional text classification methods often rely on word frequencies and statistical features, which may not adequately capture contextual relationships in news articles. Although transformer-based models such as BERT provide contextual representations, their predictions can be difficult to interpret directly. Handcrafted linguistic features offer measurable characteristics of text, while </w:t>
      </w:r>
      <w:r>
        <w:lastRenderedPageBreak/>
        <w:t>Explainable Artificial Intelligence (XAI) techniques can help explain the behaviour of a classifier. These observations motivate the development of a hybrid approach that combines contextual information with explicit linguistic measurements.</w:t>
      </w:r>
    </w:p>
    <w:p w14:paraId="198C0C06" w14:textId="77777777" w:rsidR="000173DC" w:rsidRDefault="000173DC" w:rsidP="000173DC">
      <w:r>
        <w:t>The proposed project addresses this requirement by combining a frozen bert-base-uncased model with 19 handcrafted linguistic features. The resulting 787-dimensional feature vector consists of a 768-dimensional BERT representation and 19 linguistic features. Logistic Regression is used for real/fake classification, SHAP provides feature-contribution explanations, and Streamlit provides an interactive interface for submitting news titles and article text.</w:t>
      </w:r>
    </w:p>
    <w:p w14:paraId="5EE27A11" w14:textId="77777777" w:rsidR="000173DC" w:rsidRDefault="000173DC" w:rsidP="000173DC">
      <w:r>
        <w:t>An important aspect of the project is its evaluation on both internal test data and the external Indian Fake News Dataset (IFND). The system achieved *99.20% internal test accuracy* and *70.10% accuracy on 56,714 external IFND records*. The performance difference of approximately 29.10 percentage points highlights the challenge of generalizing to data from a different distribution. The external results also demonstrate why internal accuracy alone is insufficient to establish the reliability of a fake news detection system.</w:t>
      </w:r>
    </w:p>
    <w:p w14:paraId="6EFD0D9A" w14:textId="76DD72E2" w:rsidR="0089727C" w:rsidRDefault="000173DC" w:rsidP="000173DC">
      <w:r>
        <w:t>The project's contribution is the integration of contextual embeddings, handcrafted linguistic features, classification, explainability and an interactive application within a single workflow. However, the results do not establish that the system can independently verify factual claims. Further research should include comparisons with clearly defined baseline models, ablation experiments to measure the contribution of each feature group, evaluation on additional independent datasets and analysis of possible source-related biases. These improvements would provide stronger evidence of the effectiveness and generalization capability of the proposed approach.</w:t>
      </w:r>
    </w:p>
    <w:p w14:paraId="7CFFC31B" w14:textId="77777777" w:rsidR="0089727C" w:rsidRDefault="00F046E1">
      <w:r>
        <w:br w:type="page"/>
      </w:r>
    </w:p>
    <w:p w14:paraId="7AECCDE1" w14:textId="77777777" w:rsidR="0089727C" w:rsidRDefault="00F046E1">
      <w:pPr>
        <w:spacing w:before="160" w:after="160"/>
        <w:jc w:val="center"/>
      </w:pPr>
      <w:r>
        <w:rPr>
          <w:b/>
        </w:rPr>
        <w:lastRenderedPageBreak/>
        <w:t>CHAPTER 3: SYSTEM ANALYSIS AND DESIGN</w:t>
      </w:r>
    </w:p>
    <w:p w14:paraId="69A3204E" w14:textId="77777777" w:rsidR="0089727C" w:rsidRDefault="00F046E1">
      <w:pPr>
        <w:pStyle w:val="Heading1"/>
      </w:pPr>
      <w:r>
        <w:rPr>
          <w:rFonts w:ascii="Times New Roman" w:eastAsia="Times New Roman" w:hAnsi="Times New Roman"/>
        </w:rPr>
        <w:t>3.1 Existing System</w:t>
      </w:r>
    </w:p>
    <w:p w14:paraId="52C368E3" w14:textId="77777777" w:rsidR="000173DC" w:rsidRDefault="000173DC" w:rsidP="000173DC">
      <w:r>
        <w:t>Existing fake news detection systems use various approaches, including manual fact-checking, rule-based methods, traditional machine learning algorithms and deep learning models. Manual fact-checking involves examining sources, verifying evidence and comparing claims with reliable information. Although this approach can provide meaningful verification, it requires human effort and may not scale efficiently to large volumes of online news.</w:t>
      </w:r>
    </w:p>
    <w:p w14:paraId="4878824D" w14:textId="77777777" w:rsidR="000173DC" w:rsidRDefault="000173DC" w:rsidP="000173DC">
      <w:r>
        <w:t>Traditional machine learning methods, such as Logistic Regression with TF-IDF features, are computationally efficient but may have difficulty capturing contextual relationships between words. Deep learning models, including transformer-based architectures, provide richer contextual representations but can be computationally demanding and difficult to interpret directly.</w:t>
      </w:r>
    </w:p>
    <w:p w14:paraId="321B3C02" w14:textId="6C07A09D" w:rsidR="0089727C" w:rsidRDefault="000173DC" w:rsidP="000173DC">
      <w:r>
        <w:t>Another limitation of automated classification systems is their dependence on the training dataset. A model may achieve high accuracy on internal test data but perform differently when evaluated on data collected from other sources. Therefore, evaluating generalization and providing explanations for predictions are important considerations in fake news detection.</w:t>
      </w:r>
    </w:p>
    <w:p w14:paraId="59D9F33D" w14:textId="77777777" w:rsidR="0089727C" w:rsidRDefault="00F046E1">
      <w:pPr>
        <w:pStyle w:val="Heading1"/>
        <w:rPr>
          <w:rFonts w:ascii="Times New Roman" w:eastAsia="Times New Roman" w:hAnsi="Times New Roman"/>
        </w:rPr>
      </w:pPr>
      <w:r>
        <w:rPr>
          <w:rFonts w:ascii="Times New Roman" w:eastAsia="Times New Roman" w:hAnsi="Times New Roman"/>
        </w:rPr>
        <w:t>3.2 Proposed System</w:t>
      </w:r>
    </w:p>
    <w:p w14:paraId="51D673EE" w14:textId="77777777" w:rsidR="000173DC" w:rsidRDefault="000173DC" w:rsidP="000173DC">
      <w:r>
        <w:t>The proposed system, Hybrid BERT-Based Fake News Detection Using Linguistic Features and Explainable AI, combines contextual text representations with handcrafted linguistic features to classify news as real or fake.</w:t>
      </w:r>
    </w:p>
    <w:p w14:paraId="11389368" w14:textId="77777777" w:rsidR="000173DC" w:rsidRDefault="000173DC" w:rsidP="000173DC">
      <w:r>
        <w:t>The system accepts a news title and article body through a Streamlit web interface. The title and article text are combined and processed using the pretrained, frozen bert-base-uncased model to obtain a 768-dimensional contextual representation from the [CLS] token. In parallel, 19 handcrafted linguistic features are extracted from the input text.</w:t>
      </w:r>
    </w:p>
    <w:p w14:paraId="1DFD6776" w14:textId="77777777" w:rsidR="000173DC" w:rsidRDefault="000173DC" w:rsidP="000173DC">
      <w:r>
        <w:t xml:space="preserve">The two representations are concatenated to produce a 787-dimensional feature vector. A trained Logistic Regression classifier uses this vector to predict the </w:t>
      </w:r>
      <w:r>
        <w:lastRenderedPageBreak/>
        <w:t>news class, where label 0 represents Real and label 1 represents Fake. SHAP is used to provide explanations of the model's predictions by identifying influential features.</w:t>
      </w:r>
    </w:p>
    <w:p w14:paraId="7484DA0C" w14:textId="77777777" w:rsidR="000173DC" w:rsidRDefault="000173DC" w:rsidP="000173DC">
      <w:r>
        <w:t>The trained classifier is loaded from a saved model artefact, allowing the application to perform inference without retraining the classifier whenever it starts. Streamlit presents the classification result and the available explanation to the user.</w:t>
      </w:r>
    </w:p>
    <w:p w14:paraId="5892F17D" w14:textId="77777777" w:rsidR="000173DC" w:rsidRDefault="000173DC" w:rsidP="000173DC">
      <w:r>
        <w:t>The system was evaluated using internal test data and the external Indian Fake News Dataset (IFND). It achieved 99.20% internal test accuracy and 70.10% external IFND accuracy. This difference highlights the importance of evaluating the model on data from a different distribution.</w:t>
      </w:r>
    </w:p>
    <w:p w14:paraId="7FE4F5C9" w14:textId="77777777" w:rsidR="000173DC" w:rsidRDefault="000173DC" w:rsidP="000173DC">
      <w:r>
        <w:t>Main Components of the Proposed System</w:t>
      </w:r>
    </w:p>
    <w:p w14:paraId="0DB60CF8" w14:textId="77777777" w:rsidR="000173DC" w:rsidRDefault="000173DC" w:rsidP="000173DC">
      <w:r>
        <w:t>Input interface: Accepts the news title and article body.</w:t>
      </w:r>
    </w:p>
    <w:p w14:paraId="1C1C3DC5" w14:textId="77777777" w:rsidR="000173DC" w:rsidRDefault="000173DC" w:rsidP="000173DC">
      <w:r>
        <w:t>Text preprocessing: Combines the title and article and prepares the input for feature extraction.</w:t>
      </w:r>
    </w:p>
    <w:p w14:paraId="027A6079" w14:textId="77777777" w:rsidR="000173DC" w:rsidRDefault="000173DC" w:rsidP="000173DC">
      <w:r>
        <w:t>BERT feature extraction: Generates a 768-dimensional contextual representation.</w:t>
      </w:r>
    </w:p>
    <w:p w14:paraId="2BD3B463" w14:textId="77777777" w:rsidR="000173DC" w:rsidRDefault="000173DC" w:rsidP="000173DC">
      <w:r>
        <w:t>Linguistic feature extraction: Calculates 19 numerical features from the text.</w:t>
      </w:r>
    </w:p>
    <w:p w14:paraId="73BBF6CE" w14:textId="77777777" w:rsidR="000173DC" w:rsidRDefault="000173DC" w:rsidP="000173DC">
      <w:r>
        <w:t>Feature concatenation: Combines both representations into a 787-dimensional vector.</w:t>
      </w:r>
    </w:p>
    <w:p w14:paraId="0CF84090" w14:textId="77777777" w:rsidR="000173DC" w:rsidRDefault="000173DC" w:rsidP="000173DC">
      <w:r>
        <w:t>Classification: Uses Logistic Regression to predict the real or fake label.</w:t>
      </w:r>
    </w:p>
    <w:p w14:paraId="2AD19461" w14:textId="77777777" w:rsidR="000173DC" w:rsidRDefault="000173DC" w:rsidP="000173DC">
      <w:r>
        <w:t>Explainability: Uses SHAP to explain feature contributions to the prediction.</w:t>
      </w:r>
    </w:p>
    <w:p w14:paraId="35F1E760" w14:textId="2C29EBBA" w:rsidR="000173DC" w:rsidRDefault="000173DC" w:rsidP="000173DC">
      <w:r>
        <w:t>Result presentation: Displays the classification and supporting explanation through Streamlit</w:t>
      </w:r>
    </w:p>
    <w:p w14:paraId="75978C18" w14:textId="3BF30A51" w:rsidR="000173DC" w:rsidRPr="000173DC" w:rsidRDefault="000173DC" w:rsidP="000173DC"/>
    <w:p w14:paraId="556D3B45" w14:textId="65A85CDD" w:rsidR="0089727C" w:rsidRDefault="000173DC">
      <w:pPr>
        <w:pStyle w:val="Heading1"/>
        <w:rPr>
          <w:rFonts w:ascii="Times New Roman" w:eastAsia="Times New Roman" w:hAnsi="Times New Roman"/>
        </w:rPr>
      </w:pPr>
      <w:r>
        <w:rPr>
          <w:noProof/>
        </w:rPr>
        <w:lastRenderedPageBreak/>
        <w:drawing>
          <wp:anchor distT="0" distB="0" distL="114300" distR="114300" simplePos="0" relativeHeight="251658240" behindDoc="0" locked="0" layoutInCell="1" allowOverlap="1" wp14:anchorId="4E135402" wp14:editId="355DAC51">
            <wp:simplePos x="0" y="0"/>
            <wp:positionH relativeFrom="column">
              <wp:posOffset>-492125</wp:posOffset>
            </wp:positionH>
            <wp:positionV relativeFrom="paragraph">
              <wp:posOffset>-236220</wp:posOffset>
            </wp:positionV>
            <wp:extent cx="6698204" cy="2804160"/>
            <wp:effectExtent l="0" t="0" r="7620" b="0"/>
            <wp:wrapThrough wrapText="bothSides">
              <wp:wrapPolygon edited="0">
                <wp:start x="0" y="0"/>
                <wp:lineTo x="0" y="21424"/>
                <wp:lineTo x="21563" y="21424"/>
                <wp:lineTo x="21563" y="0"/>
                <wp:lineTo x="0" y="0"/>
              </wp:wrapPolygon>
            </wp:wrapThrough>
            <wp:docPr id="500157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98204" cy="280416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rPr>
        <w:t>3.3 System Architecture</w:t>
      </w:r>
    </w:p>
    <w:p w14:paraId="12CD2878" w14:textId="15B07678" w:rsidR="00EB541B" w:rsidRPr="00EB541B" w:rsidRDefault="00EB541B" w:rsidP="00EB541B">
      <w:r w:rsidRPr="00EB541B">
        <w:t>The system architecture consists of seven stages, beginning with user input and ending with the classification result and its explanation. The architecture integrates contextual feature extraction, linguistic feature extraction, feature fusion, classification and explainability within a Streamlit application.</w:t>
      </w:r>
    </w:p>
    <w:tbl>
      <w:tblPr>
        <w:tblStyle w:val="TableGrid"/>
        <w:tblW w:w="0" w:type="auto"/>
        <w:jc w:val="center"/>
        <w:tblLook w:val="04A0" w:firstRow="1" w:lastRow="0" w:firstColumn="1" w:lastColumn="0" w:noHBand="0" w:noVBand="1"/>
      </w:tblPr>
      <w:tblGrid>
        <w:gridCol w:w="2254"/>
        <w:gridCol w:w="2254"/>
        <w:gridCol w:w="2256"/>
        <w:gridCol w:w="2255"/>
      </w:tblGrid>
      <w:tr w:rsidR="0089727C" w14:paraId="21424C85" w14:textId="77777777">
        <w:trPr>
          <w:jc w:val="center"/>
        </w:trPr>
        <w:tc>
          <w:tcPr>
            <w:tcW w:w="2257" w:type="dxa"/>
            <w:vAlign w:val="center"/>
          </w:tcPr>
          <w:p w14:paraId="5A87B3AF" w14:textId="77777777" w:rsidR="0089727C" w:rsidRDefault="00F046E1">
            <w:pPr>
              <w:jc w:val="center"/>
            </w:pPr>
            <w:r>
              <w:rPr>
                <w:b/>
              </w:rPr>
              <w:t>Stage</w:t>
            </w:r>
          </w:p>
        </w:tc>
        <w:tc>
          <w:tcPr>
            <w:tcW w:w="2257" w:type="dxa"/>
            <w:vAlign w:val="center"/>
          </w:tcPr>
          <w:p w14:paraId="230536D0" w14:textId="77777777" w:rsidR="0089727C" w:rsidRDefault="00F046E1">
            <w:pPr>
              <w:jc w:val="center"/>
            </w:pPr>
            <w:r>
              <w:rPr>
                <w:b/>
              </w:rPr>
              <w:t>Input</w:t>
            </w:r>
          </w:p>
        </w:tc>
        <w:tc>
          <w:tcPr>
            <w:tcW w:w="2257" w:type="dxa"/>
            <w:vAlign w:val="center"/>
          </w:tcPr>
          <w:p w14:paraId="1A14952B" w14:textId="77777777" w:rsidR="0089727C" w:rsidRDefault="00F046E1">
            <w:pPr>
              <w:jc w:val="center"/>
            </w:pPr>
            <w:r>
              <w:rPr>
                <w:b/>
              </w:rPr>
              <w:t>Operation</w:t>
            </w:r>
          </w:p>
        </w:tc>
        <w:tc>
          <w:tcPr>
            <w:tcW w:w="2257" w:type="dxa"/>
            <w:vAlign w:val="center"/>
          </w:tcPr>
          <w:p w14:paraId="22AB50AA" w14:textId="77777777" w:rsidR="0089727C" w:rsidRDefault="00F046E1">
            <w:pPr>
              <w:jc w:val="center"/>
            </w:pPr>
            <w:r>
              <w:rPr>
                <w:b/>
              </w:rPr>
              <w:t>Output</w:t>
            </w:r>
          </w:p>
        </w:tc>
      </w:tr>
      <w:tr w:rsidR="0089727C" w14:paraId="58EC0677" w14:textId="77777777">
        <w:trPr>
          <w:jc w:val="center"/>
        </w:trPr>
        <w:tc>
          <w:tcPr>
            <w:tcW w:w="2257" w:type="dxa"/>
            <w:vAlign w:val="center"/>
          </w:tcPr>
          <w:p w14:paraId="077E5E17" w14:textId="77777777" w:rsidR="0089727C" w:rsidRDefault="00F046E1">
            <w:pPr>
              <w:spacing w:after="40" w:line="240" w:lineRule="auto"/>
            </w:pPr>
            <w:r>
              <w:t>1. User input</w:t>
            </w:r>
          </w:p>
        </w:tc>
        <w:tc>
          <w:tcPr>
            <w:tcW w:w="2257" w:type="dxa"/>
            <w:vAlign w:val="center"/>
          </w:tcPr>
          <w:p w14:paraId="15EC4EAE" w14:textId="620FFD70" w:rsidR="0089727C" w:rsidRDefault="00F046E1">
            <w:pPr>
              <w:spacing w:after="40" w:line="240" w:lineRule="auto"/>
            </w:pPr>
            <w:r>
              <w:t>News title and article</w:t>
            </w:r>
            <w:r w:rsidR="00EB541B">
              <w:t xml:space="preserve"> text</w:t>
            </w:r>
          </w:p>
        </w:tc>
        <w:tc>
          <w:tcPr>
            <w:tcW w:w="2257" w:type="dxa"/>
            <w:vAlign w:val="center"/>
          </w:tcPr>
          <w:p w14:paraId="25933723" w14:textId="2A1D3551" w:rsidR="0089727C" w:rsidRDefault="00EB541B">
            <w:pPr>
              <w:spacing w:after="40" w:line="240" w:lineRule="auto"/>
            </w:pPr>
            <w:r w:rsidRPr="00EB541B">
              <w:t>Accept the title and article through the Streamlit interface</w:t>
            </w:r>
          </w:p>
        </w:tc>
        <w:tc>
          <w:tcPr>
            <w:tcW w:w="2257" w:type="dxa"/>
            <w:vAlign w:val="center"/>
          </w:tcPr>
          <w:p w14:paraId="1BB70FF6" w14:textId="75E6C4EA" w:rsidR="0089727C" w:rsidRDefault="00F046E1">
            <w:pPr>
              <w:spacing w:after="40" w:line="240" w:lineRule="auto"/>
            </w:pPr>
            <w:r>
              <w:t>Submitted</w:t>
            </w:r>
            <w:r w:rsidR="00EB541B">
              <w:t xml:space="preserve"> news</w:t>
            </w:r>
            <w:r>
              <w:t xml:space="preserve"> text</w:t>
            </w:r>
          </w:p>
        </w:tc>
      </w:tr>
      <w:tr w:rsidR="0089727C" w14:paraId="5D7949B3" w14:textId="77777777">
        <w:trPr>
          <w:jc w:val="center"/>
        </w:trPr>
        <w:tc>
          <w:tcPr>
            <w:tcW w:w="2257" w:type="dxa"/>
            <w:vAlign w:val="center"/>
          </w:tcPr>
          <w:p w14:paraId="71C0E29D" w14:textId="77777777" w:rsidR="0089727C" w:rsidRDefault="00F046E1">
            <w:pPr>
              <w:spacing w:after="40" w:line="240" w:lineRule="auto"/>
            </w:pPr>
            <w:r>
              <w:t>2. Text preparation</w:t>
            </w:r>
          </w:p>
        </w:tc>
        <w:tc>
          <w:tcPr>
            <w:tcW w:w="2257" w:type="dxa"/>
            <w:vAlign w:val="center"/>
          </w:tcPr>
          <w:p w14:paraId="0FC283A5" w14:textId="77777777" w:rsidR="0089727C" w:rsidRDefault="00F046E1">
            <w:pPr>
              <w:spacing w:after="40" w:line="240" w:lineRule="auto"/>
            </w:pPr>
            <w:r>
              <w:t>Title and article</w:t>
            </w:r>
          </w:p>
        </w:tc>
        <w:tc>
          <w:tcPr>
            <w:tcW w:w="2257" w:type="dxa"/>
            <w:vAlign w:val="center"/>
          </w:tcPr>
          <w:p w14:paraId="344105EB" w14:textId="3E538262" w:rsidR="0089727C" w:rsidRDefault="00EB541B">
            <w:pPr>
              <w:spacing w:after="40" w:line="240" w:lineRule="auto"/>
            </w:pPr>
            <w:r w:rsidRPr="00EB541B">
              <w:t>Combine the title and article text and prepare the input for the tokenizer and linguistic feature extractor</w:t>
            </w:r>
            <w:r>
              <w:t>.</w:t>
            </w:r>
          </w:p>
        </w:tc>
        <w:tc>
          <w:tcPr>
            <w:tcW w:w="2257" w:type="dxa"/>
            <w:vAlign w:val="center"/>
          </w:tcPr>
          <w:p w14:paraId="3D8CCBF5" w14:textId="4D616341" w:rsidR="0089727C" w:rsidRDefault="00EB541B">
            <w:pPr>
              <w:spacing w:after="40" w:line="240" w:lineRule="auto"/>
            </w:pPr>
            <w:r>
              <w:t>Prepared text</w:t>
            </w:r>
          </w:p>
        </w:tc>
      </w:tr>
      <w:tr w:rsidR="0089727C" w14:paraId="695C11A5" w14:textId="77777777">
        <w:trPr>
          <w:jc w:val="center"/>
        </w:trPr>
        <w:tc>
          <w:tcPr>
            <w:tcW w:w="2257" w:type="dxa"/>
            <w:vAlign w:val="center"/>
          </w:tcPr>
          <w:p w14:paraId="110D2DC0" w14:textId="45B4AA18" w:rsidR="0089727C" w:rsidRDefault="00F046E1">
            <w:pPr>
              <w:spacing w:after="40" w:line="240" w:lineRule="auto"/>
            </w:pPr>
            <w:r>
              <w:t xml:space="preserve">3. </w:t>
            </w:r>
            <w:r w:rsidR="00EB541B" w:rsidRPr="00EB541B">
              <w:t>BERT Feature Extraction</w:t>
            </w:r>
          </w:p>
        </w:tc>
        <w:tc>
          <w:tcPr>
            <w:tcW w:w="2257" w:type="dxa"/>
            <w:vAlign w:val="center"/>
          </w:tcPr>
          <w:p w14:paraId="41A0CA6F" w14:textId="190327C6" w:rsidR="0089727C" w:rsidRDefault="00EB541B">
            <w:pPr>
              <w:spacing w:after="40" w:line="240" w:lineRule="auto"/>
            </w:pPr>
            <w:r w:rsidRPr="00EB541B">
              <w:t xml:space="preserve">Prepared text </w:t>
            </w:r>
          </w:p>
        </w:tc>
        <w:tc>
          <w:tcPr>
            <w:tcW w:w="2257" w:type="dxa"/>
            <w:vAlign w:val="center"/>
          </w:tcPr>
          <w:p w14:paraId="5082DA31" w14:textId="6B45FD25" w:rsidR="0089727C" w:rsidRDefault="00EB541B">
            <w:pPr>
              <w:spacing w:after="40" w:line="240" w:lineRule="auto"/>
            </w:pPr>
            <w:r w:rsidRPr="00EB541B">
              <w:t>Process the text using the frozen bert-base-uncased model and extract the [CLS] representation.</w:t>
            </w:r>
          </w:p>
        </w:tc>
        <w:tc>
          <w:tcPr>
            <w:tcW w:w="2257" w:type="dxa"/>
            <w:vAlign w:val="center"/>
          </w:tcPr>
          <w:p w14:paraId="46F969C9" w14:textId="0B4C3C38" w:rsidR="0089727C" w:rsidRDefault="00F046E1">
            <w:pPr>
              <w:spacing w:after="40" w:line="240" w:lineRule="auto"/>
            </w:pPr>
            <w:r>
              <w:t xml:space="preserve">768-dimensional </w:t>
            </w:r>
            <w:r w:rsidR="00EB541B">
              <w:t xml:space="preserve">contextual </w:t>
            </w:r>
            <w:r>
              <w:t>vector</w:t>
            </w:r>
          </w:p>
        </w:tc>
      </w:tr>
      <w:tr w:rsidR="0089727C" w14:paraId="1BFF6FCD" w14:textId="77777777">
        <w:trPr>
          <w:jc w:val="center"/>
        </w:trPr>
        <w:tc>
          <w:tcPr>
            <w:tcW w:w="2257" w:type="dxa"/>
            <w:vAlign w:val="center"/>
          </w:tcPr>
          <w:p w14:paraId="0C1DC7AD" w14:textId="77777777" w:rsidR="0089727C" w:rsidRDefault="00F046E1">
            <w:pPr>
              <w:spacing w:after="40" w:line="240" w:lineRule="auto"/>
            </w:pPr>
            <w:r>
              <w:t>4. Linguistic feature extraction</w:t>
            </w:r>
          </w:p>
        </w:tc>
        <w:tc>
          <w:tcPr>
            <w:tcW w:w="2257" w:type="dxa"/>
            <w:vAlign w:val="center"/>
          </w:tcPr>
          <w:p w14:paraId="6D81FE6D" w14:textId="1AC9E80E" w:rsidR="0089727C" w:rsidRDefault="00EB541B">
            <w:pPr>
              <w:spacing w:after="40" w:line="240" w:lineRule="auto"/>
            </w:pPr>
            <w:r>
              <w:t>News Text</w:t>
            </w:r>
          </w:p>
        </w:tc>
        <w:tc>
          <w:tcPr>
            <w:tcW w:w="2257" w:type="dxa"/>
            <w:vAlign w:val="center"/>
          </w:tcPr>
          <w:p w14:paraId="2F0A9FD9" w14:textId="04550DA7" w:rsidR="0089727C" w:rsidRDefault="00EB541B">
            <w:pPr>
              <w:spacing w:after="40" w:line="240" w:lineRule="auto"/>
            </w:pPr>
            <w:r w:rsidRPr="00EB541B">
              <w:t xml:space="preserve">Calculate 19 handcrafted </w:t>
            </w:r>
            <w:r w:rsidRPr="00EB541B">
              <w:lastRenderedPageBreak/>
              <w:t>linguistic features using the project's feature-extraction implementation.</w:t>
            </w:r>
          </w:p>
        </w:tc>
        <w:tc>
          <w:tcPr>
            <w:tcW w:w="2257" w:type="dxa"/>
            <w:vAlign w:val="center"/>
          </w:tcPr>
          <w:p w14:paraId="45A3123C" w14:textId="18A1DBA8" w:rsidR="0089727C" w:rsidRDefault="00F046E1">
            <w:pPr>
              <w:spacing w:after="40" w:line="240" w:lineRule="auto"/>
            </w:pPr>
            <w:r>
              <w:lastRenderedPageBreak/>
              <w:t>19-dimensional</w:t>
            </w:r>
            <w:r w:rsidR="00EB541B">
              <w:t xml:space="preserve"> feature</w:t>
            </w:r>
            <w:r>
              <w:t xml:space="preserve"> vector</w:t>
            </w:r>
          </w:p>
        </w:tc>
      </w:tr>
      <w:tr w:rsidR="0089727C" w14:paraId="07C6723A" w14:textId="77777777">
        <w:trPr>
          <w:jc w:val="center"/>
        </w:trPr>
        <w:tc>
          <w:tcPr>
            <w:tcW w:w="2257" w:type="dxa"/>
            <w:vAlign w:val="center"/>
          </w:tcPr>
          <w:p w14:paraId="3170C372" w14:textId="77777777" w:rsidR="0089727C" w:rsidRDefault="00F046E1">
            <w:pPr>
              <w:spacing w:after="40" w:line="240" w:lineRule="auto"/>
            </w:pPr>
            <w:r>
              <w:t>5. Feature fusion</w:t>
            </w:r>
          </w:p>
        </w:tc>
        <w:tc>
          <w:tcPr>
            <w:tcW w:w="2257" w:type="dxa"/>
            <w:vAlign w:val="center"/>
          </w:tcPr>
          <w:p w14:paraId="4E06BA30" w14:textId="7C7F8090" w:rsidR="0089727C" w:rsidRDefault="00EB541B">
            <w:pPr>
              <w:spacing w:after="40" w:line="240" w:lineRule="auto"/>
            </w:pPr>
            <w:r w:rsidRPr="00EB541B">
              <w:t>BERT vector and linguistic feature vector</w:t>
            </w:r>
          </w:p>
        </w:tc>
        <w:tc>
          <w:tcPr>
            <w:tcW w:w="2257" w:type="dxa"/>
            <w:vAlign w:val="center"/>
          </w:tcPr>
          <w:p w14:paraId="7321B21B" w14:textId="13C46441" w:rsidR="0089727C" w:rsidRDefault="00EB541B">
            <w:pPr>
              <w:spacing w:after="40" w:line="240" w:lineRule="auto"/>
            </w:pPr>
            <w:r w:rsidRPr="00EB541B">
              <w:t>Concatenate the two feature representations in the order expected by the trained classifier</w:t>
            </w:r>
          </w:p>
        </w:tc>
        <w:tc>
          <w:tcPr>
            <w:tcW w:w="2257" w:type="dxa"/>
            <w:vAlign w:val="center"/>
          </w:tcPr>
          <w:p w14:paraId="6EBA9A82" w14:textId="047EA987" w:rsidR="0089727C" w:rsidRDefault="00F046E1">
            <w:pPr>
              <w:spacing w:after="40" w:line="240" w:lineRule="auto"/>
            </w:pPr>
            <w:r>
              <w:t xml:space="preserve">787-dimensional </w:t>
            </w:r>
            <w:r w:rsidR="00EB541B">
              <w:t xml:space="preserve"> feature </w:t>
            </w:r>
            <w:r>
              <w:t>vector</w:t>
            </w:r>
          </w:p>
        </w:tc>
      </w:tr>
      <w:tr w:rsidR="0089727C" w14:paraId="37619D39" w14:textId="77777777">
        <w:trPr>
          <w:jc w:val="center"/>
        </w:trPr>
        <w:tc>
          <w:tcPr>
            <w:tcW w:w="2257" w:type="dxa"/>
            <w:vAlign w:val="center"/>
          </w:tcPr>
          <w:p w14:paraId="6318DE6E" w14:textId="77777777" w:rsidR="0089727C" w:rsidRDefault="00F046E1">
            <w:pPr>
              <w:spacing w:after="40" w:line="240" w:lineRule="auto"/>
            </w:pPr>
            <w:r>
              <w:t>6. Classification</w:t>
            </w:r>
          </w:p>
        </w:tc>
        <w:tc>
          <w:tcPr>
            <w:tcW w:w="2257" w:type="dxa"/>
            <w:vAlign w:val="center"/>
          </w:tcPr>
          <w:p w14:paraId="4C1A071D" w14:textId="2A6D5A91" w:rsidR="0089727C" w:rsidRDefault="00F046E1">
            <w:pPr>
              <w:spacing w:after="40" w:line="240" w:lineRule="auto"/>
            </w:pPr>
            <w:r>
              <w:t xml:space="preserve">787-dimensional </w:t>
            </w:r>
            <w:r w:rsidR="00EB541B">
              <w:t xml:space="preserve">feature </w:t>
            </w:r>
            <w:r>
              <w:t>vector</w:t>
            </w:r>
          </w:p>
        </w:tc>
        <w:tc>
          <w:tcPr>
            <w:tcW w:w="2257" w:type="dxa"/>
            <w:vAlign w:val="center"/>
          </w:tcPr>
          <w:p w14:paraId="1D8FC59E" w14:textId="7B4BC722" w:rsidR="0089727C" w:rsidRDefault="00EB541B">
            <w:pPr>
              <w:spacing w:after="40" w:line="240" w:lineRule="auto"/>
            </w:pPr>
            <w:r>
              <w:t>A</w:t>
            </w:r>
            <w:r w:rsidRPr="00EB541B">
              <w:t>pply the trained Logistic Regression classifier to predict the news category</w:t>
            </w:r>
          </w:p>
        </w:tc>
        <w:tc>
          <w:tcPr>
            <w:tcW w:w="2257" w:type="dxa"/>
            <w:vAlign w:val="center"/>
          </w:tcPr>
          <w:p w14:paraId="2F9D0F53" w14:textId="0EA01A95" w:rsidR="0089727C" w:rsidRDefault="00EB541B">
            <w:pPr>
              <w:spacing w:after="40" w:line="240" w:lineRule="auto"/>
            </w:pPr>
            <w:r w:rsidRPr="00EB541B">
              <w:t>Predicted class: Real (0) or Fake (1</w:t>
            </w:r>
            <w:r>
              <w:t>)</w:t>
            </w:r>
          </w:p>
        </w:tc>
      </w:tr>
      <w:tr w:rsidR="0089727C" w14:paraId="72E7A3E5" w14:textId="77777777">
        <w:trPr>
          <w:jc w:val="center"/>
        </w:trPr>
        <w:tc>
          <w:tcPr>
            <w:tcW w:w="2257" w:type="dxa"/>
            <w:vAlign w:val="center"/>
          </w:tcPr>
          <w:p w14:paraId="36D964C8" w14:textId="77777777" w:rsidR="0089727C" w:rsidRDefault="00F046E1">
            <w:pPr>
              <w:spacing w:after="40" w:line="240" w:lineRule="auto"/>
            </w:pPr>
            <w:r>
              <w:t>7. Explanation and display</w:t>
            </w:r>
          </w:p>
        </w:tc>
        <w:tc>
          <w:tcPr>
            <w:tcW w:w="2257" w:type="dxa"/>
            <w:vAlign w:val="center"/>
          </w:tcPr>
          <w:p w14:paraId="4CFC14A9" w14:textId="0B8D9849" w:rsidR="0089727C" w:rsidRDefault="00EB541B">
            <w:pPr>
              <w:spacing w:after="40" w:line="240" w:lineRule="auto"/>
            </w:pPr>
            <w:r w:rsidRPr="00EB541B">
              <w:t>Model prediction and feature vector</w:t>
            </w:r>
          </w:p>
        </w:tc>
        <w:tc>
          <w:tcPr>
            <w:tcW w:w="2257" w:type="dxa"/>
            <w:vAlign w:val="center"/>
          </w:tcPr>
          <w:p w14:paraId="7DB18696" w14:textId="20644ED4" w:rsidR="0089727C" w:rsidRDefault="00EB541B">
            <w:pPr>
              <w:spacing w:after="40" w:line="240" w:lineRule="auto"/>
            </w:pPr>
            <w:r w:rsidRPr="00EB541B">
              <w:t>Use SHAP to explain feature contributions and display the available results through Streamlit.</w:t>
            </w:r>
          </w:p>
        </w:tc>
        <w:tc>
          <w:tcPr>
            <w:tcW w:w="2257" w:type="dxa"/>
            <w:vAlign w:val="center"/>
          </w:tcPr>
          <w:p w14:paraId="1E85179D" w14:textId="72B37DAC" w:rsidR="0089727C" w:rsidRDefault="00EB541B">
            <w:pPr>
              <w:spacing w:after="40" w:line="240" w:lineRule="auto"/>
            </w:pPr>
            <w:r w:rsidRPr="00EB541B">
              <w:t>Classification result and supporting explanation</w:t>
            </w:r>
          </w:p>
        </w:tc>
      </w:tr>
    </w:tbl>
    <w:p w14:paraId="3B877B6F" w14:textId="77777777" w:rsidR="0089727C" w:rsidRDefault="0089727C">
      <w:pPr>
        <w:spacing w:after="20"/>
      </w:pPr>
    </w:p>
    <w:p w14:paraId="4E562560" w14:textId="77777777" w:rsidR="00EB541B" w:rsidRDefault="00EB541B" w:rsidP="00EB541B">
      <w:pPr>
        <w:spacing w:after="20"/>
      </w:pPr>
      <w:r>
        <w:t>The dimensionality of the combined feature vector is calculated as follows:</w:t>
      </w:r>
    </w:p>
    <w:p w14:paraId="33DDC32E" w14:textId="77777777" w:rsidR="00EB541B" w:rsidRDefault="00EB541B" w:rsidP="00EB541B">
      <w:pPr>
        <w:spacing w:after="20"/>
      </w:pPr>
      <w:r>
        <w:t>*Combined feature dimension = BERT embedding dimension + linguistic feature count*</w:t>
      </w:r>
    </w:p>
    <w:p w14:paraId="4E777551" w14:textId="77777777" w:rsidR="00EB541B" w:rsidRDefault="00EB541B" w:rsidP="00EB541B">
      <w:pPr>
        <w:spacing w:after="20"/>
      </w:pPr>
      <w:r>
        <w:t>*787 = 768 + 19*</w:t>
      </w:r>
    </w:p>
    <w:p w14:paraId="0D395750" w14:textId="41DEDD20" w:rsidR="00EB541B" w:rsidRDefault="00EB541B" w:rsidP="00EB541B">
      <w:pPr>
        <w:spacing w:after="20"/>
      </w:pPr>
      <w:r>
        <w:t>This architecture combines contextual language information with measurable text characteristics while maintaining a separate classification stage. SHAP supports interpretation of the model's behaviour, but the resulting prediction and explanation do not independently verify the factual accuracy of a news article.</w:t>
      </w:r>
    </w:p>
    <w:p w14:paraId="579712E3" w14:textId="77777777" w:rsidR="0089727C" w:rsidRDefault="00F046E1">
      <w:pPr>
        <w:pStyle w:val="Heading1"/>
      </w:pPr>
      <w:r>
        <w:rPr>
          <w:rFonts w:ascii="Times New Roman" w:eastAsia="Times New Roman" w:hAnsi="Times New Roman"/>
        </w:rPr>
        <w:t>3.4 Feature Vector Composition</w:t>
      </w:r>
    </w:p>
    <w:p w14:paraId="771B0E8A" w14:textId="77777777" w:rsidR="00EB541B" w:rsidRDefault="00EB541B" w:rsidP="00EB541B">
      <w:r>
        <w:t>The proposed system combines contextual information from BERT with handcrafted linguistic features using vector concatenation. The pretrained bert-base-uncased model is kept frozen and produces a 768-dimensional representation from the [CLS] token. In parallel, the linguistic feature extraction component calculates 19 numerical features from the input news text.</w:t>
      </w:r>
    </w:p>
    <w:p w14:paraId="5043E537" w14:textId="1965F2A9" w:rsidR="00EB541B" w:rsidRDefault="00EB541B" w:rsidP="00EB541B">
      <w:r>
        <w:lastRenderedPageBreak/>
        <w:t>Let \(e \in \mathbb{R}^{768}\) represent the BERT embedding and \(l \in \mathbb{R}^{19}\) represent the linguistic feature vector. The combined feature vector is defined as:</w:t>
      </w:r>
    </w:p>
    <w:p w14:paraId="149F4674" w14:textId="77777777" w:rsidR="00EB541B" w:rsidRDefault="00EB541B" w:rsidP="00EB541B">
      <w:r>
        <w:t>$$</w:t>
      </w:r>
    </w:p>
    <w:p w14:paraId="3D5E9407" w14:textId="77777777" w:rsidR="00EB541B" w:rsidRDefault="00EB541B" w:rsidP="00EB541B">
      <w:r>
        <w:t>x = [e \,;\, l] \in \mathbb{R}^{787}</w:t>
      </w:r>
    </w:p>
    <w:p w14:paraId="706199BF" w14:textId="77777777" w:rsidR="00EB541B" w:rsidRDefault="00EB541B" w:rsidP="00EB541B">
      <w:r>
        <w:t>$$</w:t>
      </w:r>
    </w:p>
    <w:p w14:paraId="59BC65D4" w14:textId="155BDA18" w:rsidR="0089727C" w:rsidRDefault="00EB541B" w:rsidP="00EB541B">
      <w:r>
        <w:t>Here, \([e\,;\,l]\) denotes the concatenation of the two vectors. The resulting vector contains 787 numerical values and is supplied to the trained Logistic Regression classifier for real/fake news prediction..</w:t>
      </w:r>
    </w:p>
    <w:tbl>
      <w:tblPr>
        <w:tblStyle w:val="TableGrid"/>
        <w:tblW w:w="0" w:type="auto"/>
        <w:jc w:val="center"/>
        <w:tblLook w:val="04A0" w:firstRow="1" w:lastRow="0" w:firstColumn="1" w:lastColumn="0" w:noHBand="0" w:noVBand="1"/>
      </w:tblPr>
      <w:tblGrid>
        <w:gridCol w:w="3006"/>
        <w:gridCol w:w="3006"/>
        <w:gridCol w:w="3007"/>
      </w:tblGrid>
      <w:tr w:rsidR="0089727C" w14:paraId="57211533" w14:textId="77777777">
        <w:trPr>
          <w:jc w:val="center"/>
        </w:trPr>
        <w:tc>
          <w:tcPr>
            <w:tcW w:w="3010" w:type="dxa"/>
            <w:vAlign w:val="center"/>
          </w:tcPr>
          <w:p w14:paraId="2B9B6E47" w14:textId="77777777" w:rsidR="0089727C" w:rsidRDefault="00F046E1">
            <w:pPr>
              <w:jc w:val="center"/>
            </w:pPr>
            <w:r>
              <w:rPr>
                <w:b/>
              </w:rPr>
              <w:t>Component</w:t>
            </w:r>
          </w:p>
        </w:tc>
        <w:tc>
          <w:tcPr>
            <w:tcW w:w="3010" w:type="dxa"/>
            <w:vAlign w:val="center"/>
          </w:tcPr>
          <w:p w14:paraId="04E261BA" w14:textId="77777777" w:rsidR="0089727C" w:rsidRDefault="00F046E1">
            <w:pPr>
              <w:jc w:val="center"/>
            </w:pPr>
            <w:r>
              <w:rPr>
                <w:b/>
              </w:rPr>
              <w:t>Dimensions</w:t>
            </w:r>
          </w:p>
        </w:tc>
        <w:tc>
          <w:tcPr>
            <w:tcW w:w="3010" w:type="dxa"/>
            <w:vAlign w:val="center"/>
          </w:tcPr>
          <w:p w14:paraId="7BCBDE6E" w14:textId="77777777" w:rsidR="0089727C" w:rsidRDefault="00F046E1">
            <w:pPr>
              <w:jc w:val="center"/>
            </w:pPr>
            <w:r>
              <w:rPr>
                <w:b/>
              </w:rPr>
              <w:t>Description</w:t>
            </w:r>
          </w:p>
        </w:tc>
      </w:tr>
      <w:tr w:rsidR="0089727C" w14:paraId="6D472EA1" w14:textId="77777777">
        <w:trPr>
          <w:jc w:val="center"/>
        </w:trPr>
        <w:tc>
          <w:tcPr>
            <w:tcW w:w="3010" w:type="dxa"/>
            <w:vAlign w:val="center"/>
          </w:tcPr>
          <w:p w14:paraId="2B372D74" w14:textId="77777777" w:rsidR="0089727C" w:rsidRDefault="00F046E1">
            <w:pPr>
              <w:spacing w:after="40" w:line="240" w:lineRule="auto"/>
            </w:pPr>
            <w:r>
              <w:t>BERT [CLS] embedding</w:t>
            </w:r>
          </w:p>
        </w:tc>
        <w:tc>
          <w:tcPr>
            <w:tcW w:w="3010" w:type="dxa"/>
            <w:vAlign w:val="center"/>
          </w:tcPr>
          <w:p w14:paraId="7ED79281" w14:textId="77777777" w:rsidR="0089727C" w:rsidRDefault="00F046E1">
            <w:pPr>
              <w:spacing w:after="40" w:line="240" w:lineRule="auto"/>
            </w:pPr>
            <w:r>
              <w:t>768</w:t>
            </w:r>
          </w:p>
        </w:tc>
        <w:tc>
          <w:tcPr>
            <w:tcW w:w="3010" w:type="dxa"/>
            <w:vAlign w:val="center"/>
          </w:tcPr>
          <w:p w14:paraId="69D06B93" w14:textId="77777777" w:rsidR="00BF1C38" w:rsidRDefault="00BF1C38" w:rsidP="00BF1C38">
            <w:pPr>
              <w:spacing w:after="40" w:line="240" w:lineRule="auto"/>
            </w:pPr>
            <w:r>
              <w:t>Contextual representation extracted using the frozen bert-base-uncased model. |</w:t>
            </w:r>
          </w:p>
          <w:p w14:paraId="2F1C5720" w14:textId="7BBBE4E1" w:rsidR="0089727C" w:rsidRDefault="00BF1C38" w:rsidP="00BF1C38">
            <w:pPr>
              <w:spacing w:after="40" w:line="240" w:lineRule="auto"/>
            </w:pPr>
            <w:r>
              <w:t>| Handcrafted linguistic features</w:t>
            </w:r>
          </w:p>
        </w:tc>
      </w:tr>
      <w:tr w:rsidR="0089727C" w14:paraId="4B479707" w14:textId="77777777">
        <w:trPr>
          <w:jc w:val="center"/>
        </w:trPr>
        <w:tc>
          <w:tcPr>
            <w:tcW w:w="3010" w:type="dxa"/>
            <w:vAlign w:val="center"/>
          </w:tcPr>
          <w:p w14:paraId="5ED4C5AE" w14:textId="77777777" w:rsidR="0089727C" w:rsidRDefault="00F046E1">
            <w:pPr>
              <w:spacing w:after="40" w:line="240" w:lineRule="auto"/>
            </w:pPr>
            <w:r>
              <w:t>Handcrafted linguistic features</w:t>
            </w:r>
          </w:p>
        </w:tc>
        <w:tc>
          <w:tcPr>
            <w:tcW w:w="3010" w:type="dxa"/>
            <w:vAlign w:val="center"/>
          </w:tcPr>
          <w:p w14:paraId="23B09355" w14:textId="77777777" w:rsidR="0089727C" w:rsidRDefault="00F046E1">
            <w:pPr>
              <w:spacing w:after="40" w:line="240" w:lineRule="auto"/>
            </w:pPr>
            <w:r>
              <w:t>19</w:t>
            </w:r>
          </w:p>
        </w:tc>
        <w:tc>
          <w:tcPr>
            <w:tcW w:w="3010" w:type="dxa"/>
            <w:vAlign w:val="center"/>
          </w:tcPr>
          <w:p w14:paraId="4810E5AA" w14:textId="0F7194FE" w:rsidR="0089727C" w:rsidRDefault="00BF1C38">
            <w:pPr>
              <w:spacing w:after="40" w:line="240" w:lineRule="auto"/>
            </w:pPr>
            <w:r w:rsidRPr="00BF1C38">
              <w:t>Numerical characteristics extracted from the news text</w:t>
            </w:r>
          </w:p>
        </w:tc>
      </w:tr>
      <w:tr w:rsidR="0089727C" w14:paraId="72401361" w14:textId="77777777">
        <w:trPr>
          <w:jc w:val="center"/>
        </w:trPr>
        <w:tc>
          <w:tcPr>
            <w:tcW w:w="3010" w:type="dxa"/>
            <w:vAlign w:val="center"/>
          </w:tcPr>
          <w:p w14:paraId="1479D371" w14:textId="58429F73" w:rsidR="0089727C" w:rsidRDefault="00BF1C38">
            <w:pPr>
              <w:spacing w:after="40" w:line="240" w:lineRule="auto"/>
            </w:pPr>
            <w:r w:rsidRPr="00BF1C38">
              <w:t>Combined feature vecto</w:t>
            </w:r>
            <w:r>
              <w:t>r</w:t>
            </w:r>
          </w:p>
        </w:tc>
        <w:tc>
          <w:tcPr>
            <w:tcW w:w="3010" w:type="dxa"/>
            <w:vAlign w:val="center"/>
          </w:tcPr>
          <w:p w14:paraId="20B15F1C" w14:textId="77777777" w:rsidR="0089727C" w:rsidRDefault="00F046E1">
            <w:pPr>
              <w:spacing w:after="40" w:line="240" w:lineRule="auto"/>
            </w:pPr>
            <w:r>
              <w:t>787</w:t>
            </w:r>
          </w:p>
        </w:tc>
        <w:tc>
          <w:tcPr>
            <w:tcW w:w="3010" w:type="dxa"/>
            <w:vAlign w:val="center"/>
          </w:tcPr>
          <w:p w14:paraId="4F9A6C78" w14:textId="00CB213F" w:rsidR="0089727C" w:rsidRDefault="00BF1C38">
            <w:pPr>
              <w:spacing w:after="40" w:line="240" w:lineRule="auto"/>
            </w:pPr>
            <w:r w:rsidRPr="00BF1C38">
              <w:t>Concatenated representation supplied to Logistic Regression</w:t>
            </w:r>
          </w:p>
        </w:tc>
      </w:tr>
    </w:tbl>
    <w:p w14:paraId="1F345DA3" w14:textId="77777777" w:rsidR="0089727C" w:rsidRDefault="0089727C">
      <w:pPr>
        <w:spacing w:after="20"/>
      </w:pPr>
    </w:p>
    <w:p w14:paraId="117C009D" w14:textId="77777777" w:rsidR="00BF1C38" w:rsidRDefault="00BF1C38" w:rsidP="00BF1C38">
      <w:pPr>
        <w:spacing w:after="20"/>
      </w:pPr>
      <w:r>
        <w:t>The total dimensionality is calculated as follows:</w:t>
      </w:r>
    </w:p>
    <w:p w14:paraId="1DF6C8A0" w14:textId="77777777" w:rsidR="00BF1C38" w:rsidRDefault="00BF1C38" w:rsidP="00BF1C38">
      <w:pPr>
        <w:spacing w:after="20"/>
      </w:pPr>
      <w:r>
        <w:t>$$</w:t>
      </w:r>
    </w:p>
    <w:p w14:paraId="1F7B7393" w14:textId="77777777" w:rsidR="00BF1C38" w:rsidRDefault="00BF1C38" w:rsidP="00BF1C38">
      <w:pPr>
        <w:spacing w:after="20"/>
      </w:pPr>
      <w:r>
        <w:t>768 + 19 = 787</w:t>
      </w:r>
    </w:p>
    <w:p w14:paraId="5E0D92E3" w14:textId="77777777" w:rsidR="00BF1C38" w:rsidRDefault="00BF1C38" w:rsidP="00BF1C38">
      <w:pPr>
        <w:spacing w:after="20"/>
      </w:pPr>
      <w:r>
        <w:t>$$</w:t>
      </w:r>
    </w:p>
    <w:p w14:paraId="6FF91C9B" w14:textId="3BA188B7" w:rsidR="00BF1C38" w:rsidRDefault="00BF1C38" w:rsidP="00BF1C38">
      <w:pPr>
        <w:spacing w:after="20"/>
      </w:pPr>
      <w:r>
        <w:t>Feature concatenation allows the classifier to use both contextual language representations and explicit linguistic measurements. Maintaining a fixed feature dimension also ensures that the input structure matches the representation expected by the trained classifier.</w:t>
      </w:r>
    </w:p>
    <w:p w14:paraId="7DDBD726" w14:textId="77777777" w:rsidR="00BF1C38" w:rsidRDefault="00BF1C38" w:rsidP="00BF1C38">
      <w:pPr>
        <w:spacing w:after="20"/>
      </w:pPr>
    </w:p>
    <w:p w14:paraId="3DF6EA5B" w14:textId="77777777" w:rsidR="00BF1C38" w:rsidRDefault="00BF1C38" w:rsidP="00BF1C38">
      <w:pPr>
        <w:spacing w:after="20"/>
      </w:pPr>
    </w:p>
    <w:p w14:paraId="690158CB" w14:textId="23448E20" w:rsidR="00BF1C38" w:rsidRDefault="00BF1C38" w:rsidP="00BF1C38">
      <w:pPr>
        <w:spacing w:after="20"/>
      </w:pPr>
      <w:r>
        <w:rPr>
          <w:noProof/>
        </w:rPr>
        <w:lastRenderedPageBreak/>
        <w:drawing>
          <wp:inline distT="0" distB="0" distL="0" distR="0" wp14:anchorId="22779454" wp14:editId="12588D7A">
            <wp:extent cx="5623560" cy="2108835"/>
            <wp:effectExtent l="0" t="0" r="0" b="5715"/>
            <wp:docPr id="1347699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9915" cy="2118718"/>
                    </a:xfrm>
                    <a:prstGeom prst="rect">
                      <a:avLst/>
                    </a:prstGeom>
                    <a:noFill/>
                  </pic:spPr>
                </pic:pic>
              </a:graphicData>
            </a:graphic>
          </wp:inline>
        </w:drawing>
      </w:r>
    </w:p>
    <w:p w14:paraId="124E6856" w14:textId="77777777" w:rsidR="0089727C" w:rsidRDefault="00F046E1">
      <w:pPr>
        <w:pStyle w:val="Heading1"/>
        <w:rPr>
          <w:rFonts w:ascii="Times New Roman" w:eastAsia="Times New Roman" w:hAnsi="Times New Roman"/>
        </w:rPr>
      </w:pPr>
      <w:r>
        <w:rPr>
          <w:rFonts w:ascii="Times New Roman" w:eastAsia="Times New Roman" w:hAnsi="Times New Roman"/>
        </w:rPr>
        <w:t>3.5 Functional Requirements</w:t>
      </w:r>
    </w:p>
    <w:p w14:paraId="0A1795BC" w14:textId="4365EDC7" w:rsidR="00BF1C38" w:rsidRPr="00BF1C38" w:rsidRDefault="00BF1C38" w:rsidP="00BF1C38">
      <w:r w:rsidRPr="00BF1C38">
        <w:t>The functional requirements describe the operations performed by the proposed hybrid BERT-based fake news detection system. The application accepts news text, extracts contextual and linguistic features, predicts the news category, and displays supporting explanations through Streamlit.</w:t>
      </w:r>
    </w:p>
    <w:tbl>
      <w:tblPr>
        <w:tblStyle w:val="TableGrid"/>
        <w:tblW w:w="0" w:type="auto"/>
        <w:jc w:val="center"/>
        <w:tblLook w:val="04A0" w:firstRow="1" w:lastRow="0" w:firstColumn="1" w:lastColumn="0" w:noHBand="0" w:noVBand="1"/>
      </w:tblPr>
      <w:tblGrid>
        <w:gridCol w:w="1432"/>
        <w:gridCol w:w="2192"/>
        <w:gridCol w:w="5395"/>
      </w:tblGrid>
      <w:tr w:rsidR="0089727C" w14:paraId="3018843D" w14:textId="77777777">
        <w:trPr>
          <w:jc w:val="center"/>
        </w:trPr>
        <w:tc>
          <w:tcPr>
            <w:tcW w:w="3010" w:type="dxa"/>
            <w:vAlign w:val="center"/>
          </w:tcPr>
          <w:p w14:paraId="65057019" w14:textId="77777777" w:rsidR="0089727C" w:rsidRDefault="00F046E1">
            <w:pPr>
              <w:jc w:val="center"/>
            </w:pPr>
            <w:r>
              <w:rPr>
                <w:b/>
              </w:rPr>
              <w:t>ID</w:t>
            </w:r>
          </w:p>
        </w:tc>
        <w:tc>
          <w:tcPr>
            <w:tcW w:w="3010" w:type="dxa"/>
            <w:vAlign w:val="center"/>
          </w:tcPr>
          <w:p w14:paraId="1CAA6C84" w14:textId="77777777" w:rsidR="0089727C" w:rsidRDefault="00F046E1">
            <w:pPr>
              <w:jc w:val="center"/>
            </w:pPr>
            <w:r>
              <w:rPr>
                <w:b/>
              </w:rPr>
              <w:t>Requirement</w:t>
            </w:r>
          </w:p>
        </w:tc>
        <w:tc>
          <w:tcPr>
            <w:tcW w:w="3010" w:type="dxa"/>
            <w:vAlign w:val="center"/>
          </w:tcPr>
          <w:p w14:paraId="5111B9FA" w14:textId="77777777" w:rsidR="0089727C" w:rsidRDefault="00F046E1">
            <w:pPr>
              <w:jc w:val="center"/>
            </w:pPr>
            <w:r>
              <w:rPr>
                <w:b/>
              </w:rPr>
              <w:t>Expected behaviour</w:t>
            </w:r>
          </w:p>
        </w:tc>
      </w:tr>
      <w:tr w:rsidR="0089727C" w14:paraId="25D070A9" w14:textId="77777777">
        <w:trPr>
          <w:jc w:val="center"/>
        </w:trPr>
        <w:tc>
          <w:tcPr>
            <w:tcW w:w="3010" w:type="dxa"/>
            <w:vAlign w:val="center"/>
          </w:tcPr>
          <w:p w14:paraId="3795D886" w14:textId="77777777" w:rsidR="0089727C" w:rsidRDefault="00F046E1">
            <w:pPr>
              <w:spacing w:after="40" w:line="240" w:lineRule="auto"/>
            </w:pPr>
            <w:r>
              <w:t>FR-01</w:t>
            </w:r>
          </w:p>
        </w:tc>
        <w:tc>
          <w:tcPr>
            <w:tcW w:w="3010" w:type="dxa"/>
            <w:vAlign w:val="center"/>
          </w:tcPr>
          <w:p w14:paraId="0AA067A5" w14:textId="6A6ADA7F" w:rsidR="0089727C" w:rsidRDefault="00BF1C38">
            <w:pPr>
              <w:spacing w:after="40" w:line="240" w:lineRule="auto"/>
            </w:pPr>
            <w:r w:rsidRPr="00BF1C38">
              <w:t xml:space="preserve">Accept news input  </w:t>
            </w:r>
          </w:p>
        </w:tc>
        <w:tc>
          <w:tcPr>
            <w:tcW w:w="3010" w:type="dxa"/>
            <w:vAlign w:val="center"/>
          </w:tcPr>
          <w:p w14:paraId="46B4EC0C" w14:textId="5512505F" w:rsidR="0089727C" w:rsidRDefault="00BF1C38">
            <w:pPr>
              <w:spacing w:after="40" w:line="240" w:lineRule="auto"/>
            </w:pPr>
            <w:r w:rsidRPr="00BF1C38">
              <w:t>The Streamlit application accepts a news title and article text from the user.</w:t>
            </w:r>
          </w:p>
        </w:tc>
      </w:tr>
      <w:tr w:rsidR="0089727C" w14:paraId="7E195D8C" w14:textId="77777777">
        <w:trPr>
          <w:jc w:val="center"/>
        </w:trPr>
        <w:tc>
          <w:tcPr>
            <w:tcW w:w="3010" w:type="dxa"/>
            <w:vAlign w:val="center"/>
          </w:tcPr>
          <w:p w14:paraId="487ED73D" w14:textId="77777777" w:rsidR="0089727C" w:rsidRDefault="00F046E1">
            <w:pPr>
              <w:spacing w:after="40" w:line="240" w:lineRule="auto"/>
            </w:pPr>
            <w:r>
              <w:t>FR-02</w:t>
            </w:r>
          </w:p>
        </w:tc>
        <w:tc>
          <w:tcPr>
            <w:tcW w:w="3010" w:type="dxa"/>
            <w:vAlign w:val="center"/>
          </w:tcPr>
          <w:p w14:paraId="451422D1" w14:textId="2945E459" w:rsidR="0089727C" w:rsidRDefault="00BF1C38">
            <w:pPr>
              <w:spacing w:after="40" w:line="240" w:lineRule="auto"/>
            </w:pPr>
            <w:r w:rsidRPr="00BF1C38">
              <w:t>Prepare text inpu</w:t>
            </w:r>
            <w:r>
              <w:t>t</w:t>
            </w:r>
          </w:p>
        </w:tc>
        <w:tc>
          <w:tcPr>
            <w:tcW w:w="3010" w:type="dxa"/>
            <w:vAlign w:val="center"/>
          </w:tcPr>
          <w:p w14:paraId="308875BB" w14:textId="27A57FC2" w:rsidR="0089727C" w:rsidRDefault="00BF1C38">
            <w:pPr>
              <w:spacing w:after="40" w:line="240" w:lineRule="auto"/>
            </w:pPr>
            <w:r w:rsidRPr="00BF1C38">
              <w:t>The title and article are combined into a single text input for feature extraction.</w:t>
            </w:r>
          </w:p>
        </w:tc>
      </w:tr>
      <w:tr w:rsidR="0089727C" w14:paraId="25FE375F" w14:textId="77777777">
        <w:trPr>
          <w:jc w:val="center"/>
        </w:trPr>
        <w:tc>
          <w:tcPr>
            <w:tcW w:w="3010" w:type="dxa"/>
            <w:vAlign w:val="center"/>
          </w:tcPr>
          <w:p w14:paraId="2E26C32A" w14:textId="77777777" w:rsidR="0089727C" w:rsidRDefault="00F046E1">
            <w:pPr>
              <w:spacing w:after="40" w:line="240" w:lineRule="auto"/>
            </w:pPr>
            <w:r>
              <w:t>FR-03</w:t>
            </w:r>
          </w:p>
        </w:tc>
        <w:tc>
          <w:tcPr>
            <w:tcW w:w="3010" w:type="dxa"/>
            <w:vAlign w:val="center"/>
          </w:tcPr>
          <w:p w14:paraId="2019ED1D" w14:textId="77777777" w:rsidR="0089727C" w:rsidRDefault="00F046E1">
            <w:pPr>
              <w:spacing w:after="40" w:line="240" w:lineRule="auto"/>
            </w:pPr>
            <w:r>
              <w:t>Generate contextual embedding</w:t>
            </w:r>
          </w:p>
        </w:tc>
        <w:tc>
          <w:tcPr>
            <w:tcW w:w="3010" w:type="dxa"/>
            <w:vAlign w:val="center"/>
          </w:tcPr>
          <w:p w14:paraId="1DAA369F" w14:textId="51CDF0F7" w:rsidR="0089727C" w:rsidRDefault="00BF1C38">
            <w:pPr>
              <w:spacing w:after="40" w:line="240" w:lineRule="auto"/>
            </w:pPr>
            <w:r w:rsidRPr="00BF1C38">
              <w:t>The pretrained, frozen bert-base-uncased model generates a 768-dimensional contextual representation using the [CLS] embedding.</w:t>
            </w:r>
          </w:p>
        </w:tc>
      </w:tr>
      <w:tr w:rsidR="0089727C" w14:paraId="27F7D7CC" w14:textId="77777777">
        <w:trPr>
          <w:jc w:val="center"/>
        </w:trPr>
        <w:tc>
          <w:tcPr>
            <w:tcW w:w="3010" w:type="dxa"/>
            <w:vAlign w:val="center"/>
          </w:tcPr>
          <w:p w14:paraId="249F078A" w14:textId="77777777" w:rsidR="0089727C" w:rsidRDefault="00F046E1">
            <w:pPr>
              <w:spacing w:after="40" w:line="240" w:lineRule="auto"/>
            </w:pPr>
            <w:r>
              <w:t>FR-04</w:t>
            </w:r>
          </w:p>
        </w:tc>
        <w:tc>
          <w:tcPr>
            <w:tcW w:w="3010" w:type="dxa"/>
            <w:vAlign w:val="center"/>
          </w:tcPr>
          <w:p w14:paraId="03F0EC50" w14:textId="77777777" w:rsidR="0089727C" w:rsidRDefault="00F046E1">
            <w:pPr>
              <w:spacing w:after="40" w:line="240" w:lineRule="auto"/>
            </w:pPr>
            <w:r>
              <w:t>Extract linguistic features</w:t>
            </w:r>
          </w:p>
        </w:tc>
        <w:tc>
          <w:tcPr>
            <w:tcW w:w="3010" w:type="dxa"/>
            <w:vAlign w:val="center"/>
          </w:tcPr>
          <w:p w14:paraId="4CA66EDC" w14:textId="2F73C834" w:rsidR="0089727C" w:rsidRDefault="00BF1C38">
            <w:pPr>
              <w:spacing w:after="40" w:line="240" w:lineRule="auto"/>
            </w:pPr>
            <w:r w:rsidRPr="00BF1C38">
              <w:t>The feature-extraction component produces 19 handcrafted linguistic features from the input text.</w:t>
            </w:r>
          </w:p>
        </w:tc>
      </w:tr>
      <w:tr w:rsidR="0089727C" w14:paraId="1F51E2DD" w14:textId="77777777">
        <w:trPr>
          <w:jc w:val="center"/>
        </w:trPr>
        <w:tc>
          <w:tcPr>
            <w:tcW w:w="3010" w:type="dxa"/>
            <w:vAlign w:val="center"/>
          </w:tcPr>
          <w:p w14:paraId="6A1E79D5" w14:textId="77777777" w:rsidR="0089727C" w:rsidRDefault="00F046E1">
            <w:pPr>
              <w:spacing w:after="40" w:line="240" w:lineRule="auto"/>
            </w:pPr>
            <w:r>
              <w:t>FR-05</w:t>
            </w:r>
          </w:p>
        </w:tc>
        <w:tc>
          <w:tcPr>
            <w:tcW w:w="3010" w:type="dxa"/>
            <w:vAlign w:val="center"/>
          </w:tcPr>
          <w:p w14:paraId="2E34E095" w14:textId="7E42FAED" w:rsidR="0089727C" w:rsidRDefault="00BF1C38">
            <w:pPr>
              <w:spacing w:after="40" w:line="240" w:lineRule="auto"/>
            </w:pPr>
            <w:r w:rsidRPr="00BF1C38">
              <w:t>Combine feature vectors</w:t>
            </w:r>
          </w:p>
        </w:tc>
        <w:tc>
          <w:tcPr>
            <w:tcW w:w="3010" w:type="dxa"/>
            <w:vAlign w:val="center"/>
          </w:tcPr>
          <w:p w14:paraId="3D9885CD" w14:textId="1E078AD7" w:rsidR="0089727C" w:rsidRDefault="00BF1C38">
            <w:pPr>
              <w:spacing w:after="40" w:line="240" w:lineRule="auto"/>
            </w:pPr>
            <w:r w:rsidRPr="00BF1C38">
              <w:t>The 768-dimensional BERT embedding and 19 linguistic features are concatenated into a 787-dimensional feature vector.</w:t>
            </w:r>
          </w:p>
        </w:tc>
      </w:tr>
      <w:tr w:rsidR="0089727C" w14:paraId="0EDF06F3" w14:textId="77777777">
        <w:trPr>
          <w:jc w:val="center"/>
        </w:trPr>
        <w:tc>
          <w:tcPr>
            <w:tcW w:w="3010" w:type="dxa"/>
            <w:vAlign w:val="center"/>
          </w:tcPr>
          <w:p w14:paraId="23790683" w14:textId="77777777" w:rsidR="0089727C" w:rsidRDefault="00F046E1">
            <w:pPr>
              <w:spacing w:after="40" w:line="240" w:lineRule="auto"/>
            </w:pPr>
            <w:r>
              <w:t>FR-06</w:t>
            </w:r>
          </w:p>
        </w:tc>
        <w:tc>
          <w:tcPr>
            <w:tcW w:w="3010" w:type="dxa"/>
            <w:vAlign w:val="center"/>
          </w:tcPr>
          <w:p w14:paraId="74FB9B57" w14:textId="603B4BAB" w:rsidR="0089727C" w:rsidRDefault="00BF1C38">
            <w:pPr>
              <w:spacing w:after="40" w:line="240" w:lineRule="auto"/>
            </w:pPr>
            <w:r w:rsidRPr="00BF1C38">
              <w:t>Classify news</w:t>
            </w:r>
          </w:p>
        </w:tc>
        <w:tc>
          <w:tcPr>
            <w:tcW w:w="3010" w:type="dxa"/>
            <w:vAlign w:val="center"/>
          </w:tcPr>
          <w:p w14:paraId="73834AF1" w14:textId="7EE6740E" w:rsidR="0089727C" w:rsidRDefault="00BF1C38">
            <w:pPr>
              <w:spacing w:after="40" w:line="240" w:lineRule="auto"/>
            </w:pPr>
            <w:r w:rsidRPr="00BF1C38">
              <w:t>The trained Logistic Regression classifier predicts whether the submitted news is Real or Fake. The label mapping is 0 = Real and 1 = Fake.</w:t>
            </w:r>
          </w:p>
        </w:tc>
      </w:tr>
      <w:tr w:rsidR="0089727C" w14:paraId="6D86D5E3" w14:textId="77777777">
        <w:trPr>
          <w:jc w:val="center"/>
        </w:trPr>
        <w:tc>
          <w:tcPr>
            <w:tcW w:w="3010" w:type="dxa"/>
            <w:vAlign w:val="center"/>
          </w:tcPr>
          <w:p w14:paraId="1D1A5472" w14:textId="77777777" w:rsidR="0089727C" w:rsidRDefault="00F046E1">
            <w:pPr>
              <w:spacing w:after="40" w:line="240" w:lineRule="auto"/>
            </w:pPr>
            <w:r>
              <w:t>FR-07</w:t>
            </w:r>
          </w:p>
        </w:tc>
        <w:tc>
          <w:tcPr>
            <w:tcW w:w="3010" w:type="dxa"/>
            <w:vAlign w:val="center"/>
          </w:tcPr>
          <w:p w14:paraId="16266DC9" w14:textId="69FF478D" w:rsidR="0089727C" w:rsidRDefault="00F046E1">
            <w:pPr>
              <w:spacing w:after="40" w:line="240" w:lineRule="auto"/>
            </w:pPr>
            <w:r>
              <w:t>Explain prediction</w:t>
            </w:r>
            <w:r w:rsidR="00BF1C38">
              <w:t>s</w:t>
            </w:r>
          </w:p>
        </w:tc>
        <w:tc>
          <w:tcPr>
            <w:tcW w:w="3010" w:type="dxa"/>
            <w:vAlign w:val="center"/>
          </w:tcPr>
          <w:p w14:paraId="5B4E7FB9" w14:textId="2EDC85C7" w:rsidR="0089727C" w:rsidRDefault="00BF1C38">
            <w:pPr>
              <w:spacing w:after="40" w:line="240" w:lineRule="auto"/>
            </w:pPr>
            <w:r w:rsidRPr="00BF1C38">
              <w:t>SHAP is used to provide feature-contribution explanations supporting the classifier's prediction.</w:t>
            </w:r>
          </w:p>
        </w:tc>
      </w:tr>
      <w:tr w:rsidR="0089727C" w14:paraId="1559B85C" w14:textId="77777777">
        <w:trPr>
          <w:jc w:val="center"/>
        </w:trPr>
        <w:tc>
          <w:tcPr>
            <w:tcW w:w="3010" w:type="dxa"/>
            <w:vAlign w:val="center"/>
          </w:tcPr>
          <w:p w14:paraId="68C86511" w14:textId="77777777" w:rsidR="0089727C" w:rsidRDefault="00F046E1">
            <w:pPr>
              <w:spacing w:after="40" w:line="240" w:lineRule="auto"/>
            </w:pPr>
            <w:r>
              <w:lastRenderedPageBreak/>
              <w:t>FR-08</w:t>
            </w:r>
          </w:p>
        </w:tc>
        <w:tc>
          <w:tcPr>
            <w:tcW w:w="3010" w:type="dxa"/>
            <w:vAlign w:val="center"/>
          </w:tcPr>
          <w:p w14:paraId="6ADA23E6" w14:textId="77777777" w:rsidR="0089727C" w:rsidRDefault="00F046E1">
            <w:pPr>
              <w:spacing w:after="40" w:line="240" w:lineRule="auto"/>
            </w:pPr>
            <w:r>
              <w:t>Display output</w:t>
            </w:r>
          </w:p>
        </w:tc>
        <w:tc>
          <w:tcPr>
            <w:tcW w:w="3010" w:type="dxa"/>
            <w:vAlign w:val="center"/>
          </w:tcPr>
          <w:p w14:paraId="4DA02FE1" w14:textId="0F9427FB" w:rsidR="0089727C" w:rsidRDefault="00BF1C38">
            <w:pPr>
              <w:spacing w:after="40" w:line="240" w:lineRule="auto"/>
            </w:pPr>
            <w:r w:rsidRPr="00BF1C38">
              <w:t>The Streamlit interface displays the predicted news category and supporting explanation</w:t>
            </w:r>
          </w:p>
        </w:tc>
      </w:tr>
      <w:tr w:rsidR="0089727C" w14:paraId="321950F1" w14:textId="77777777">
        <w:trPr>
          <w:jc w:val="center"/>
        </w:trPr>
        <w:tc>
          <w:tcPr>
            <w:tcW w:w="3010" w:type="dxa"/>
            <w:vAlign w:val="center"/>
          </w:tcPr>
          <w:p w14:paraId="2E02714C" w14:textId="77777777" w:rsidR="0089727C" w:rsidRDefault="00F046E1">
            <w:pPr>
              <w:spacing w:after="40" w:line="240" w:lineRule="auto"/>
            </w:pPr>
            <w:r>
              <w:t>FR-09</w:t>
            </w:r>
          </w:p>
        </w:tc>
        <w:tc>
          <w:tcPr>
            <w:tcW w:w="3010" w:type="dxa"/>
            <w:vAlign w:val="center"/>
          </w:tcPr>
          <w:p w14:paraId="2EC13C37" w14:textId="72705235" w:rsidR="0089727C" w:rsidRDefault="00BF1C38">
            <w:pPr>
              <w:spacing w:after="40" w:line="240" w:lineRule="auto"/>
            </w:pPr>
            <w:r w:rsidRPr="00BF1C38">
              <w:t>Load saved model</w:t>
            </w:r>
          </w:p>
        </w:tc>
        <w:tc>
          <w:tcPr>
            <w:tcW w:w="3010" w:type="dxa"/>
            <w:vAlign w:val="center"/>
          </w:tcPr>
          <w:p w14:paraId="462FC805" w14:textId="2CCE2783" w:rsidR="0089727C" w:rsidRDefault="00BF1C38">
            <w:pPr>
              <w:spacing w:after="40" w:line="240" w:lineRule="auto"/>
            </w:pPr>
            <w:r w:rsidRPr="00BF1C38">
              <w:t>The application loads the saved Logistic Regression model from data/processed/logistic_regression_model.pkl, avoiding the need to retrain the classifier whenever the application starts.</w:t>
            </w:r>
          </w:p>
        </w:tc>
      </w:tr>
      <w:tr w:rsidR="00BF1C38" w14:paraId="2CEDA958" w14:textId="77777777">
        <w:trPr>
          <w:jc w:val="center"/>
        </w:trPr>
        <w:tc>
          <w:tcPr>
            <w:tcW w:w="3010" w:type="dxa"/>
            <w:vAlign w:val="center"/>
          </w:tcPr>
          <w:p w14:paraId="1C7E9D69" w14:textId="6BFA9237" w:rsidR="00BF1C38" w:rsidRDefault="00BF1C38">
            <w:pPr>
              <w:spacing w:after="40" w:line="240" w:lineRule="auto"/>
            </w:pPr>
            <w:r w:rsidRPr="00BF1C38">
              <w:t>FR-10</w:t>
            </w:r>
          </w:p>
        </w:tc>
        <w:tc>
          <w:tcPr>
            <w:tcW w:w="3010" w:type="dxa"/>
            <w:vAlign w:val="center"/>
          </w:tcPr>
          <w:p w14:paraId="4069806A" w14:textId="6FB6FD66" w:rsidR="00BF1C38" w:rsidRPr="00BF1C38" w:rsidRDefault="002D7A58">
            <w:pPr>
              <w:spacing w:after="40" w:line="240" w:lineRule="auto"/>
            </w:pPr>
            <w:r w:rsidRPr="002D7A58">
              <w:t>Evaluate model performance</w:t>
            </w:r>
          </w:p>
        </w:tc>
        <w:tc>
          <w:tcPr>
            <w:tcW w:w="3010" w:type="dxa"/>
            <w:vAlign w:val="center"/>
          </w:tcPr>
          <w:p w14:paraId="2A702FFC" w14:textId="7C34BBEF" w:rsidR="00BF1C38" w:rsidRPr="00BF1C38" w:rsidRDefault="002D7A58">
            <w:pPr>
              <w:spacing w:after="40" w:line="240" w:lineRule="auto"/>
            </w:pPr>
            <w:r w:rsidRPr="002D7A58">
              <w:t>The system's performance is assessed using an internal test set and external evaluation on the IFND dataset.</w:t>
            </w:r>
          </w:p>
        </w:tc>
      </w:tr>
    </w:tbl>
    <w:p w14:paraId="10430153" w14:textId="77777777" w:rsidR="0089727C" w:rsidRDefault="0089727C">
      <w:pPr>
        <w:spacing w:after="20"/>
      </w:pPr>
    </w:p>
    <w:p w14:paraId="31FB0D17" w14:textId="369C7EE6" w:rsidR="002D7A58" w:rsidRDefault="002D7A58">
      <w:pPr>
        <w:spacing w:after="20"/>
      </w:pPr>
      <w:r w:rsidRPr="002D7A58">
        <w:t>Summary: The implemented system integrates contextual text representation, handcrafted linguistic features, Logistic Regression classification, SHAP-based explanations, and a Streamlit interface into a single fake news detection workflow.</w:t>
      </w:r>
    </w:p>
    <w:p w14:paraId="75968379" w14:textId="77777777" w:rsidR="0089727C" w:rsidRDefault="00F046E1">
      <w:pPr>
        <w:pStyle w:val="Heading1"/>
        <w:rPr>
          <w:rFonts w:ascii="Times New Roman" w:eastAsia="Times New Roman" w:hAnsi="Times New Roman"/>
        </w:rPr>
      </w:pPr>
      <w:r>
        <w:rPr>
          <w:rFonts w:ascii="Times New Roman" w:eastAsia="Times New Roman" w:hAnsi="Times New Roman"/>
        </w:rPr>
        <w:t>3.6 Non-Functional Requirements</w:t>
      </w:r>
    </w:p>
    <w:p w14:paraId="042DB75B" w14:textId="5DFFAD90" w:rsidR="002D7A58" w:rsidRPr="002D7A58" w:rsidRDefault="002D7A58" w:rsidP="002D7A58">
      <w:r w:rsidRPr="002D7A58">
        <w:t>Non-functional requirements describe the quality attributes and operational expectations of the proposed hybrid BERT-based fake news detection system.</w:t>
      </w:r>
    </w:p>
    <w:tbl>
      <w:tblPr>
        <w:tblStyle w:val="TableGrid"/>
        <w:tblW w:w="0" w:type="auto"/>
        <w:jc w:val="center"/>
        <w:tblLook w:val="04A0" w:firstRow="1" w:lastRow="0" w:firstColumn="1" w:lastColumn="0" w:noHBand="0" w:noVBand="1"/>
      </w:tblPr>
      <w:tblGrid>
        <w:gridCol w:w="4510"/>
        <w:gridCol w:w="4509"/>
      </w:tblGrid>
      <w:tr w:rsidR="0089727C" w14:paraId="44A26E73" w14:textId="77777777">
        <w:trPr>
          <w:jc w:val="center"/>
        </w:trPr>
        <w:tc>
          <w:tcPr>
            <w:tcW w:w="4514" w:type="dxa"/>
            <w:vAlign w:val="center"/>
          </w:tcPr>
          <w:p w14:paraId="2A3EAD3F" w14:textId="77777777" w:rsidR="0089727C" w:rsidRDefault="00F046E1">
            <w:pPr>
              <w:jc w:val="center"/>
            </w:pPr>
            <w:r>
              <w:rPr>
                <w:b/>
              </w:rPr>
              <w:t>Requirement</w:t>
            </w:r>
          </w:p>
        </w:tc>
        <w:tc>
          <w:tcPr>
            <w:tcW w:w="4514" w:type="dxa"/>
            <w:vAlign w:val="center"/>
          </w:tcPr>
          <w:p w14:paraId="41892021" w14:textId="77777777" w:rsidR="0089727C" w:rsidRDefault="00F046E1">
            <w:pPr>
              <w:jc w:val="center"/>
            </w:pPr>
            <w:r>
              <w:rPr>
                <w:b/>
              </w:rPr>
              <w:t>Description</w:t>
            </w:r>
          </w:p>
        </w:tc>
      </w:tr>
      <w:tr w:rsidR="0089727C" w14:paraId="54C1EDD6" w14:textId="77777777">
        <w:trPr>
          <w:jc w:val="center"/>
        </w:trPr>
        <w:tc>
          <w:tcPr>
            <w:tcW w:w="4514" w:type="dxa"/>
            <w:vAlign w:val="center"/>
          </w:tcPr>
          <w:p w14:paraId="2674112A" w14:textId="77777777" w:rsidR="0089727C" w:rsidRDefault="00F046E1">
            <w:pPr>
              <w:spacing w:after="40" w:line="240" w:lineRule="auto"/>
            </w:pPr>
            <w:r>
              <w:t>Usability</w:t>
            </w:r>
          </w:p>
        </w:tc>
        <w:tc>
          <w:tcPr>
            <w:tcW w:w="4514" w:type="dxa"/>
            <w:vAlign w:val="center"/>
          </w:tcPr>
          <w:p w14:paraId="4DC33480" w14:textId="22D6F7A2" w:rsidR="0089727C" w:rsidRDefault="002D7A58">
            <w:pPr>
              <w:spacing w:after="40" w:line="240" w:lineRule="auto"/>
            </w:pPr>
            <w:r w:rsidRPr="002D7A58">
              <w:t>The Streamlit interface provides a simple way for users to enter a news title and article and view the predicted category with supporting explanations.</w:t>
            </w:r>
          </w:p>
        </w:tc>
      </w:tr>
      <w:tr w:rsidR="0089727C" w14:paraId="2046155B" w14:textId="77777777">
        <w:trPr>
          <w:jc w:val="center"/>
        </w:trPr>
        <w:tc>
          <w:tcPr>
            <w:tcW w:w="4514" w:type="dxa"/>
            <w:vAlign w:val="center"/>
          </w:tcPr>
          <w:p w14:paraId="2ECE14B1" w14:textId="77777777" w:rsidR="0089727C" w:rsidRDefault="00F046E1">
            <w:pPr>
              <w:spacing w:after="40" w:line="240" w:lineRule="auto"/>
            </w:pPr>
            <w:r>
              <w:t>Reliability</w:t>
            </w:r>
          </w:p>
        </w:tc>
        <w:tc>
          <w:tcPr>
            <w:tcW w:w="4514" w:type="dxa"/>
            <w:vAlign w:val="center"/>
          </w:tcPr>
          <w:p w14:paraId="32FC9DFF" w14:textId="0372E11D" w:rsidR="0089727C" w:rsidRDefault="002D7A58">
            <w:pPr>
              <w:spacing w:after="40" w:line="240" w:lineRule="auto"/>
            </w:pPr>
            <w:r w:rsidRPr="002D7A58">
              <w:t>The application loads the saved Logistic Regression model and performs the prediction workflow using the extracted feature vector. The prediction depends on successful model loading and feature extraction.</w:t>
            </w:r>
          </w:p>
        </w:tc>
      </w:tr>
      <w:tr w:rsidR="0089727C" w14:paraId="3D9BCFD5" w14:textId="77777777">
        <w:trPr>
          <w:jc w:val="center"/>
        </w:trPr>
        <w:tc>
          <w:tcPr>
            <w:tcW w:w="4514" w:type="dxa"/>
            <w:vAlign w:val="center"/>
          </w:tcPr>
          <w:p w14:paraId="3BAE161B" w14:textId="77777777" w:rsidR="0089727C" w:rsidRDefault="00F046E1">
            <w:pPr>
              <w:spacing w:after="40" w:line="240" w:lineRule="auto"/>
            </w:pPr>
            <w:r>
              <w:t>Performance</w:t>
            </w:r>
          </w:p>
        </w:tc>
        <w:tc>
          <w:tcPr>
            <w:tcW w:w="4514" w:type="dxa"/>
            <w:vAlign w:val="center"/>
          </w:tcPr>
          <w:p w14:paraId="2092DFAE" w14:textId="555FB8B9" w:rsidR="0089727C" w:rsidRDefault="002D7A58">
            <w:pPr>
              <w:spacing w:after="40" w:line="240" w:lineRule="auto"/>
            </w:pPr>
            <w:r w:rsidRPr="002D7A58">
              <w:t>BERT embedding generation, linguistic feature extraction, classification, and SHAP explanation contribute to inference time. Actual execution time depends on the hardware, input length, and model-loading configuration.</w:t>
            </w:r>
          </w:p>
        </w:tc>
      </w:tr>
      <w:tr w:rsidR="0089727C" w14:paraId="4A4B5CAA" w14:textId="77777777">
        <w:trPr>
          <w:jc w:val="center"/>
        </w:trPr>
        <w:tc>
          <w:tcPr>
            <w:tcW w:w="4514" w:type="dxa"/>
            <w:vAlign w:val="center"/>
          </w:tcPr>
          <w:p w14:paraId="1D80EC02" w14:textId="77777777" w:rsidR="0089727C" w:rsidRDefault="00F046E1">
            <w:pPr>
              <w:spacing w:after="40" w:line="240" w:lineRule="auto"/>
            </w:pPr>
            <w:r>
              <w:lastRenderedPageBreak/>
              <w:t>Maintainability</w:t>
            </w:r>
          </w:p>
        </w:tc>
        <w:tc>
          <w:tcPr>
            <w:tcW w:w="4514" w:type="dxa"/>
            <w:vAlign w:val="center"/>
          </w:tcPr>
          <w:p w14:paraId="75EAC318" w14:textId="66681E1C" w:rsidR="0089727C" w:rsidRDefault="002D7A58">
            <w:pPr>
              <w:spacing w:after="40" w:line="240" w:lineRule="auto"/>
            </w:pPr>
            <w:r w:rsidRPr="002D7A58">
              <w:t>The system separates contextual embedding generation, linguistic feature extraction, feature concatenation, classification, and explanation into identifiable processing stages.</w:t>
            </w:r>
          </w:p>
        </w:tc>
      </w:tr>
      <w:tr w:rsidR="0089727C" w14:paraId="158B1AE2" w14:textId="77777777">
        <w:trPr>
          <w:jc w:val="center"/>
        </w:trPr>
        <w:tc>
          <w:tcPr>
            <w:tcW w:w="4514" w:type="dxa"/>
            <w:vAlign w:val="center"/>
          </w:tcPr>
          <w:p w14:paraId="482EC3CB" w14:textId="77777777" w:rsidR="0089727C" w:rsidRDefault="00F046E1">
            <w:pPr>
              <w:spacing w:after="40" w:line="240" w:lineRule="auto"/>
            </w:pPr>
            <w:r>
              <w:t>Reproducibility</w:t>
            </w:r>
          </w:p>
        </w:tc>
        <w:tc>
          <w:tcPr>
            <w:tcW w:w="4514" w:type="dxa"/>
            <w:vAlign w:val="center"/>
          </w:tcPr>
          <w:p w14:paraId="451A1B03" w14:textId="2460E6B0" w:rsidR="0089727C" w:rsidRDefault="002D7A58">
            <w:pPr>
              <w:spacing w:after="40" w:line="240" w:lineRule="auto"/>
            </w:pPr>
            <w:r w:rsidRPr="002D7A58">
              <w:t>The model identifier, feature dimensions, preprocessing procedure, label mapping, saved model artefacts, and evaluation datasets should be documented to support repeatable results.</w:t>
            </w:r>
          </w:p>
        </w:tc>
      </w:tr>
      <w:tr w:rsidR="0089727C" w14:paraId="6EB45468" w14:textId="77777777">
        <w:trPr>
          <w:jc w:val="center"/>
        </w:trPr>
        <w:tc>
          <w:tcPr>
            <w:tcW w:w="4514" w:type="dxa"/>
            <w:vAlign w:val="center"/>
          </w:tcPr>
          <w:p w14:paraId="14930CF2" w14:textId="77777777" w:rsidR="0089727C" w:rsidRDefault="00F046E1">
            <w:pPr>
              <w:spacing w:after="40" w:line="240" w:lineRule="auto"/>
            </w:pPr>
            <w:r>
              <w:t>Transparency</w:t>
            </w:r>
          </w:p>
        </w:tc>
        <w:tc>
          <w:tcPr>
            <w:tcW w:w="4514" w:type="dxa"/>
            <w:vAlign w:val="center"/>
          </w:tcPr>
          <w:p w14:paraId="68646645" w14:textId="46357D84" w:rsidR="0089727C" w:rsidRDefault="002D7A58">
            <w:pPr>
              <w:spacing w:after="40" w:line="240" w:lineRule="auto"/>
            </w:pPr>
            <w:r w:rsidRPr="002D7A58">
              <w:t>SHAP explanations indicate how input features contribute to a model prediction. The prediction is an estimate based on learned patterns and does not establish whether a news claim is factually true.</w:t>
            </w:r>
          </w:p>
        </w:tc>
      </w:tr>
      <w:tr w:rsidR="0089727C" w14:paraId="3CA08032" w14:textId="77777777">
        <w:trPr>
          <w:jc w:val="center"/>
        </w:trPr>
        <w:tc>
          <w:tcPr>
            <w:tcW w:w="4514" w:type="dxa"/>
            <w:vAlign w:val="center"/>
          </w:tcPr>
          <w:p w14:paraId="171716D7" w14:textId="77777777" w:rsidR="0089727C" w:rsidRDefault="00F046E1">
            <w:pPr>
              <w:spacing w:after="40" w:line="240" w:lineRule="auto"/>
            </w:pPr>
            <w:r>
              <w:t>Security</w:t>
            </w:r>
          </w:p>
        </w:tc>
        <w:tc>
          <w:tcPr>
            <w:tcW w:w="4514" w:type="dxa"/>
            <w:vAlign w:val="center"/>
          </w:tcPr>
          <w:p w14:paraId="6BD3EFB9" w14:textId="2077A4D9" w:rsidR="0089727C" w:rsidRDefault="002D7A58">
            <w:pPr>
              <w:spacing w:after="40" w:line="240" w:lineRule="auto"/>
            </w:pPr>
            <w:r w:rsidRPr="002D7A58">
              <w:t>News text submitted by users is processed by the application. Data storage, logging, access controls, and deployment-specific privacy protections must be assessed according to the actual deployment configuration.</w:t>
            </w:r>
          </w:p>
        </w:tc>
      </w:tr>
    </w:tbl>
    <w:p w14:paraId="7462DEE5" w14:textId="77777777" w:rsidR="0089727C" w:rsidRDefault="0089727C">
      <w:pPr>
        <w:spacing w:after="20"/>
      </w:pPr>
    </w:p>
    <w:p w14:paraId="620A1FA4" w14:textId="45F31925" w:rsidR="002D7A58" w:rsidRDefault="002D7A58">
      <w:pPr>
        <w:spacing w:after="20"/>
      </w:pPr>
      <w:r w:rsidRPr="002D7A58">
        <w:t>Summary: These requirements support a usable, maintainable, and interpretable fake news detection application. Performance, reliability, and security should be assessed under the intended deployment conditions rather than assumed without testing.</w:t>
      </w:r>
    </w:p>
    <w:p w14:paraId="100DE424" w14:textId="77777777" w:rsidR="0089727C" w:rsidRDefault="00F046E1">
      <w:pPr>
        <w:pStyle w:val="Heading1"/>
        <w:rPr>
          <w:rFonts w:ascii="Times New Roman" w:eastAsia="Times New Roman" w:hAnsi="Times New Roman"/>
        </w:rPr>
      </w:pPr>
      <w:r>
        <w:rPr>
          <w:rFonts w:ascii="Times New Roman" w:eastAsia="Times New Roman" w:hAnsi="Times New Roman"/>
        </w:rPr>
        <w:t>3.7 Technology Stack</w:t>
      </w:r>
    </w:p>
    <w:p w14:paraId="6E2E843D" w14:textId="57AACEAF" w:rsidR="002D7A58" w:rsidRPr="002D7A58" w:rsidRDefault="002D7A58" w:rsidP="002D7A58">
      <w:r w:rsidRPr="002D7A58">
        <w:t>The proposed system uses Python-based machine learning and natural language processing technologies to implement fake news detection. Each technology contributes to a specific stage, including contextual feature extraction, linguistic feature processing, classification, explanation, and user interaction.</w:t>
      </w:r>
    </w:p>
    <w:tbl>
      <w:tblPr>
        <w:tblStyle w:val="TableGrid"/>
        <w:tblW w:w="0" w:type="auto"/>
        <w:jc w:val="center"/>
        <w:tblLook w:val="04A0" w:firstRow="1" w:lastRow="0" w:firstColumn="1" w:lastColumn="0" w:noHBand="0" w:noVBand="1"/>
      </w:tblPr>
      <w:tblGrid>
        <w:gridCol w:w="4509"/>
        <w:gridCol w:w="4510"/>
      </w:tblGrid>
      <w:tr w:rsidR="0089727C" w14:paraId="40E94865" w14:textId="77777777">
        <w:trPr>
          <w:jc w:val="center"/>
        </w:trPr>
        <w:tc>
          <w:tcPr>
            <w:tcW w:w="4514" w:type="dxa"/>
            <w:vAlign w:val="center"/>
          </w:tcPr>
          <w:p w14:paraId="7FF5F0BF" w14:textId="77777777" w:rsidR="0089727C" w:rsidRDefault="00F046E1">
            <w:pPr>
              <w:jc w:val="center"/>
            </w:pPr>
            <w:r>
              <w:rPr>
                <w:b/>
              </w:rPr>
              <w:t>Technology</w:t>
            </w:r>
          </w:p>
        </w:tc>
        <w:tc>
          <w:tcPr>
            <w:tcW w:w="4514" w:type="dxa"/>
            <w:vAlign w:val="center"/>
          </w:tcPr>
          <w:p w14:paraId="1921CE05" w14:textId="77777777" w:rsidR="0089727C" w:rsidRDefault="00F046E1">
            <w:pPr>
              <w:jc w:val="center"/>
            </w:pPr>
            <w:r>
              <w:rPr>
                <w:b/>
              </w:rPr>
              <w:t>Role in the project</w:t>
            </w:r>
          </w:p>
        </w:tc>
      </w:tr>
      <w:tr w:rsidR="0089727C" w14:paraId="213B7FA2" w14:textId="77777777">
        <w:trPr>
          <w:jc w:val="center"/>
        </w:trPr>
        <w:tc>
          <w:tcPr>
            <w:tcW w:w="4514" w:type="dxa"/>
            <w:vAlign w:val="center"/>
          </w:tcPr>
          <w:p w14:paraId="508B1578" w14:textId="77777777" w:rsidR="0089727C" w:rsidRDefault="00F046E1">
            <w:pPr>
              <w:spacing w:after="40" w:line="240" w:lineRule="auto"/>
            </w:pPr>
            <w:r>
              <w:lastRenderedPageBreak/>
              <w:t>Python</w:t>
            </w:r>
          </w:p>
        </w:tc>
        <w:tc>
          <w:tcPr>
            <w:tcW w:w="4514" w:type="dxa"/>
            <w:vAlign w:val="center"/>
          </w:tcPr>
          <w:p w14:paraId="02C38114" w14:textId="56527BFF" w:rsidR="0089727C" w:rsidRDefault="002D7A58">
            <w:pPr>
              <w:spacing w:after="40" w:line="240" w:lineRule="auto"/>
            </w:pPr>
            <w:r w:rsidRPr="002D7A58">
              <w:t>Primary programming language used to implement the complete fake news detection pipeline.</w:t>
            </w:r>
          </w:p>
        </w:tc>
      </w:tr>
      <w:tr w:rsidR="0089727C" w14:paraId="24989705" w14:textId="77777777">
        <w:trPr>
          <w:jc w:val="center"/>
        </w:trPr>
        <w:tc>
          <w:tcPr>
            <w:tcW w:w="4514" w:type="dxa"/>
            <w:vAlign w:val="center"/>
          </w:tcPr>
          <w:p w14:paraId="029C3982" w14:textId="77777777" w:rsidR="0089727C" w:rsidRDefault="00F046E1">
            <w:pPr>
              <w:spacing w:after="40" w:line="240" w:lineRule="auto"/>
            </w:pPr>
            <w:r>
              <w:t>Hugging Face Transformers</w:t>
            </w:r>
          </w:p>
        </w:tc>
        <w:tc>
          <w:tcPr>
            <w:tcW w:w="4514" w:type="dxa"/>
            <w:vAlign w:val="center"/>
          </w:tcPr>
          <w:p w14:paraId="3E56D790" w14:textId="4868F47F" w:rsidR="0089727C" w:rsidRDefault="002D7A58">
            <w:pPr>
              <w:spacing w:after="40" w:line="240" w:lineRule="auto"/>
            </w:pPr>
            <w:r w:rsidRPr="002D7A58">
              <w:t>Provides the pretrained BERT model and tokenizer for contextual text representation.</w:t>
            </w:r>
          </w:p>
        </w:tc>
      </w:tr>
      <w:tr w:rsidR="0089727C" w14:paraId="380A534F" w14:textId="77777777">
        <w:trPr>
          <w:jc w:val="center"/>
        </w:trPr>
        <w:tc>
          <w:tcPr>
            <w:tcW w:w="4514" w:type="dxa"/>
            <w:vAlign w:val="center"/>
          </w:tcPr>
          <w:p w14:paraId="0CE64DEC" w14:textId="77777777" w:rsidR="0089727C" w:rsidRDefault="00F046E1">
            <w:pPr>
              <w:spacing w:after="40" w:line="240" w:lineRule="auto"/>
            </w:pPr>
            <w:r>
              <w:t>bert-base-uncased</w:t>
            </w:r>
          </w:p>
        </w:tc>
        <w:tc>
          <w:tcPr>
            <w:tcW w:w="4514" w:type="dxa"/>
            <w:vAlign w:val="center"/>
          </w:tcPr>
          <w:p w14:paraId="7A480590" w14:textId="492673CC" w:rsidR="0089727C" w:rsidRDefault="002D7A58">
            <w:pPr>
              <w:spacing w:after="40" w:line="240" w:lineRule="auto"/>
            </w:pPr>
            <w:r w:rsidRPr="002D7A58">
              <w:t>Extracts a 768-dimensional contextual embedding using the frozen pretrained model</w:t>
            </w:r>
          </w:p>
        </w:tc>
      </w:tr>
      <w:tr w:rsidR="0089727C" w14:paraId="480C360E" w14:textId="77777777">
        <w:trPr>
          <w:jc w:val="center"/>
        </w:trPr>
        <w:tc>
          <w:tcPr>
            <w:tcW w:w="4514" w:type="dxa"/>
            <w:vAlign w:val="center"/>
          </w:tcPr>
          <w:p w14:paraId="7F2ACA0C" w14:textId="77777777" w:rsidR="0089727C" w:rsidRDefault="00F046E1">
            <w:pPr>
              <w:spacing w:after="40" w:line="240" w:lineRule="auto"/>
            </w:pPr>
            <w:r>
              <w:t>scikit-learn</w:t>
            </w:r>
          </w:p>
        </w:tc>
        <w:tc>
          <w:tcPr>
            <w:tcW w:w="4514" w:type="dxa"/>
            <w:vAlign w:val="center"/>
          </w:tcPr>
          <w:p w14:paraId="27963216" w14:textId="47DD9709" w:rsidR="0089727C" w:rsidRDefault="002D7A58">
            <w:pPr>
              <w:spacing w:after="40" w:line="240" w:lineRule="auto"/>
            </w:pPr>
            <w:r w:rsidRPr="002D7A58">
              <w:t>Provides the Logistic Regression classifier and machine learning utilities used in the project.</w:t>
            </w:r>
          </w:p>
        </w:tc>
      </w:tr>
      <w:tr w:rsidR="0089727C" w14:paraId="36CC6D02" w14:textId="77777777">
        <w:trPr>
          <w:jc w:val="center"/>
        </w:trPr>
        <w:tc>
          <w:tcPr>
            <w:tcW w:w="4514" w:type="dxa"/>
            <w:vAlign w:val="center"/>
          </w:tcPr>
          <w:p w14:paraId="17829C8B" w14:textId="77777777" w:rsidR="0089727C" w:rsidRDefault="00F046E1">
            <w:pPr>
              <w:spacing w:after="40" w:line="240" w:lineRule="auto"/>
            </w:pPr>
            <w:r>
              <w:t>SHAP</w:t>
            </w:r>
          </w:p>
        </w:tc>
        <w:tc>
          <w:tcPr>
            <w:tcW w:w="4514" w:type="dxa"/>
            <w:vAlign w:val="center"/>
          </w:tcPr>
          <w:p w14:paraId="08BC31BA" w14:textId="74DECCFC" w:rsidR="0089727C" w:rsidRDefault="002D7A58">
            <w:pPr>
              <w:spacing w:after="40" w:line="240" w:lineRule="auto"/>
            </w:pPr>
            <w:r w:rsidRPr="002D7A58">
              <w:t>Generates feature-contribution explanations to help interpret the classifier's predictions.</w:t>
            </w:r>
          </w:p>
        </w:tc>
      </w:tr>
      <w:tr w:rsidR="0089727C" w14:paraId="07AAAEEB" w14:textId="77777777">
        <w:trPr>
          <w:jc w:val="center"/>
        </w:trPr>
        <w:tc>
          <w:tcPr>
            <w:tcW w:w="4514" w:type="dxa"/>
            <w:vAlign w:val="center"/>
          </w:tcPr>
          <w:p w14:paraId="5B7EC7A8" w14:textId="77777777" w:rsidR="0089727C" w:rsidRDefault="00F046E1">
            <w:pPr>
              <w:spacing w:after="40" w:line="240" w:lineRule="auto"/>
            </w:pPr>
            <w:r>
              <w:t>Streamlit</w:t>
            </w:r>
          </w:p>
        </w:tc>
        <w:tc>
          <w:tcPr>
            <w:tcW w:w="4514" w:type="dxa"/>
            <w:vAlign w:val="center"/>
          </w:tcPr>
          <w:p w14:paraId="29BE6162" w14:textId="3F9DE43E" w:rsidR="0089727C" w:rsidRDefault="002D7A58">
            <w:pPr>
              <w:spacing w:after="40" w:line="240" w:lineRule="auto"/>
            </w:pPr>
            <w:r w:rsidRPr="002D7A58">
              <w:t>Provides the interactive web interface for entering news text and displaying predictions and explanations.</w:t>
            </w:r>
          </w:p>
        </w:tc>
      </w:tr>
      <w:tr w:rsidR="0089727C" w14:paraId="37140424" w14:textId="77777777">
        <w:trPr>
          <w:jc w:val="center"/>
        </w:trPr>
        <w:tc>
          <w:tcPr>
            <w:tcW w:w="4514" w:type="dxa"/>
            <w:vAlign w:val="center"/>
          </w:tcPr>
          <w:p w14:paraId="3A051755" w14:textId="77777777" w:rsidR="0089727C" w:rsidRDefault="00F046E1">
            <w:pPr>
              <w:spacing w:after="40" w:line="240" w:lineRule="auto"/>
            </w:pPr>
            <w:r>
              <w:t>NumPy and Pandas</w:t>
            </w:r>
          </w:p>
        </w:tc>
        <w:tc>
          <w:tcPr>
            <w:tcW w:w="4514" w:type="dxa"/>
            <w:vAlign w:val="center"/>
          </w:tcPr>
          <w:p w14:paraId="705CE6ED" w14:textId="16434450" w:rsidR="0089727C" w:rsidRDefault="002D7A58">
            <w:pPr>
              <w:spacing w:after="40" w:line="240" w:lineRule="auto"/>
            </w:pPr>
            <w:r w:rsidRPr="002D7A58">
              <w:t>Supports numerical array operations and feature-vector processing</w:t>
            </w:r>
            <w:r>
              <w:t xml:space="preserve"> and </w:t>
            </w:r>
            <w:r w:rsidRPr="002D7A58">
              <w:t>tabular data handling and dataset processing where used in the implementation.</w:t>
            </w:r>
          </w:p>
        </w:tc>
      </w:tr>
      <w:tr w:rsidR="0089727C" w14:paraId="368A5C90" w14:textId="77777777">
        <w:trPr>
          <w:jc w:val="center"/>
        </w:trPr>
        <w:tc>
          <w:tcPr>
            <w:tcW w:w="4514" w:type="dxa"/>
            <w:vAlign w:val="center"/>
          </w:tcPr>
          <w:p w14:paraId="15EF9E3D" w14:textId="77777777" w:rsidR="0089727C" w:rsidRDefault="00F046E1">
            <w:pPr>
              <w:spacing w:after="40" w:line="240" w:lineRule="auto"/>
            </w:pPr>
            <w:r>
              <w:t>Pickle</w:t>
            </w:r>
          </w:p>
        </w:tc>
        <w:tc>
          <w:tcPr>
            <w:tcW w:w="4514" w:type="dxa"/>
            <w:vAlign w:val="center"/>
          </w:tcPr>
          <w:p w14:paraId="249656BD" w14:textId="6AB4C9C1" w:rsidR="0089727C" w:rsidRDefault="002D7A58">
            <w:pPr>
              <w:spacing w:after="40" w:line="240" w:lineRule="auto"/>
            </w:pPr>
            <w:r w:rsidRPr="002D7A58">
              <w:t>Serializes and loads the saved Logistic Regression model artefact.</w:t>
            </w:r>
          </w:p>
        </w:tc>
      </w:tr>
    </w:tbl>
    <w:p w14:paraId="750DDA39" w14:textId="77777777" w:rsidR="0089727C" w:rsidRDefault="0089727C">
      <w:pPr>
        <w:spacing w:after="20"/>
      </w:pPr>
    </w:p>
    <w:p w14:paraId="679A6A41" w14:textId="6A2244AD" w:rsidR="002D7A58" w:rsidRDefault="002D7A58">
      <w:pPr>
        <w:spacing w:after="20"/>
      </w:pPr>
      <w:r w:rsidRPr="002D7A58">
        <w:t>Summary: These technologies work together to create a text-based classification system that combines a 768-dimensional BERT embedding with 19 handcrafted linguistic features. The resulting 787-dimensional feature vector is classified using Logistic Regression, and SHAP provides supporting explanations through the Streamlit interface.</w:t>
      </w:r>
    </w:p>
    <w:p w14:paraId="2F79BBB6" w14:textId="77777777" w:rsidR="0089727C" w:rsidRDefault="00F046E1">
      <w:pPr>
        <w:pStyle w:val="Heading1"/>
      </w:pPr>
      <w:r>
        <w:rPr>
          <w:rFonts w:ascii="Times New Roman" w:eastAsia="Times New Roman" w:hAnsi="Times New Roman"/>
        </w:rPr>
        <w:t>3.8 Data Flow</w:t>
      </w:r>
    </w:p>
    <w:p w14:paraId="2A4873E0" w14:textId="77777777" w:rsidR="002D7A58" w:rsidRDefault="002D7A58" w:rsidP="002D7A58">
      <w:pPr>
        <w:pStyle w:val="ListNumber"/>
        <w:numPr>
          <w:ilvl w:val="0"/>
          <w:numId w:val="0"/>
        </w:numPr>
        <w:spacing w:after="60"/>
        <w:ind w:left="360" w:hanging="360"/>
      </w:pPr>
      <w:r>
        <w:t>1. *User Input:* The user enters a news title and article text through the Streamlit interface.</w:t>
      </w:r>
    </w:p>
    <w:p w14:paraId="38923117" w14:textId="77777777" w:rsidR="002D7A58" w:rsidRDefault="002D7A58" w:rsidP="002479AF">
      <w:pPr>
        <w:pStyle w:val="ListNumber"/>
        <w:numPr>
          <w:ilvl w:val="0"/>
          <w:numId w:val="0"/>
        </w:numPr>
        <w:spacing w:after="60"/>
      </w:pPr>
      <w:r>
        <w:t>2. *Text Preparation:* The title and article are combined into a single text input according to the implemented preprocessing procedure.</w:t>
      </w:r>
    </w:p>
    <w:p w14:paraId="5B721B97" w14:textId="77777777" w:rsidR="002D7A58" w:rsidRDefault="002D7A58" w:rsidP="002479AF">
      <w:pPr>
        <w:pStyle w:val="ListNumber"/>
        <w:numPr>
          <w:ilvl w:val="0"/>
          <w:numId w:val="0"/>
        </w:numPr>
        <w:spacing w:after="60"/>
        <w:ind w:left="360" w:hanging="360"/>
      </w:pPr>
      <w:r>
        <w:lastRenderedPageBreak/>
        <w:t>3. *Tokenization:* The Hugging Face tokenizer converts the text into token IDs and attention masks for BERT processing.</w:t>
      </w:r>
    </w:p>
    <w:p w14:paraId="439960B3" w14:textId="77777777" w:rsidR="002D7A58" w:rsidRDefault="002D7A58" w:rsidP="002479AF">
      <w:pPr>
        <w:pStyle w:val="ListNumber"/>
        <w:numPr>
          <w:ilvl w:val="0"/>
          <w:numId w:val="0"/>
        </w:numPr>
        <w:spacing w:after="60"/>
        <w:ind w:left="360" w:hanging="360"/>
      </w:pPr>
      <w:r>
        <w:t>4. *Contextual Feature Extraction:* The frozen bert-base-uncased model generates a 768-dimensional contextual embedding using the [CLS] representation.</w:t>
      </w:r>
    </w:p>
    <w:p w14:paraId="6E1F7BA1" w14:textId="77777777" w:rsidR="002D7A58" w:rsidRDefault="002D7A58" w:rsidP="002479AF">
      <w:pPr>
        <w:pStyle w:val="ListNumber"/>
        <w:numPr>
          <w:ilvl w:val="0"/>
          <w:numId w:val="0"/>
        </w:numPr>
        <w:spacing w:after="60"/>
        <w:ind w:left="360" w:hanging="360"/>
      </w:pPr>
      <w:r>
        <w:t>5. *Linguistic Feature Extraction:* The system extracts 19 handcrafted linguistic features from the input text.</w:t>
      </w:r>
    </w:p>
    <w:p w14:paraId="48D6D011" w14:textId="77777777" w:rsidR="002D7A58" w:rsidRDefault="002D7A58" w:rsidP="002479AF">
      <w:pPr>
        <w:pStyle w:val="ListNumber"/>
        <w:numPr>
          <w:ilvl w:val="0"/>
          <w:numId w:val="0"/>
        </w:numPr>
        <w:spacing w:after="60"/>
        <w:ind w:left="360" w:hanging="360"/>
      </w:pPr>
      <w:r>
        <w:t>6. *Feature Fusion:* The BERT embedding and linguistic feature vector are concatenated to form a 787-dimensional feature vector.</w:t>
      </w:r>
    </w:p>
    <w:p w14:paraId="73F8EA53" w14:textId="77777777" w:rsidR="002D7A58" w:rsidRDefault="002D7A58" w:rsidP="002479AF">
      <w:pPr>
        <w:pStyle w:val="ListNumber"/>
        <w:numPr>
          <w:ilvl w:val="0"/>
          <w:numId w:val="0"/>
        </w:numPr>
        <w:spacing w:after="60"/>
        <w:ind w:left="360" w:hanging="360"/>
      </w:pPr>
      <w:r>
        <w:t>7. *Classification:* The saved Logistic Regression model processes the combined vector and predicts the news category: Real (0) or Fake (1).</w:t>
      </w:r>
    </w:p>
    <w:p w14:paraId="3B0E00EE" w14:textId="2F425D4D" w:rsidR="0089727C" w:rsidRDefault="002D7A58" w:rsidP="002D7A58">
      <w:pPr>
        <w:pStyle w:val="ListNumber"/>
        <w:numPr>
          <w:ilvl w:val="0"/>
          <w:numId w:val="0"/>
        </w:numPr>
        <w:spacing w:after="60"/>
        <w:ind w:left="360" w:hanging="360"/>
      </w:pPr>
      <w:r>
        <w:t>8. *Explanation and Output:* SHAP generates feature-contribution explanations, and the Streamlit interface presents the prediction and supporting explanation to the user.</w:t>
      </w:r>
    </w:p>
    <w:p w14:paraId="1393DFC2" w14:textId="1181DA81" w:rsidR="002479AF" w:rsidRDefault="002479AF" w:rsidP="002D7A58">
      <w:pPr>
        <w:pStyle w:val="ListNumber"/>
        <w:numPr>
          <w:ilvl w:val="0"/>
          <w:numId w:val="0"/>
        </w:numPr>
        <w:spacing w:after="60"/>
        <w:ind w:left="360" w:hanging="360"/>
      </w:pPr>
      <w:r>
        <w:rPr>
          <w:noProof/>
        </w:rPr>
        <w:drawing>
          <wp:inline distT="0" distB="0" distL="0" distR="0" wp14:anchorId="1A39D9FF" wp14:editId="2CEB961C">
            <wp:extent cx="5471160" cy="1822580"/>
            <wp:effectExtent l="0" t="0" r="0" b="6350"/>
            <wp:docPr id="10415930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8155" cy="1834904"/>
                    </a:xfrm>
                    <a:prstGeom prst="rect">
                      <a:avLst/>
                    </a:prstGeom>
                    <a:noFill/>
                  </pic:spPr>
                </pic:pic>
              </a:graphicData>
            </a:graphic>
          </wp:inline>
        </w:drawing>
      </w:r>
    </w:p>
    <w:p w14:paraId="0647AB01" w14:textId="77777777" w:rsidR="002479AF" w:rsidRDefault="002479AF" w:rsidP="002479AF">
      <w:pPr>
        <w:pStyle w:val="ListNumber"/>
        <w:numPr>
          <w:ilvl w:val="0"/>
          <w:numId w:val="0"/>
        </w:numPr>
        <w:spacing w:after="60"/>
        <w:ind w:left="360" w:hanging="360"/>
      </w:pPr>
      <w:r w:rsidRPr="002479AF">
        <w:t>The figure should illustrate the complete sequence from user input through text</w:t>
      </w:r>
    </w:p>
    <w:p w14:paraId="5C32AB06" w14:textId="77777777" w:rsidR="002479AF" w:rsidRDefault="002479AF" w:rsidP="002479AF">
      <w:pPr>
        <w:pStyle w:val="ListNumber"/>
        <w:numPr>
          <w:ilvl w:val="0"/>
          <w:numId w:val="0"/>
        </w:numPr>
        <w:spacing w:after="60"/>
        <w:ind w:left="360" w:hanging="360"/>
      </w:pPr>
      <w:r w:rsidRPr="002479AF">
        <w:t>preparation, BERT embedding extraction, linguistic feature extraction, feature</w:t>
      </w:r>
    </w:p>
    <w:p w14:paraId="194D2064" w14:textId="42EB6947" w:rsidR="002479AF" w:rsidRDefault="002479AF" w:rsidP="002479AF">
      <w:pPr>
        <w:pStyle w:val="ListNumber"/>
        <w:numPr>
          <w:ilvl w:val="0"/>
          <w:numId w:val="0"/>
        </w:numPr>
        <w:spacing w:after="60"/>
        <w:ind w:left="360" w:hanging="360"/>
      </w:pPr>
      <w:r w:rsidRPr="002479AF">
        <w:t>fusion, Logistic Regression classification, and SHAP-based explanation.</w:t>
      </w:r>
    </w:p>
    <w:p w14:paraId="18750615" w14:textId="77777777" w:rsidR="0089727C" w:rsidRDefault="00F046E1">
      <w:pPr>
        <w:pStyle w:val="Heading1"/>
      </w:pPr>
      <w:r>
        <w:rPr>
          <w:rFonts w:ascii="Times New Roman" w:eastAsia="Times New Roman" w:hAnsi="Times New Roman"/>
        </w:rPr>
        <w:t>3.9 Model and Data Considerations</w:t>
      </w:r>
    </w:p>
    <w:p w14:paraId="19606572" w14:textId="77777777" w:rsidR="002479AF" w:rsidRDefault="002479AF" w:rsidP="002479AF">
      <w:r>
        <w:t>The proposed fake news detection system combines a pretrained BERT model with handcrafted linguistic features to classify news articles as real or fake. The input consists of a news title and article body, which are combined and processed using the pretrained bert-base-uncased tokenizer and model. The BERT model remains frozen and generates a 768-dimensional contextual representation using the [CLS] token. In parallel, 19 handcrafted linguistic features are extracted from the input text.</w:t>
      </w:r>
    </w:p>
    <w:p w14:paraId="53586CD8" w14:textId="77777777" w:rsidR="002479AF" w:rsidRDefault="002479AF" w:rsidP="002479AF">
      <w:r>
        <w:lastRenderedPageBreak/>
        <w:t>The two feature representations are concatenated to form a 787-dimensional feature vector (768 + 19), which is passed to a trained Logistic Regression classifier. The output labels are mapped as *0 = Real and 1 = Fake*. The trained classifier is saved as a Pickle file and loaded by the Streamlit application, allowing predictions without retraining the classifier whenever the application starts.</w:t>
      </w:r>
    </w:p>
    <w:p w14:paraId="7DB10459" w14:textId="77777777" w:rsidR="002479AF" w:rsidRDefault="002479AF" w:rsidP="002479AF">
      <w:r>
        <w:t>The model was evaluated on an internal test set containing 1,500 samples. It achieved *99.2% accuracy*, with a Fake-class precision of 99.60%, recall of 98.80%, and F1-score of 99.20%. The ROC-AUC score was 99.81%. These results indicate strong performance on the internal test set. However, internal performance alone does not establish that the model will generalize equally well to news from different sources or distributions.</w:t>
      </w:r>
    </w:p>
    <w:p w14:paraId="3A49BCB8" w14:textId="77777777" w:rsidR="002479AF" w:rsidRDefault="002479AF" w:rsidP="002479AF">
      <w:r>
        <w:t>External evaluation was conducted using the Indian Fake News Dataset (IFND), containing 56,714 samples. The model achieved *70.10% accuracy*, a Fake-class precision of 53.22%, recall of 85.43%, F1-score of 65.58%, and ROC-AUC of 83.16%. The difference between internal and external performance highlights the challenge of generalizing to a different dataset. Differences in article length, writing style, topic distribution, publishers, and data collection procedures may contribute to this performance gap.</w:t>
      </w:r>
    </w:p>
    <w:p w14:paraId="61B3B64D" w14:textId="6EDCD6C6" w:rsidR="0089727C" w:rsidRDefault="002479AF" w:rsidP="002479AF">
      <w:r>
        <w:t>Therefore, the system should be considered a machine-learning-based prediction tool rather than a definitive fact-checking service. SHAP explanations help identify features associated with individual predictions, but they do not establish whether a news claim is factually true. Users should independently verify important claims using reliable sources.</w:t>
      </w:r>
    </w:p>
    <w:p w14:paraId="46658DA6" w14:textId="77777777" w:rsidR="0089727C" w:rsidRDefault="00F046E1">
      <w:pPr>
        <w:pStyle w:val="Heading1"/>
      </w:pPr>
      <w:r>
        <w:rPr>
          <w:rFonts w:ascii="Times New Roman" w:eastAsia="Times New Roman" w:hAnsi="Times New Roman"/>
        </w:rPr>
        <w:t>3.10 Feasibility Analysis</w:t>
      </w:r>
    </w:p>
    <w:p w14:paraId="62CA3DBF" w14:textId="3D10E8B1" w:rsidR="002479AF" w:rsidRDefault="002479AF" w:rsidP="002479AF">
      <w:r>
        <w:t xml:space="preserve">Technical Feasibility: The project is technically feasible using Python and established machine-learning and natural language processing libraries. Hugging Face Transformers provides the pretrained BERT model and tokenizer, while scikit-learn supports the Logistic Regression classifier. SHAP provides feature-attribution explanations, and Streamlit provides the interactive web </w:t>
      </w:r>
      <w:r>
        <w:lastRenderedPageBreak/>
        <w:t>interface. The implementation combines these components into a single text-based prediction pipeline.</w:t>
      </w:r>
    </w:p>
    <w:p w14:paraId="0878A880" w14:textId="4DE59D73" w:rsidR="002479AF" w:rsidRDefault="002479AF" w:rsidP="002479AF">
      <w:r>
        <w:t>Operational Feasibility: The application accepts a news title and article body, processes the text, generates a prediction, and presents the classification with supporting explanations. The saved classifier artifact allows the application to reuse the trained model instead of retraining it during each launch. This workflow makes the system suitable for demonstrations, academic evaluation, and experimentation with fake news classification.</w:t>
      </w:r>
    </w:p>
    <w:p w14:paraId="419548A7" w14:textId="08A98724" w:rsidR="002479AF" w:rsidRDefault="002479AF" w:rsidP="002479AF">
      <w:r>
        <w:t>Economic Feasibility: The project primarily uses Python and widely available open-source libraries. Consequently, the software development cost can remain relatively low for an academic prototype. However, the pretrained model requires computational resources for inference, and actual deployment costs depend on the available hardware, hosting environment, memory requirements, and expected number of users.</w:t>
      </w:r>
    </w:p>
    <w:p w14:paraId="00E552E8" w14:textId="69CA5725" w:rsidR="002479AF" w:rsidRDefault="002479AF" w:rsidP="002479AF">
      <w:r>
        <w:t>Performance Feasibility: The internal evaluation achieved 99.2% accuracy on 1,500 test samples. External evaluation on IFND achieved 70.10% accuracy, demonstrating that performance decreases when the model is evaluated on a different dataset. These results support the feasibility of implementing the classification pipeline while also identifying cross-dataset generalization as an important limitation requiring further improvement.</w:t>
      </w:r>
    </w:p>
    <w:p w14:paraId="40F805CD" w14:textId="36254719" w:rsidR="0089727C" w:rsidRDefault="002479AF" w:rsidP="002479AF">
      <w:r>
        <w:t>Overall, the project is feasible as an explainable, text-based fake news classification prototype. Its combination of contextual embeddings, linguistic features, Logistic Regression, SHAP explanations, and Streamlit provides a practical demonstration of machine learning and explainable AI. Further improvements should focus on external validation, dataset diversity, robustness, and the reliability of predictions on previously unseen news sources..</w:t>
      </w:r>
    </w:p>
    <w:p w14:paraId="060363EA" w14:textId="77777777" w:rsidR="0089727C" w:rsidRDefault="00F046E1">
      <w:pPr>
        <w:pStyle w:val="Heading1"/>
      </w:pPr>
      <w:r>
        <w:rPr>
          <w:rFonts w:ascii="Times New Roman" w:eastAsia="Times New Roman" w:hAnsi="Times New Roman"/>
        </w:rPr>
        <w:t>3.11 Design Limitations</w:t>
      </w:r>
    </w:p>
    <w:p w14:paraId="01C53F59" w14:textId="77777777" w:rsidR="002479AF" w:rsidRDefault="002479AF" w:rsidP="002479AF">
      <w:r>
        <w:t xml:space="preserve">The proposed hybrid fake news detection system classifies news articles based on contextual representations extracted using the pretrained BERT model and 19 handcrafted linguistic features. However, the model identifies patterns </w:t>
      </w:r>
      <w:r>
        <w:lastRenderedPageBreak/>
        <w:t>learned from labelled training data rather than independently verifying the factual accuracy of news claims. Therefore, a prediction should not be treated as definitive proof that an article is real or fake.</w:t>
      </w:r>
    </w:p>
    <w:p w14:paraId="53058DA5" w14:textId="77777777" w:rsidR="002479AF" w:rsidRDefault="002479AF" w:rsidP="002479AF">
      <w:r>
        <w:t>The system uses a frozen bert-base-uncased model to generate a 768-dimensional contextual representation. Since the BERT parameters are not fine-tuned for the fake news classification task, the representation may not fully capture patterns specific to the target dataset. Additionally, the Logistic Regression classifier learns a linear decision boundary, which may limit its ability to capture complex relationships between features.</w:t>
      </w:r>
    </w:p>
    <w:p w14:paraId="0614D5F6" w14:textId="77777777" w:rsidR="002479AF" w:rsidRDefault="002479AF" w:rsidP="002479AF">
      <w:r>
        <w:t>The external evaluation using the Indian Fake News Dataset (IFND) achieved an accuracy of *70.10%, compared with **99.20%* on the internal test set. This difference indicates a substantial generalization challenge when the model is evaluated on data from a different distribution. Differences in writing style, text length, topics, publishers and data collection procedures may contribute to this performance gap.</w:t>
      </w:r>
    </w:p>
    <w:p w14:paraId="4B1CC4B3" w14:textId="67E05785" w:rsidR="0089727C" w:rsidRDefault="002479AF" w:rsidP="002479AF">
      <w:r>
        <w:t>SHAP explanations identify features that influence the model's predictions, but they do not establish the truth or falsehood of a claim. The linguistic features may also capture writing-style or source-related patterns rather than factual reliability. Consequently, the system should be used as a preliminary screening tool, with important claims verified using trustworthy sources.</w:t>
      </w:r>
    </w:p>
    <w:p w14:paraId="29B2E5D0" w14:textId="77777777" w:rsidR="0089727C" w:rsidRDefault="00F046E1">
      <w:r>
        <w:br w:type="page"/>
      </w:r>
    </w:p>
    <w:p w14:paraId="4F272DC9" w14:textId="77777777" w:rsidR="0089727C" w:rsidRDefault="00F046E1">
      <w:pPr>
        <w:spacing w:before="160" w:after="160"/>
        <w:jc w:val="center"/>
      </w:pPr>
      <w:r>
        <w:rPr>
          <w:b/>
        </w:rPr>
        <w:lastRenderedPageBreak/>
        <w:t>CHAPTER 4: IMPLEMENTATION AND TESTING</w:t>
      </w:r>
    </w:p>
    <w:p w14:paraId="2D144DF7" w14:textId="77777777" w:rsidR="0089727C" w:rsidRDefault="00F046E1">
      <w:pPr>
        <w:pStyle w:val="Heading1"/>
      </w:pPr>
      <w:r>
        <w:rPr>
          <w:rFonts w:ascii="Times New Roman" w:eastAsia="Times New Roman" w:hAnsi="Times New Roman"/>
        </w:rPr>
        <w:t>4.1 Development Environment</w:t>
      </w:r>
    </w:p>
    <w:p w14:paraId="4307A59B" w14:textId="77777777" w:rsidR="005D4455" w:rsidRDefault="005D4455" w:rsidP="005D4455">
      <w:r>
        <w:t>The proposed Hybrid BERT-Based Fake News Detection System is developed using Python. The system uses the pretrained bert-base-uncased model from Hugging Face Transformers to generate contextual text representations. These representations are combined with 19 handcrafted linguistic features to produce a 787-dimensional feature vector. Logistic Regression is used as the classification algorithm, while SHAP provides explanations for model predictions.</w:t>
      </w:r>
    </w:p>
    <w:p w14:paraId="35307ADF" w14:textId="77777777" w:rsidR="005D4455" w:rsidRDefault="005D4455" w:rsidP="005D4455">
      <w:r>
        <w:t>The application is developed using Streamlit, which provides an interactive interface for users to enter news titles and article text and view classification results. Supporting libraries include NumPy for numerical operations, Pandas for data processing, Scikit-learn for machine learning utilities, and Pickle for loading saved model artifacts.</w:t>
      </w:r>
    </w:p>
    <w:p w14:paraId="3D66F5B6" w14:textId="77777777" w:rsidR="005D4455" w:rsidRDefault="005D4455" w:rsidP="005D4455">
      <w:r>
        <w:t>The development environment requires Python and the necessary project dependencies to be installed. The exact operating system, Python version, hardware specifications, and package versions depend on the environment used to execute the application.</w:t>
      </w:r>
    </w:p>
    <w:p w14:paraId="52A41FAD" w14:textId="77777777" w:rsidR="005D4455" w:rsidRPr="005D4455" w:rsidRDefault="00F046E1" w:rsidP="005D4455">
      <w:pPr>
        <w:rPr>
          <w:b/>
          <w:bCs/>
        </w:rPr>
      </w:pPr>
      <w:r w:rsidRPr="005D4455">
        <w:rPr>
          <w:b/>
          <w:bCs/>
        </w:rPr>
        <w:t>4.2 Input Preparation</w:t>
      </w:r>
    </w:p>
    <w:p w14:paraId="3BDB7C19" w14:textId="77777777" w:rsidR="005D4455" w:rsidRDefault="005D4455" w:rsidP="005D4455">
      <w:r w:rsidRPr="005D4455">
        <w:t>The application accepts a news title and article text as input. These inputs are combined into a single text sequence, which is processed by the pretrained BERT model to generate a 768-dimensional contextual representation.</w:t>
      </w:r>
    </w:p>
    <w:p w14:paraId="0654555C" w14:textId="77777777" w:rsidR="005D4455" w:rsidRDefault="005D4455" w:rsidP="005D4455">
      <w:r w:rsidRPr="005D4455">
        <w:t>The system also extracts 19 handcrafted linguistic features from the input text. The BERT representation and linguistic features are concatenated to create a 787-dimensional feature vector, which is passed to the trained Logistic Regression classifier.</w:t>
      </w:r>
    </w:p>
    <w:p w14:paraId="2B8353BF" w14:textId="755CDB41" w:rsidR="005D4455" w:rsidRPr="005D4455" w:rsidRDefault="005D4455" w:rsidP="005D4455">
      <w:r w:rsidRPr="005D4455">
        <w:t xml:space="preserve">The input preparation process is important because text formatting, tokenization, and sequence length can influence the resulting representation and classification. The implementation uses a maximum sequence length of 256 </w:t>
      </w:r>
      <w:r w:rsidRPr="005D4455">
        <w:lastRenderedPageBreak/>
        <w:t>tokens. The title and article are combined before processing, and the resulting representation is used for prediction.</w:t>
      </w:r>
    </w:p>
    <w:p w14:paraId="0B11B3FB" w14:textId="466F00ED" w:rsidR="005D4455" w:rsidRDefault="005D4455" w:rsidP="005D4455">
      <w:pPr>
        <w:pStyle w:val="Heading1"/>
        <w:rPr>
          <w:rFonts w:ascii="Times New Roman" w:eastAsia="Times New Roman" w:hAnsi="Times New Roman" w:cstheme="minorBidi"/>
          <w:b w:val="0"/>
          <w:bCs w:val="0"/>
          <w:color w:val="auto"/>
          <w:szCs w:val="22"/>
        </w:rPr>
      </w:pPr>
      <w:r w:rsidRPr="005D4455">
        <w:rPr>
          <w:rFonts w:ascii="Times New Roman" w:eastAsia="Times New Roman" w:hAnsi="Times New Roman" w:cstheme="minorBidi"/>
          <w:b w:val="0"/>
          <w:bCs w:val="0"/>
          <w:color w:val="auto"/>
          <w:szCs w:val="22"/>
        </w:rPr>
        <w:t xml:space="preserve">The input preparation procedure must remain consistent with the preprocessing applied during model development to ensure that the classifier receives features in the expected format. </w:t>
      </w:r>
    </w:p>
    <w:p w14:paraId="0BB1C7FE" w14:textId="2278B057" w:rsidR="0089727C" w:rsidRDefault="00F046E1" w:rsidP="005D4455">
      <w:pPr>
        <w:pStyle w:val="Heading1"/>
      </w:pPr>
      <w:r>
        <w:rPr>
          <w:rFonts w:ascii="Times New Roman" w:eastAsia="Times New Roman" w:hAnsi="Times New Roman"/>
        </w:rPr>
        <w:t>4.3 BERT Embedding Extraction</w:t>
      </w:r>
    </w:p>
    <w:p w14:paraId="1F2FF821" w14:textId="77777777" w:rsidR="005D4455" w:rsidRDefault="005D4455" w:rsidP="005D4455">
      <w:r>
        <w:t>The proposed system uses the pretrained bert-base-uncased model to extract contextual representations from news text. BERT processes the input text using tokenization and generates contextual hidden-state representations. The model uses the representation associated with the [CLS] token to obtain a 768-dimensional feature vector for each input.</w:t>
      </w:r>
    </w:p>
    <w:p w14:paraId="01060A88" w14:textId="77777777" w:rsidR="005D4455" w:rsidRDefault="005D4455" w:rsidP="005D4455">
      <w:r>
        <w:t>The BERT encoder is kept frozen, meaning its pretrained parameters are not updated during the classifier training stage. The extracted 768-dimensional representation is combined with 19 handcrafted linguistic features to form a 787-dimensional feature vector. This combined representation is then provided to the Logistic Regression classifier for real or fake news prediction.</w:t>
      </w:r>
    </w:p>
    <w:p w14:paraId="6FB30EE6" w14:textId="17F77187" w:rsidR="0089727C" w:rsidRDefault="005D4455" w:rsidP="005D4455">
      <w:r>
        <w:t>During inference, the application uses the pretrained BERT model and its tokenizer to process the input text and generate embeddings. Consistent tokenization and model configuration are important to ensure that the extracted features match the format expected by the trained classifier. Since the encoder is frozen, the system uses the existing pretrained representations rather than fine-tuning BERT for the fake news classification task.</w:t>
      </w:r>
    </w:p>
    <w:p w14:paraId="434F7FD2" w14:textId="77777777" w:rsidR="0089727C" w:rsidRDefault="00F046E1">
      <w:pPr>
        <w:pStyle w:val="Heading1"/>
      </w:pPr>
      <w:r>
        <w:rPr>
          <w:rFonts w:ascii="Times New Roman" w:eastAsia="Times New Roman" w:hAnsi="Times New Roman"/>
        </w:rPr>
        <w:t>4.4 Linguistic Feature Extraction</w:t>
      </w:r>
    </w:p>
    <w:p w14:paraId="0D23B454" w14:textId="77777777" w:rsidR="008E2E3C" w:rsidRPr="008E2E3C" w:rsidRDefault="008E2E3C" w:rsidP="008E2E3C">
      <w:pPr>
        <w:spacing w:after="20"/>
      </w:pPr>
      <w:r w:rsidRPr="008E2E3C">
        <w:t>Alongside BERT embedding extraction, the proposed system uses 19 handcrafted linguistic features to represent measurable characteristics of news text. These features are combined with the 768-dimensional BERT embedding to produce a 787-dimensional feature vector for classification.</w:t>
      </w:r>
    </w:p>
    <w:p w14:paraId="2F6F2090" w14:textId="77777777" w:rsidR="008E2E3C" w:rsidRPr="008E2E3C" w:rsidRDefault="008E2E3C" w:rsidP="008E2E3C">
      <w:pPr>
        <w:spacing w:after="20"/>
      </w:pPr>
      <w:r w:rsidRPr="008E2E3C">
        <w:t xml:space="preserve">The linguistic features are extracted from the input text using predefined calculations. Their purpose is to provide additional information about the text that complements the contextual representations generated by BERT. The </w:t>
      </w:r>
      <w:r w:rsidRPr="008E2E3C">
        <w:lastRenderedPageBreak/>
        <w:t>extracted values are combined with the BERT embedding and supplied to the Logistic Regression classifier to predict whether the news article is real or fake.</w:t>
      </w:r>
    </w:p>
    <w:p w14:paraId="3C35FAED" w14:textId="77777777" w:rsidR="008E2E3C" w:rsidRPr="008E2E3C" w:rsidRDefault="008E2E3C" w:rsidP="008E2E3C">
      <w:pPr>
        <w:spacing w:after="20"/>
      </w:pPr>
      <w:r w:rsidRPr="008E2E3C">
        <w:t>The feature extraction process must remain consistent during training and inference to ensure that the classifier receives features in the expected order and format. The numerical values should also be handled consistently to avoid differences between training and prediction.</w:t>
      </w:r>
    </w:p>
    <w:p w14:paraId="2F0F3F07" w14:textId="4EF9E211" w:rsidR="0089727C" w:rsidRPr="008E2E3C" w:rsidRDefault="008E2E3C" w:rsidP="008E2E3C">
      <w:pPr>
        <w:spacing w:after="20"/>
      </w:pPr>
      <w:r w:rsidRPr="008E2E3C">
        <w:t>The 19 handcrafted linguistic features form an important component of the hybrid architecture. However, their individual definitions and contribution to classification performance should be verified using the feature-extraction source code and appropriate experiments.</w:t>
      </w:r>
    </w:p>
    <w:p w14:paraId="76F1C3AF" w14:textId="77777777" w:rsidR="0089727C" w:rsidRDefault="00F046E1">
      <w:pPr>
        <w:pStyle w:val="Heading1"/>
        <w:rPr>
          <w:rFonts w:ascii="Times New Roman" w:eastAsia="Times New Roman" w:hAnsi="Times New Roman"/>
        </w:rPr>
      </w:pPr>
      <w:r>
        <w:rPr>
          <w:rFonts w:ascii="Times New Roman" w:eastAsia="Times New Roman" w:hAnsi="Times New Roman"/>
        </w:rPr>
        <w:t>4.5 Feature Concatenation</w:t>
      </w:r>
    </w:p>
    <w:p w14:paraId="3D5A21B8" w14:textId="77777777" w:rsidR="008E2E3C" w:rsidRDefault="008E2E3C" w:rsidP="008E2E3C">
      <w:r>
        <w:t>Feature concatenation combines the contextual representation generated by BERT with the handcrafted linguistic features into a single feature vector. In this project, the BERT embedding contains 768 dimensions, while the linguistic feature vector contains 19 numerical values. Combining these two feature groups produces a 787-dimensional feature vector.</w:t>
      </w:r>
    </w:p>
    <w:p w14:paraId="4D38D92B" w14:textId="77777777" w:rsidR="008E2E3C" w:rsidRDefault="008E2E3C" w:rsidP="008E2E3C">
      <w:r>
        <w:t>The first 768 positions represent the BERT embedding, and the remaining 19 positions represent the handcrafted linguistic features. This combined representation enables the classification model to use contextual information and explicitly defined linguistic characteristics together.</w:t>
      </w:r>
    </w:p>
    <w:p w14:paraId="55B0614C" w14:textId="51676607" w:rsidR="008E2E3C" w:rsidRPr="008E2E3C" w:rsidRDefault="008E2E3C" w:rsidP="008E2E3C">
      <w:r>
        <w:t>Maintaining a consistent feature order and format is essential during training and prediction. The same feature extraction and preprocessing procedures must be applied whenever the model processes new input to ensure compatibility with the trained classifier.</w:t>
      </w:r>
    </w:p>
    <w:p w14:paraId="288F9548" w14:textId="77777777" w:rsidR="0089727C" w:rsidRDefault="00F046E1">
      <w:pPr>
        <w:pStyle w:val="Heading1"/>
        <w:rPr>
          <w:rFonts w:ascii="Times New Roman" w:eastAsia="Times New Roman" w:hAnsi="Times New Roman"/>
        </w:rPr>
      </w:pPr>
      <w:r>
        <w:rPr>
          <w:rFonts w:ascii="Times New Roman" w:eastAsia="Times New Roman" w:hAnsi="Times New Roman"/>
        </w:rPr>
        <w:t>4.6 Logistic Regression Classifier</w:t>
      </w:r>
    </w:p>
    <w:p w14:paraId="72778B0E" w14:textId="77777777" w:rsidR="008E2E3C" w:rsidRDefault="008E2E3C" w:rsidP="008E2E3C">
      <w:r>
        <w:t>Logistic Regression is used as the classification algorithm in the proposed fake news detection system. It receives the combined 787-dimensional feature vector and predicts whether the input news article belongs to the real or fake class.</w:t>
      </w:r>
    </w:p>
    <w:p w14:paraId="0346A653" w14:textId="77777777" w:rsidR="008E2E3C" w:rsidRDefault="008E2E3C" w:rsidP="008E2E3C">
      <w:r>
        <w:t xml:space="preserve">The classifier uses patterns learned during training to distinguish between the two categories. The predicted class is returned to the application and displayed </w:t>
      </w:r>
      <w:r>
        <w:lastRenderedPageBreak/>
        <w:t>through the Streamlit interface. The system uses the saved Logistic Regression model rather than training a new classifier every time the application starts.</w:t>
      </w:r>
    </w:p>
    <w:p w14:paraId="59984779" w14:textId="42E985E3" w:rsidR="008E2E3C" w:rsidRPr="008E2E3C" w:rsidRDefault="008E2E3C" w:rsidP="008E2E3C">
      <w:r>
        <w:t>The saved model is loaded from a Pickle file. Since Pickle deserialization can execute unsafe code, model files should only be loaded from trusted sources. Consistency between the training and inference pipelines is also important to ensure that the classifier receives features in the expected format and order.</w:t>
      </w:r>
    </w:p>
    <w:p w14:paraId="75CD0971" w14:textId="77777777" w:rsidR="0089727C" w:rsidRDefault="00F046E1">
      <w:pPr>
        <w:pStyle w:val="Heading1"/>
        <w:rPr>
          <w:rFonts w:ascii="Times New Roman" w:eastAsia="Times New Roman" w:hAnsi="Times New Roman"/>
        </w:rPr>
      </w:pPr>
      <w:r>
        <w:rPr>
          <w:rFonts w:ascii="Times New Roman" w:eastAsia="Times New Roman" w:hAnsi="Times New Roman"/>
        </w:rPr>
        <w:t>4.7 SHAP Explanation</w:t>
      </w:r>
    </w:p>
    <w:p w14:paraId="09A125D8" w14:textId="77777777" w:rsidR="008E2E3C" w:rsidRDefault="008E2E3C" w:rsidP="008E2E3C">
      <w:r>
        <w:t>SHAP (SHapley Additive exPlanations) is used to explain the predictions generated by the Logistic Regression classifier. It estimates the contribution of individual features to the model's output, helping users understand which features influence a prediction.</w:t>
      </w:r>
    </w:p>
    <w:p w14:paraId="4E23ED21" w14:textId="77777777" w:rsidR="008E2E3C" w:rsidRDefault="008E2E3C" w:rsidP="008E2E3C">
      <w:r>
        <w:t>In this project, the classifier receives a 787-dimensional feature vector consisting of 768 BERT embedding dimensions and 19 handcrafted linguistic features. SHAP explanations can help interpret the model's behavior by identifying the contributions of these features to the predicted class. The linguistic features can be examined using their defined names, whereas individual BERT embedding dimensions represent latent contextual information and may not correspond directly to human-readable concepts.</w:t>
      </w:r>
    </w:p>
    <w:p w14:paraId="47A5CE2E" w14:textId="77777777" w:rsidR="008E2E3C" w:rsidRDefault="008E2E3C" w:rsidP="008E2E3C">
      <w:r>
        <w:t>The explanation process supports transparency by providing additional information about the model's predictions. However, SHAP values describe feature contributions to the model output; they do not establish causal relationships or prove that a news article is genuine or fake. Therefore, predictions should be interpreted alongside reliable sources and independent verification.</w:t>
      </w:r>
    </w:p>
    <w:p w14:paraId="1C9D6980" w14:textId="3B22DE44" w:rsidR="008E2E3C" w:rsidRDefault="008E2E3C" w:rsidP="008E2E3C">
      <w:r>
        <w:t>The SHAP explanation component is integrated into the Streamlit application to help users examine the factors influencing classification results. The explanation method must remain consistent with the trained classifier and the feature representation used during prediction</w:t>
      </w:r>
    </w:p>
    <w:p w14:paraId="2CE66ECC" w14:textId="55F4E1C7" w:rsidR="008E2E3C" w:rsidRPr="008E2E3C" w:rsidRDefault="008E2E3C" w:rsidP="008E2E3C">
      <w:r>
        <w:rPr>
          <w:noProof/>
        </w:rPr>
        <w:lastRenderedPageBreak/>
        <w:drawing>
          <wp:inline distT="0" distB="0" distL="0" distR="0" wp14:anchorId="0B4E14AE" wp14:editId="54B8F243">
            <wp:extent cx="5417820" cy="2096019"/>
            <wp:effectExtent l="0" t="0" r="0" b="0"/>
            <wp:docPr id="1741332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1001" cy="2124331"/>
                    </a:xfrm>
                    <a:prstGeom prst="rect">
                      <a:avLst/>
                    </a:prstGeom>
                    <a:noFill/>
                  </pic:spPr>
                </pic:pic>
              </a:graphicData>
            </a:graphic>
          </wp:inline>
        </w:drawing>
      </w:r>
    </w:p>
    <w:p w14:paraId="542CDA02" w14:textId="77777777" w:rsidR="0089727C" w:rsidRDefault="00F046E1">
      <w:pPr>
        <w:pStyle w:val="Heading1"/>
      </w:pPr>
      <w:r>
        <w:rPr>
          <w:rFonts w:ascii="Times New Roman" w:eastAsia="Times New Roman" w:hAnsi="Times New Roman"/>
        </w:rPr>
        <w:t>4.8 Streamlit Application</w:t>
      </w:r>
    </w:p>
    <w:p w14:paraId="1A8C1FC8" w14:textId="77777777" w:rsidR="00E840DC" w:rsidRDefault="00E840DC" w:rsidP="00E840DC">
      <w:r>
        <w:t>Streamlit is used to develop the user interface for the hybrid BERT-based fake news detection system. The application allows users to enter a news title and article and submit the text for classification. The input text is processed by the feature extraction pipeline, which generates a 768-dimensional contextual representation using the frozen BERT model and extracts 19 handcrafted linguistic features. These features are combined into a 787-dimensional vector and passed to the trained Logistic Regression classifier.</w:t>
      </w:r>
    </w:p>
    <w:p w14:paraId="3EE73026" w14:textId="77777777" w:rsidR="00E840DC" w:rsidRDefault="00E840DC" w:rsidP="00E840DC">
      <w:r>
        <w:t>The application displays the predicted class as either Real or Fake. SHAP is incorporated to provide feature-attribution explanations that help users understand the factors influencing the prediction. The interface provides a convenient way to interact with the trained model without requiring users to execute the processing steps manually.</w:t>
      </w:r>
    </w:p>
    <w:p w14:paraId="57B45318" w14:textId="11D22DA1" w:rsidR="0089727C" w:rsidRDefault="00E840DC" w:rsidP="00E840DC">
      <w:r>
        <w:t>The application is intended as a preliminary screening tool rather than a definitive fact-checking system. Its predictions should be interpreted cautiously because model performance may vary across datasets, publishers and news topics.</w:t>
      </w:r>
    </w:p>
    <w:p w14:paraId="3BE4ADCA" w14:textId="77777777" w:rsidR="0089727C" w:rsidRDefault="00F046E1">
      <w:pPr>
        <w:pStyle w:val="Heading1"/>
        <w:rPr>
          <w:rFonts w:ascii="Times New Roman" w:eastAsia="Times New Roman" w:hAnsi="Times New Roman"/>
        </w:rPr>
      </w:pPr>
      <w:r>
        <w:rPr>
          <w:rFonts w:ascii="Times New Roman" w:eastAsia="Times New Roman" w:hAnsi="Times New Roman"/>
        </w:rPr>
        <w:t>4.9 Model Serialization and Loading</w:t>
      </w:r>
    </w:p>
    <w:p w14:paraId="1F554D65" w14:textId="77777777" w:rsidR="00E840DC" w:rsidRDefault="00E840DC" w:rsidP="00E840DC">
      <w:r>
        <w:t>Model serialization enables trained machine learning components to be saved and reused without repeating the training process whenever the application starts. In this project, the trained Logistic Regression classifier is stored using Python's Pickle serialization mechanism.</w:t>
      </w:r>
    </w:p>
    <w:p w14:paraId="728667E0" w14:textId="3666C30B" w:rsidR="00E840DC" w:rsidRDefault="00E840DC" w:rsidP="00E840DC">
      <w:r>
        <w:lastRenderedPageBreak/>
        <w:t>The saved classifier is loaded by the Streamlit application during inference. The SHAP background data is stored separately in a NumPy file and used to support the explanation process. The principal saved artifacts are listed below.</w:t>
      </w:r>
    </w:p>
    <w:p w14:paraId="6080ABF4" w14:textId="77777777" w:rsidR="00E840DC" w:rsidRDefault="00E840DC" w:rsidP="00E840DC">
      <w:r>
        <w:t>The classifier expects a 787-dimensional input consisting of the 768-dimensional BERT representation followed by the 19 linguistic features. Therefore, the feature extraction process, feature ordering and model configuration must remain consistent between training and inference.</w:t>
      </w:r>
    </w:p>
    <w:p w14:paraId="2E9A713D" w14:textId="77777777" w:rsidR="00E840DC" w:rsidRDefault="00E840DC" w:rsidP="00E840DC">
      <w:r>
        <w:t>The BERT encoder is used as a frozen pretrained model. During prediction, the application generates the contextual representation and linguistic features, combines them, and supplies the resulting vector to the saved classifier. Maintaining consistent preprocessing and feature ordering is essential for reliable predictions.</w:t>
      </w:r>
    </w:p>
    <w:p w14:paraId="29DE0005" w14:textId="1FB044B8" w:rsidR="00E840DC" w:rsidRPr="00E840DC" w:rsidRDefault="00E840DC" w:rsidP="00E840DC">
      <w:r>
        <w:t>Pickle files should only be loaded from trusted sources because loading an untrusted serialized file can execute malicious code. The saved model and associated artifacts should be maintained alongside the relevant implementation and configuration information to support reproducibility and future updates.</w:t>
      </w:r>
    </w:p>
    <w:p w14:paraId="4CA45FA1" w14:textId="77777777" w:rsidR="0089727C" w:rsidRDefault="00F046E1">
      <w:pPr>
        <w:pStyle w:val="Heading1"/>
      </w:pPr>
      <w:r>
        <w:rPr>
          <w:rFonts w:ascii="Times New Roman" w:eastAsia="Times New Roman" w:hAnsi="Times New Roman"/>
        </w:rPr>
        <w:t>4.10 Testing Strategy</w:t>
      </w:r>
    </w:p>
    <w:p w14:paraId="6B113102" w14:textId="77777777" w:rsidR="00E840DC" w:rsidRDefault="00E840DC" w:rsidP="00E840DC">
      <w:r>
        <w:t>The hybrid BERT-based fake news detection system was evaluated at both the component level and the complete application level. Testing focused on BERT embedding extraction, linguistic feature extraction, feature concatenation, Logistic Regression classification, SHAP explanations and model evaluation.</w:t>
      </w:r>
    </w:p>
    <w:p w14:paraId="58F58A24" w14:textId="359E17CD" w:rsidR="0089727C" w:rsidRDefault="00E840DC" w:rsidP="00E840DC">
      <w:r>
        <w:t>The system combines a 768-dimensional contextual embedding generated by the frozen BERT model with 19 handcrafted linguistic features, producing a 787-dimensional feature vector. The combined vector is passed to the trained Logistic Regression classifier to predict whether the submitted news article is Real or Fake. SHAP is used to provide feature-attribution explanations for model predictions.</w:t>
      </w:r>
    </w:p>
    <w:tbl>
      <w:tblPr>
        <w:tblStyle w:val="TableGrid"/>
        <w:tblW w:w="0" w:type="auto"/>
        <w:jc w:val="center"/>
        <w:tblLook w:val="04A0" w:firstRow="1" w:lastRow="0" w:firstColumn="1" w:lastColumn="0" w:noHBand="0" w:noVBand="1"/>
      </w:tblPr>
      <w:tblGrid>
        <w:gridCol w:w="2252"/>
        <w:gridCol w:w="2255"/>
        <w:gridCol w:w="2256"/>
        <w:gridCol w:w="2256"/>
      </w:tblGrid>
      <w:tr w:rsidR="0089727C" w14:paraId="60115CC5" w14:textId="77777777">
        <w:trPr>
          <w:jc w:val="center"/>
        </w:trPr>
        <w:tc>
          <w:tcPr>
            <w:tcW w:w="2257" w:type="dxa"/>
            <w:vAlign w:val="center"/>
          </w:tcPr>
          <w:p w14:paraId="5EC15B12" w14:textId="77777777" w:rsidR="0089727C" w:rsidRDefault="00F046E1">
            <w:pPr>
              <w:jc w:val="center"/>
            </w:pPr>
            <w:r>
              <w:rPr>
                <w:b/>
              </w:rPr>
              <w:t>Test ID</w:t>
            </w:r>
          </w:p>
        </w:tc>
        <w:tc>
          <w:tcPr>
            <w:tcW w:w="2257" w:type="dxa"/>
            <w:vAlign w:val="center"/>
          </w:tcPr>
          <w:p w14:paraId="3ACFB322" w14:textId="77777777" w:rsidR="0089727C" w:rsidRDefault="00F046E1">
            <w:pPr>
              <w:jc w:val="center"/>
            </w:pPr>
            <w:r>
              <w:rPr>
                <w:b/>
              </w:rPr>
              <w:t>Test case</w:t>
            </w:r>
          </w:p>
        </w:tc>
        <w:tc>
          <w:tcPr>
            <w:tcW w:w="2257" w:type="dxa"/>
            <w:vAlign w:val="center"/>
          </w:tcPr>
          <w:p w14:paraId="4D17E0EA" w14:textId="77777777" w:rsidR="0089727C" w:rsidRDefault="00F046E1">
            <w:pPr>
              <w:jc w:val="center"/>
            </w:pPr>
            <w:r>
              <w:rPr>
                <w:b/>
              </w:rPr>
              <w:t>Expected result</w:t>
            </w:r>
          </w:p>
        </w:tc>
        <w:tc>
          <w:tcPr>
            <w:tcW w:w="2257" w:type="dxa"/>
            <w:vAlign w:val="center"/>
          </w:tcPr>
          <w:p w14:paraId="281C4860" w14:textId="77777777" w:rsidR="0089727C" w:rsidRDefault="00F046E1">
            <w:pPr>
              <w:jc w:val="center"/>
            </w:pPr>
            <w:r>
              <w:rPr>
                <w:b/>
              </w:rPr>
              <w:t>Status</w:t>
            </w:r>
          </w:p>
        </w:tc>
      </w:tr>
      <w:tr w:rsidR="0089727C" w14:paraId="0476E258" w14:textId="77777777">
        <w:trPr>
          <w:jc w:val="center"/>
        </w:trPr>
        <w:tc>
          <w:tcPr>
            <w:tcW w:w="2257" w:type="dxa"/>
            <w:vAlign w:val="center"/>
          </w:tcPr>
          <w:p w14:paraId="1520DFDD" w14:textId="77777777" w:rsidR="0089727C" w:rsidRDefault="00F046E1">
            <w:pPr>
              <w:spacing w:after="40" w:line="240" w:lineRule="auto"/>
            </w:pPr>
            <w:r>
              <w:lastRenderedPageBreak/>
              <w:t>TC-01</w:t>
            </w:r>
          </w:p>
        </w:tc>
        <w:tc>
          <w:tcPr>
            <w:tcW w:w="2257" w:type="dxa"/>
            <w:vAlign w:val="center"/>
          </w:tcPr>
          <w:p w14:paraId="2938E326" w14:textId="1099A2E4" w:rsidR="0089727C" w:rsidRDefault="00E840DC">
            <w:pPr>
              <w:spacing w:after="40" w:line="240" w:lineRule="auto"/>
            </w:pPr>
            <w:r w:rsidRPr="00E840DC">
              <w:t>Enter a valid news title and article</w:t>
            </w:r>
          </w:p>
        </w:tc>
        <w:tc>
          <w:tcPr>
            <w:tcW w:w="2257" w:type="dxa"/>
            <w:vAlign w:val="center"/>
          </w:tcPr>
          <w:p w14:paraId="066EF5AF" w14:textId="006A66A9" w:rsidR="0089727C" w:rsidRDefault="00E840DC">
            <w:pPr>
              <w:spacing w:after="40" w:line="240" w:lineRule="auto"/>
            </w:pPr>
            <w:r w:rsidRPr="00E840DC">
              <w:t>The application displays a Real or Fake prediction.</w:t>
            </w:r>
          </w:p>
        </w:tc>
        <w:tc>
          <w:tcPr>
            <w:tcW w:w="2257" w:type="dxa"/>
            <w:vAlign w:val="center"/>
          </w:tcPr>
          <w:p w14:paraId="69D3FBFC" w14:textId="1D8E36C0" w:rsidR="0089727C" w:rsidRPr="00E840DC" w:rsidRDefault="00E840DC">
            <w:pPr>
              <w:spacing w:after="40" w:line="240" w:lineRule="auto"/>
              <w:rPr>
                <w:szCs w:val="28"/>
              </w:rPr>
            </w:pPr>
            <w:r w:rsidRPr="00E840DC">
              <w:rPr>
                <w:szCs w:val="28"/>
              </w:rPr>
              <w:t>Successfully demonstrated through the Streamlit application</w:t>
            </w:r>
          </w:p>
        </w:tc>
      </w:tr>
      <w:tr w:rsidR="0089727C" w14:paraId="28C4743F" w14:textId="77777777">
        <w:trPr>
          <w:jc w:val="center"/>
        </w:trPr>
        <w:tc>
          <w:tcPr>
            <w:tcW w:w="2257" w:type="dxa"/>
            <w:vAlign w:val="center"/>
          </w:tcPr>
          <w:p w14:paraId="5FD5FDBE" w14:textId="77777777" w:rsidR="0089727C" w:rsidRDefault="00F046E1">
            <w:pPr>
              <w:spacing w:after="40" w:line="240" w:lineRule="auto"/>
            </w:pPr>
            <w:r>
              <w:t>TC-02</w:t>
            </w:r>
          </w:p>
        </w:tc>
        <w:tc>
          <w:tcPr>
            <w:tcW w:w="2257" w:type="dxa"/>
            <w:vAlign w:val="center"/>
          </w:tcPr>
          <w:p w14:paraId="2F744F92" w14:textId="59659B3E" w:rsidR="0089727C" w:rsidRDefault="00F046E1">
            <w:pPr>
              <w:spacing w:after="40" w:line="240" w:lineRule="auto"/>
            </w:pPr>
            <w:r>
              <w:t xml:space="preserve">Submit an empty </w:t>
            </w:r>
            <w:r w:rsidR="00E840DC">
              <w:t>input</w:t>
            </w:r>
          </w:p>
        </w:tc>
        <w:tc>
          <w:tcPr>
            <w:tcW w:w="2257" w:type="dxa"/>
            <w:vAlign w:val="center"/>
          </w:tcPr>
          <w:p w14:paraId="1C1D5CF2" w14:textId="247B4DE6" w:rsidR="0089727C" w:rsidRDefault="00E840DC">
            <w:pPr>
              <w:spacing w:after="40" w:line="240" w:lineRule="auto"/>
            </w:pPr>
            <w:r w:rsidRPr="00E840DC">
              <w:t xml:space="preserve">The application handles empty input safely.  </w:t>
            </w:r>
          </w:p>
        </w:tc>
        <w:tc>
          <w:tcPr>
            <w:tcW w:w="2257" w:type="dxa"/>
            <w:vAlign w:val="center"/>
          </w:tcPr>
          <w:p w14:paraId="2D837FA4" w14:textId="5CC85AE6" w:rsidR="0089727C" w:rsidRDefault="00E840DC">
            <w:pPr>
              <w:spacing w:after="40" w:line="240" w:lineRule="auto"/>
            </w:pPr>
            <w:r w:rsidRPr="00E840DC">
              <w:t>Input validation behaviour depends on the application's implemented handling.</w:t>
            </w:r>
          </w:p>
        </w:tc>
      </w:tr>
      <w:tr w:rsidR="0089727C" w14:paraId="72EBF73D" w14:textId="77777777">
        <w:trPr>
          <w:jc w:val="center"/>
        </w:trPr>
        <w:tc>
          <w:tcPr>
            <w:tcW w:w="2257" w:type="dxa"/>
            <w:vAlign w:val="center"/>
          </w:tcPr>
          <w:p w14:paraId="13AC5B2C" w14:textId="77777777" w:rsidR="0089727C" w:rsidRDefault="00F046E1">
            <w:pPr>
              <w:spacing w:after="40" w:line="240" w:lineRule="auto"/>
            </w:pPr>
            <w:r>
              <w:t>TC-03</w:t>
            </w:r>
          </w:p>
        </w:tc>
        <w:tc>
          <w:tcPr>
            <w:tcW w:w="2257" w:type="dxa"/>
            <w:vAlign w:val="center"/>
          </w:tcPr>
          <w:p w14:paraId="563268FF" w14:textId="14BF7289" w:rsidR="0089727C" w:rsidRDefault="00D51A7D">
            <w:pPr>
              <w:spacing w:after="40" w:line="240" w:lineRule="auto"/>
            </w:pPr>
            <w:r>
              <w:t>Submit a  long article</w:t>
            </w:r>
          </w:p>
        </w:tc>
        <w:tc>
          <w:tcPr>
            <w:tcW w:w="2257" w:type="dxa"/>
            <w:vAlign w:val="center"/>
          </w:tcPr>
          <w:p w14:paraId="66F2D973" w14:textId="1ADC1B4B" w:rsidR="0089727C" w:rsidRDefault="00D51A7D">
            <w:pPr>
              <w:spacing w:after="40" w:line="240" w:lineRule="auto"/>
            </w:pPr>
            <w:r w:rsidRPr="00D51A7D">
              <w:t>The tokenizer processes the text according to its configured sequence-length limit.</w:t>
            </w:r>
          </w:p>
        </w:tc>
        <w:tc>
          <w:tcPr>
            <w:tcW w:w="2257" w:type="dxa"/>
            <w:vAlign w:val="center"/>
          </w:tcPr>
          <w:p w14:paraId="0D8CF050" w14:textId="498B9CA4" w:rsidR="0089727C" w:rsidRDefault="00D51A7D">
            <w:pPr>
              <w:spacing w:after="40" w:line="240" w:lineRule="auto"/>
            </w:pPr>
            <w:r w:rsidRPr="00D51A7D">
              <w:t>BERT input processing uses a maximum sequence length of 256 tokens</w:t>
            </w:r>
          </w:p>
        </w:tc>
      </w:tr>
      <w:tr w:rsidR="0089727C" w14:paraId="56C1AD9E" w14:textId="77777777">
        <w:trPr>
          <w:jc w:val="center"/>
        </w:trPr>
        <w:tc>
          <w:tcPr>
            <w:tcW w:w="2257" w:type="dxa"/>
            <w:vAlign w:val="center"/>
          </w:tcPr>
          <w:p w14:paraId="6178D89E" w14:textId="77777777" w:rsidR="0089727C" w:rsidRDefault="00F046E1">
            <w:pPr>
              <w:spacing w:after="40" w:line="240" w:lineRule="auto"/>
            </w:pPr>
            <w:r>
              <w:t>TC-04</w:t>
            </w:r>
          </w:p>
        </w:tc>
        <w:tc>
          <w:tcPr>
            <w:tcW w:w="2257" w:type="dxa"/>
            <w:vAlign w:val="center"/>
          </w:tcPr>
          <w:p w14:paraId="741B102B" w14:textId="0B1128D2" w:rsidR="0089727C" w:rsidRDefault="00D51A7D">
            <w:pPr>
              <w:spacing w:after="40" w:line="240" w:lineRule="auto"/>
            </w:pPr>
            <w:r>
              <w:t>Extract BERT embeddings</w:t>
            </w:r>
          </w:p>
        </w:tc>
        <w:tc>
          <w:tcPr>
            <w:tcW w:w="2257" w:type="dxa"/>
            <w:vAlign w:val="center"/>
          </w:tcPr>
          <w:p w14:paraId="4D483B9B" w14:textId="1A33E1F7" w:rsidR="0089727C" w:rsidRDefault="00D51A7D">
            <w:pPr>
              <w:spacing w:after="40" w:line="240" w:lineRule="auto"/>
            </w:pPr>
            <w:r w:rsidRPr="00D51A7D">
              <w:t>The output embedding contains 768 dimensions</w:t>
            </w:r>
          </w:p>
        </w:tc>
        <w:tc>
          <w:tcPr>
            <w:tcW w:w="2257" w:type="dxa"/>
            <w:vAlign w:val="center"/>
          </w:tcPr>
          <w:p w14:paraId="6723780E" w14:textId="413AECE4" w:rsidR="0089727C" w:rsidRDefault="00D51A7D">
            <w:pPr>
              <w:spacing w:after="40" w:line="240" w:lineRule="auto"/>
            </w:pPr>
            <w:r w:rsidRPr="00D51A7D">
              <w:t>768-dimensional BERT representation used by the pipeline.</w:t>
            </w:r>
          </w:p>
        </w:tc>
      </w:tr>
      <w:tr w:rsidR="0089727C" w14:paraId="5B98A018" w14:textId="77777777">
        <w:trPr>
          <w:jc w:val="center"/>
        </w:trPr>
        <w:tc>
          <w:tcPr>
            <w:tcW w:w="2257" w:type="dxa"/>
            <w:vAlign w:val="center"/>
          </w:tcPr>
          <w:p w14:paraId="5F2E5BE4" w14:textId="77777777" w:rsidR="0089727C" w:rsidRDefault="00F046E1">
            <w:pPr>
              <w:spacing w:after="40" w:line="240" w:lineRule="auto"/>
            </w:pPr>
            <w:r>
              <w:t>TC-05</w:t>
            </w:r>
          </w:p>
        </w:tc>
        <w:tc>
          <w:tcPr>
            <w:tcW w:w="2257" w:type="dxa"/>
            <w:vAlign w:val="center"/>
          </w:tcPr>
          <w:p w14:paraId="10881D56" w14:textId="2A3EC5FA" w:rsidR="0089727C" w:rsidRDefault="00D51A7D">
            <w:pPr>
              <w:spacing w:after="40" w:line="240" w:lineRule="auto"/>
            </w:pPr>
            <w:r w:rsidRPr="00D51A7D">
              <w:t>Extract linguistic features</w:t>
            </w:r>
          </w:p>
        </w:tc>
        <w:tc>
          <w:tcPr>
            <w:tcW w:w="2257" w:type="dxa"/>
            <w:vAlign w:val="center"/>
          </w:tcPr>
          <w:p w14:paraId="50DA281C" w14:textId="6768E760" w:rsidR="0089727C" w:rsidRDefault="00D51A7D">
            <w:pPr>
              <w:spacing w:after="40" w:line="240" w:lineRule="auto"/>
            </w:pPr>
            <w:r w:rsidRPr="00D51A7D">
              <w:t>The feature extractor produces 19 numerical features.</w:t>
            </w:r>
          </w:p>
        </w:tc>
        <w:tc>
          <w:tcPr>
            <w:tcW w:w="2257" w:type="dxa"/>
            <w:vAlign w:val="center"/>
          </w:tcPr>
          <w:p w14:paraId="5C419908" w14:textId="52B79C71" w:rsidR="0089727C" w:rsidRDefault="00D51A7D">
            <w:pPr>
              <w:spacing w:after="40" w:line="240" w:lineRule="auto"/>
            </w:pPr>
            <w:r w:rsidRPr="00D51A7D">
              <w:t>19 linguistic features used by the model.</w:t>
            </w:r>
          </w:p>
        </w:tc>
      </w:tr>
      <w:tr w:rsidR="0089727C" w14:paraId="767A36E2" w14:textId="77777777">
        <w:trPr>
          <w:jc w:val="center"/>
        </w:trPr>
        <w:tc>
          <w:tcPr>
            <w:tcW w:w="2257" w:type="dxa"/>
            <w:vAlign w:val="center"/>
          </w:tcPr>
          <w:p w14:paraId="0942B0E8" w14:textId="77777777" w:rsidR="0089727C" w:rsidRDefault="00F046E1">
            <w:pPr>
              <w:spacing w:after="40" w:line="240" w:lineRule="auto"/>
            </w:pPr>
            <w:r>
              <w:t>TC-06</w:t>
            </w:r>
          </w:p>
        </w:tc>
        <w:tc>
          <w:tcPr>
            <w:tcW w:w="2257" w:type="dxa"/>
            <w:vAlign w:val="center"/>
          </w:tcPr>
          <w:p w14:paraId="5E89753E" w14:textId="034580DA" w:rsidR="0089727C" w:rsidRDefault="00D51A7D">
            <w:pPr>
              <w:spacing w:after="40" w:line="240" w:lineRule="auto"/>
            </w:pPr>
            <w:r w:rsidRPr="00D51A7D">
              <w:t>Concatenate feature vectors</w:t>
            </w:r>
          </w:p>
        </w:tc>
        <w:tc>
          <w:tcPr>
            <w:tcW w:w="2257" w:type="dxa"/>
            <w:vAlign w:val="center"/>
          </w:tcPr>
          <w:p w14:paraId="5A63B7DE" w14:textId="77462235" w:rsidR="0089727C" w:rsidRDefault="00D51A7D">
            <w:pPr>
              <w:spacing w:after="40" w:line="240" w:lineRule="auto"/>
            </w:pPr>
            <w:r w:rsidRPr="00D51A7D">
              <w:t>The combined vector contains 787 dimensions.</w:t>
            </w:r>
          </w:p>
        </w:tc>
        <w:tc>
          <w:tcPr>
            <w:tcW w:w="2257" w:type="dxa"/>
            <w:vAlign w:val="center"/>
          </w:tcPr>
          <w:p w14:paraId="3E91B284" w14:textId="183CDEB9" w:rsidR="0089727C" w:rsidRDefault="00D51A7D">
            <w:pPr>
              <w:spacing w:after="40" w:line="240" w:lineRule="auto"/>
            </w:pPr>
            <w:r w:rsidRPr="00D51A7D">
              <w:t>787-dimensional input used by the classifier.</w:t>
            </w:r>
          </w:p>
        </w:tc>
      </w:tr>
      <w:tr w:rsidR="0089727C" w14:paraId="071658FD" w14:textId="77777777">
        <w:trPr>
          <w:jc w:val="center"/>
        </w:trPr>
        <w:tc>
          <w:tcPr>
            <w:tcW w:w="2257" w:type="dxa"/>
            <w:vAlign w:val="center"/>
          </w:tcPr>
          <w:p w14:paraId="49988080" w14:textId="77777777" w:rsidR="0089727C" w:rsidRDefault="00F046E1">
            <w:pPr>
              <w:spacing w:after="40" w:line="240" w:lineRule="auto"/>
            </w:pPr>
            <w:r>
              <w:t>TC-07</w:t>
            </w:r>
          </w:p>
        </w:tc>
        <w:tc>
          <w:tcPr>
            <w:tcW w:w="2257" w:type="dxa"/>
            <w:vAlign w:val="center"/>
          </w:tcPr>
          <w:p w14:paraId="7A8686D6" w14:textId="21B5A2F4" w:rsidR="0089727C" w:rsidRDefault="00D51A7D">
            <w:pPr>
              <w:spacing w:after="40" w:line="240" w:lineRule="auto"/>
            </w:pPr>
            <w:r w:rsidRPr="00D51A7D">
              <w:t>Load the saved classifier</w:t>
            </w:r>
          </w:p>
        </w:tc>
        <w:tc>
          <w:tcPr>
            <w:tcW w:w="2257" w:type="dxa"/>
            <w:vAlign w:val="center"/>
          </w:tcPr>
          <w:p w14:paraId="15EFC5DE" w14:textId="06ACA6F7" w:rsidR="0089727C" w:rsidRDefault="00D51A7D">
            <w:pPr>
              <w:spacing w:after="40" w:line="240" w:lineRule="auto"/>
            </w:pPr>
            <w:r w:rsidRPr="00D51A7D">
              <w:t>The trained model loads from its saved artifact.</w:t>
            </w:r>
          </w:p>
        </w:tc>
        <w:tc>
          <w:tcPr>
            <w:tcW w:w="2257" w:type="dxa"/>
            <w:vAlign w:val="center"/>
          </w:tcPr>
          <w:p w14:paraId="2A868E85" w14:textId="6BEEBBDA" w:rsidR="0089727C" w:rsidRDefault="00D51A7D">
            <w:pPr>
              <w:spacing w:after="40" w:line="240" w:lineRule="auto"/>
            </w:pPr>
            <w:r w:rsidRPr="00D51A7D">
              <w:t>Saved Logistic Regression model artifact used by the application.</w:t>
            </w:r>
          </w:p>
        </w:tc>
      </w:tr>
      <w:tr w:rsidR="0089727C" w14:paraId="7DD6777D" w14:textId="77777777">
        <w:trPr>
          <w:jc w:val="center"/>
        </w:trPr>
        <w:tc>
          <w:tcPr>
            <w:tcW w:w="2257" w:type="dxa"/>
            <w:vAlign w:val="center"/>
          </w:tcPr>
          <w:p w14:paraId="7F609F1F" w14:textId="77777777" w:rsidR="0089727C" w:rsidRDefault="00F046E1">
            <w:pPr>
              <w:spacing w:after="40" w:line="240" w:lineRule="auto"/>
            </w:pPr>
            <w:r>
              <w:t>TC-08</w:t>
            </w:r>
          </w:p>
        </w:tc>
        <w:tc>
          <w:tcPr>
            <w:tcW w:w="2257" w:type="dxa"/>
            <w:vAlign w:val="center"/>
          </w:tcPr>
          <w:p w14:paraId="38C577D3" w14:textId="215DCE8B" w:rsidR="0089727C" w:rsidRDefault="00D51A7D">
            <w:pPr>
              <w:spacing w:after="40" w:line="240" w:lineRule="auto"/>
            </w:pPr>
            <w:r w:rsidRPr="00D51A7D">
              <w:t>Generate a SHAP explanation</w:t>
            </w:r>
          </w:p>
        </w:tc>
        <w:tc>
          <w:tcPr>
            <w:tcW w:w="2257" w:type="dxa"/>
            <w:vAlign w:val="center"/>
          </w:tcPr>
          <w:p w14:paraId="0A92B465" w14:textId="2A3D26A9" w:rsidR="0089727C" w:rsidRDefault="00D51A7D">
            <w:pPr>
              <w:spacing w:after="40" w:line="240" w:lineRule="auto"/>
            </w:pPr>
            <w:r w:rsidRPr="00D51A7D">
              <w:t>Feature-attribution information is generated.</w:t>
            </w:r>
          </w:p>
        </w:tc>
        <w:tc>
          <w:tcPr>
            <w:tcW w:w="2257" w:type="dxa"/>
            <w:vAlign w:val="center"/>
          </w:tcPr>
          <w:p w14:paraId="391F38E5" w14:textId="516198E9" w:rsidR="0089727C" w:rsidRDefault="00D51A7D">
            <w:pPr>
              <w:spacing w:after="40" w:line="240" w:lineRule="auto"/>
            </w:pPr>
            <w:r>
              <w:t>S</w:t>
            </w:r>
            <w:r w:rsidRPr="00D51A7D">
              <w:t>HAP integrated into the application for model explanations.</w:t>
            </w:r>
          </w:p>
        </w:tc>
      </w:tr>
      <w:tr w:rsidR="0089727C" w14:paraId="6F18E3D1" w14:textId="77777777">
        <w:trPr>
          <w:jc w:val="center"/>
        </w:trPr>
        <w:tc>
          <w:tcPr>
            <w:tcW w:w="2257" w:type="dxa"/>
            <w:vAlign w:val="center"/>
          </w:tcPr>
          <w:p w14:paraId="27B2EF7F" w14:textId="77777777" w:rsidR="0089727C" w:rsidRDefault="00F046E1">
            <w:pPr>
              <w:spacing w:after="40" w:line="240" w:lineRule="auto"/>
            </w:pPr>
            <w:r>
              <w:t>TC-09</w:t>
            </w:r>
          </w:p>
        </w:tc>
        <w:tc>
          <w:tcPr>
            <w:tcW w:w="2257" w:type="dxa"/>
            <w:vAlign w:val="center"/>
          </w:tcPr>
          <w:p w14:paraId="169AA2FF" w14:textId="28154674" w:rsidR="0089727C" w:rsidRDefault="00D51A7D">
            <w:pPr>
              <w:spacing w:after="40" w:line="240" w:lineRule="auto"/>
            </w:pPr>
            <w:r w:rsidRPr="00D51A7D">
              <w:t xml:space="preserve">Process punctuation and </w:t>
            </w:r>
            <w:r w:rsidRPr="00D51A7D">
              <w:lastRenderedPageBreak/>
              <w:t>Unicode characters</w:t>
            </w:r>
          </w:p>
        </w:tc>
        <w:tc>
          <w:tcPr>
            <w:tcW w:w="2257" w:type="dxa"/>
            <w:vAlign w:val="center"/>
          </w:tcPr>
          <w:p w14:paraId="456BCB88" w14:textId="236448EB" w:rsidR="0089727C" w:rsidRDefault="00D51A7D">
            <w:pPr>
              <w:spacing w:after="40" w:line="240" w:lineRule="auto"/>
            </w:pPr>
            <w:r w:rsidRPr="00D51A7D">
              <w:lastRenderedPageBreak/>
              <w:t xml:space="preserve">Input processing completes without an </w:t>
            </w:r>
            <w:r w:rsidRPr="00D51A7D">
              <w:lastRenderedPageBreak/>
              <w:t>unhandled exception.</w:t>
            </w:r>
          </w:p>
        </w:tc>
        <w:tc>
          <w:tcPr>
            <w:tcW w:w="2257" w:type="dxa"/>
            <w:vAlign w:val="center"/>
          </w:tcPr>
          <w:p w14:paraId="536BF167" w14:textId="101A8649" w:rsidR="0089727C" w:rsidRDefault="00D51A7D">
            <w:pPr>
              <w:spacing w:after="40" w:line="240" w:lineRule="auto"/>
            </w:pPr>
            <w:r w:rsidRPr="00D51A7D">
              <w:lastRenderedPageBreak/>
              <w:t xml:space="preserve">Special-character feature extraction is represented in </w:t>
            </w:r>
            <w:r w:rsidRPr="00D51A7D">
              <w:lastRenderedPageBreak/>
              <w:t>the implemented feature set; separate robustness-test results were not recorded.</w:t>
            </w:r>
          </w:p>
        </w:tc>
      </w:tr>
      <w:tr w:rsidR="0089727C" w14:paraId="0B286674" w14:textId="77777777">
        <w:trPr>
          <w:jc w:val="center"/>
        </w:trPr>
        <w:tc>
          <w:tcPr>
            <w:tcW w:w="2257" w:type="dxa"/>
            <w:vAlign w:val="center"/>
          </w:tcPr>
          <w:p w14:paraId="28E8BC3E" w14:textId="77777777" w:rsidR="0089727C" w:rsidRDefault="00F046E1">
            <w:pPr>
              <w:spacing w:after="40" w:line="240" w:lineRule="auto"/>
            </w:pPr>
            <w:r>
              <w:lastRenderedPageBreak/>
              <w:t>TC-10</w:t>
            </w:r>
          </w:p>
        </w:tc>
        <w:tc>
          <w:tcPr>
            <w:tcW w:w="2257" w:type="dxa"/>
            <w:vAlign w:val="center"/>
          </w:tcPr>
          <w:p w14:paraId="038A5EFC" w14:textId="75537094" w:rsidR="0089727C" w:rsidRDefault="00D51A7D">
            <w:pPr>
              <w:spacing w:after="40" w:line="240" w:lineRule="auto"/>
            </w:pPr>
            <w:r w:rsidRPr="00D51A7D">
              <w:t>Evaluate on the internal test set</w:t>
            </w:r>
          </w:p>
        </w:tc>
        <w:tc>
          <w:tcPr>
            <w:tcW w:w="2257" w:type="dxa"/>
            <w:vAlign w:val="center"/>
          </w:tcPr>
          <w:p w14:paraId="6E6A8F75" w14:textId="6E3A9CDC" w:rsidR="0089727C" w:rsidRDefault="00D51A7D">
            <w:pPr>
              <w:spacing w:after="40" w:line="240" w:lineRule="auto"/>
            </w:pPr>
            <w:r w:rsidRPr="00D51A7D">
              <w:t>Classification performance is measured using held-out samples.</w:t>
            </w:r>
          </w:p>
        </w:tc>
        <w:tc>
          <w:tcPr>
            <w:tcW w:w="2257" w:type="dxa"/>
            <w:vAlign w:val="center"/>
          </w:tcPr>
          <w:p w14:paraId="090E7843" w14:textId="563CB1F5" w:rsidR="0089727C" w:rsidRDefault="00D51A7D">
            <w:pPr>
              <w:spacing w:after="40" w:line="240" w:lineRule="auto"/>
            </w:pPr>
            <w:r w:rsidRPr="00D51A7D">
              <w:t>99.20% accuracy on 1,500 samples.</w:t>
            </w:r>
          </w:p>
        </w:tc>
      </w:tr>
      <w:tr w:rsidR="0089727C" w14:paraId="7E74E8CB" w14:textId="77777777">
        <w:trPr>
          <w:jc w:val="center"/>
        </w:trPr>
        <w:tc>
          <w:tcPr>
            <w:tcW w:w="2257" w:type="dxa"/>
            <w:vAlign w:val="center"/>
          </w:tcPr>
          <w:p w14:paraId="27EF27E4" w14:textId="77777777" w:rsidR="0089727C" w:rsidRDefault="00F046E1">
            <w:pPr>
              <w:spacing w:after="40" w:line="240" w:lineRule="auto"/>
            </w:pPr>
            <w:r>
              <w:t>TC-11</w:t>
            </w:r>
          </w:p>
        </w:tc>
        <w:tc>
          <w:tcPr>
            <w:tcW w:w="2257" w:type="dxa"/>
            <w:vAlign w:val="center"/>
          </w:tcPr>
          <w:p w14:paraId="1CDA0EB4" w14:textId="1B58F7B7" w:rsidR="0089727C" w:rsidRDefault="00D51A7D">
            <w:pPr>
              <w:spacing w:after="40" w:line="240" w:lineRule="auto"/>
            </w:pPr>
            <w:r w:rsidRPr="00D51A7D">
              <w:t>Evaluate on the external IFND dataset</w:t>
            </w:r>
          </w:p>
        </w:tc>
        <w:tc>
          <w:tcPr>
            <w:tcW w:w="2257" w:type="dxa"/>
            <w:vAlign w:val="center"/>
          </w:tcPr>
          <w:p w14:paraId="7472BDB2" w14:textId="0A312365" w:rsidR="0089727C" w:rsidRDefault="00D51A7D">
            <w:pPr>
              <w:spacing w:after="40" w:line="240" w:lineRule="auto"/>
            </w:pPr>
            <w:r w:rsidRPr="00D51A7D">
              <w:t>Generalization performance is measured on external data.</w:t>
            </w:r>
          </w:p>
        </w:tc>
        <w:tc>
          <w:tcPr>
            <w:tcW w:w="2257" w:type="dxa"/>
            <w:vAlign w:val="center"/>
          </w:tcPr>
          <w:p w14:paraId="70E4393E" w14:textId="154024E2" w:rsidR="0089727C" w:rsidRDefault="00D51A7D">
            <w:pPr>
              <w:spacing w:after="40" w:line="240" w:lineRule="auto"/>
            </w:pPr>
            <w:r w:rsidRPr="00D51A7D">
              <w:t>70.10% accuracy on 56,714 samples.</w:t>
            </w:r>
          </w:p>
        </w:tc>
      </w:tr>
      <w:tr w:rsidR="0089727C" w14:paraId="65967A66" w14:textId="77777777">
        <w:trPr>
          <w:jc w:val="center"/>
        </w:trPr>
        <w:tc>
          <w:tcPr>
            <w:tcW w:w="2257" w:type="dxa"/>
            <w:vAlign w:val="center"/>
          </w:tcPr>
          <w:p w14:paraId="6613BBE4" w14:textId="77777777" w:rsidR="0089727C" w:rsidRDefault="00F046E1">
            <w:pPr>
              <w:spacing w:after="40" w:line="240" w:lineRule="auto"/>
            </w:pPr>
            <w:r>
              <w:t>TC-12</w:t>
            </w:r>
          </w:p>
        </w:tc>
        <w:tc>
          <w:tcPr>
            <w:tcW w:w="2257" w:type="dxa"/>
            <w:vAlign w:val="center"/>
          </w:tcPr>
          <w:p w14:paraId="1E1BF551" w14:textId="305CCB38" w:rsidR="0089727C" w:rsidRDefault="00D51A7D">
            <w:pPr>
              <w:spacing w:after="40" w:line="240" w:lineRule="auto"/>
            </w:pPr>
            <w:r w:rsidRPr="00D51A7D">
              <w:t>Restart the Streamlit application</w:t>
            </w:r>
          </w:p>
        </w:tc>
        <w:tc>
          <w:tcPr>
            <w:tcW w:w="2257" w:type="dxa"/>
            <w:vAlign w:val="center"/>
          </w:tcPr>
          <w:p w14:paraId="319EF5F3" w14:textId="0F6F1E9D" w:rsidR="0089727C" w:rsidRDefault="00D51A7D">
            <w:pPr>
              <w:spacing w:after="40" w:line="240" w:lineRule="auto"/>
            </w:pPr>
            <w:r w:rsidRPr="00D51A7D">
              <w:t>The saved classifier loads without retraining.</w:t>
            </w:r>
          </w:p>
        </w:tc>
        <w:tc>
          <w:tcPr>
            <w:tcW w:w="2257" w:type="dxa"/>
            <w:vAlign w:val="center"/>
          </w:tcPr>
          <w:p w14:paraId="3A4E36BB" w14:textId="49EA67BD" w:rsidR="0089727C" w:rsidRDefault="00D51A7D">
            <w:pPr>
              <w:spacing w:after="40" w:line="240" w:lineRule="auto"/>
            </w:pPr>
            <w:r w:rsidRPr="00D51A7D">
              <w:t xml:space="preserve">The application uses a saved classifier artifact rather than retraining at startup.  </w:t>
            </w:r>
          </w:p>
        </w:tc>
      </w:tr>
    </w:tbl>
    <w:p w14:paraId="58E28C6C" w14:textId="77777777" w:rsidR="0089727C" w:rsidRDefault="0089727C">
      <w:pPr>
        <w:spacing w:after="20"/>
      </w:pPr>
    </w:p>
    <w:p w14:paraId="4702FB14" w14:textId="77777777" w:rsidR="00D51A7D" w:rsidRDefault="00D51A7D" w:rsidP="00D51A7D">
      <w:pPr>
        <w:spacing w:after="20"/>
      </w:pPr>
      <w:r>
        <w:t>The internal evaluation achieved *99.20% accuracy* on 1,500 test samples. However, external evaluation using the IFND dataset achieved approximately *70.10% accuracy*, indicating a substantial difference in performance across datasets. This result demonstrates the importance of external validation and highlights the potential influence of differences in writing style, article length, publisher characteristics and data distribution.</w:t>
      </w:r>
    </w:p>
    <w:p w14:paraId="5867113F" w14:textId="77777777" w:rsidR="00D51A7D" w:rsidRDefault="00D51A7D" w:rsidP="00D51A7D">
      <w:pPr>
        <w:spacing w:after="20"/>
      </w:pPr>
    </w:p>
    <w:p w14:paraId="0708EBC9" w14:textId="050D75B5" w:rsidR="00D51A7D" w:rsidRDefault="00D51A7D" w:rsidP="00D51A7D">
      <w:pPr>
        <w:spacing w:after="20"/>
      </w:pPr>
      <w:r>
        <w:t>Overall, the evaluation demonstrates the operation of the hybrid classification pipeline and identifies generalization as an important area for improvement. The model should be considered a preliminary screening tool rather than a definitive fact-checking system.</w:t>
      </w:r>
    </w:p>
    <w:p w14:paraId="0631DE42" w14:textId="77777777" w:rsidR="0089727C" w:rsidRDefault="00F046E1">
      <w:pPr>
        <w:pStyle w:val="Heading1"/>
        <w:rPr>
          <w:rFonts w:ascii="Times New Roman" w:eastAsia="Times New Roman" w:hAnsi="Times New Roman"/>
        </w:rPr>
      </w:pPr>
      <w:r>
        <w:rPr>
          <w:rFonts w:ascii="Times New Roman" w:eastAsia="Times New Roman" w:hAnsi="Times New Roman"/>
        </w:rPr>
        <w:t>4.11 Reproducibility Checklist</w:t>
      </w:r>
    </w:p>
    <w:p w14:paraId="668B911A" w14:textId="77777777" w:rsidR="001B2959" w:rsidRDefault="001B2959" w:rsidP="001B2959">
      <w:r>
        <w:t xml:space="preserve">Reproducibility is important for verifying the results of the hybrid BERT-based fake news detection system. The project uses a frozen bert-base-uncased encoder to generate 768-dimensional contextual embeddings and extracts 19 </w:t>
      </w:r>
      <w:r>
        <w:lastRenderedPageBreak/>
        <w:t>handcrafted linguistic features. These features are concatenated into a 787-dimensional vector and classified using Logistic Regression. SHAP provides feature-attribution explanations, while Streamlit provides the user interface.</w:t>
      </w:r>
    </w:p>
    <w:p w14:paraId="1AE38C5F" w14:textId="52B43614" w:rsidR="001B2959" w:rsidRDefault="001B2959" w:rsidP="001B2959">
      <w:r>
        <w:t>The principal configuration and evaluation details are summarized below.</w:t>
      </w:r>
    </w:p>
    <w:p w14:paraId="06A20ABC" w14:textId="77777777" w:rsidR="001B2959" w:rsidRDefault="001B2959" w:rsidP="001B2959">
      <w:r>
        <w:t>Programming language and libraries: Python is used with Hugging Face Transformers, scikit-learn, SHAP, Streamlit, NumPy and Pandas.</w:t>
      </w:r>
    </w:p>
    <w:p w14:paraId="11828B11" w14:textId="77777777" w:rsidR="001B2959" w:rsidRDefault="001B2959" w:rsidP="001B2959">
      <w:r>
        <w:t>BERT model: The pretrained bert-base-uncased model is used as a frozen encoder.</w:t>
      </w:r>
    </w:p>
    <w:p w14:paraId="581DCA90" w14:textId="77777777" w:rsidR="001B2959" w:rsidRDefault="001B2959" w:rsidP="001B2959">
      <w:r>
        <w:t>Input preparation: The news title and article are combined and processed with a maximum sequence length of 256 tokens.</w:t>
      </w:r>
    </w:p>
    <w:p w14:paraId="09F0E9C8" w14:textId="77777777" w:rsidR="001B2959" w:rsidRDefault="001B2959" w:rsidP="001B2959">
      <w:r>
        <w:t>Linguistic features: The feature extraction component generates 19 numerical linguistic features. The exact definitions and calculation formulas should be taken from the implementation.</w:t>
      </w:r>
    </w:p>
    <w:p w14:paraId="7A454D9B" w14:textId="77777777" w:rsidR="001B2959" w:rsidRDefault="001B2959" w:rsidP="001B2959">
      <w:r>
        <w:t>Feature concatenation: The 768-dimensional BERT embedding is combined with 19 linguistic features to produce a 787-dimensional input vector.</w:t>
      </w:r>
    </w:p>
    <w:p w14:paraId="4FBF3D1A" w14:textId="77777777" w:rsidR="001B2959" w:rsidRDefault="001B2959" w:rsidP="001B2959">
      <w:r>
        <w:t>Classification: Logistic Regression is used as the trained classification model. Class label 0 represents Real news, and class label 1 represents Fake news.</w:t>
      </w:r>
    </w:p>
    <w:p w14:paraId="7697E9C8" w14:textId="77777777" w:rsidR="001B2959" w:rsidRDefault="001B2959" w:rsidP="001B2959">
      <w:r>
        <w:t>Model persistence: The trained classifier is stored in data/processed/logistic_regression_model.pkl.</w:t>
      </w:r>
    </w:p>
    <w:p w14:paraId="3CF0879B" w14:textId="77777777" w:rsidR="001B2959" w:rsidRDefault="001B2959" w:rsidP="001B2959">
      <w:r>
        <w:t>SHAP configuration: The background data is stored in data/processed/shap_background.npy and is used by the explanation pipeline.</w:t>
      </w:r>
    </w:p>
    <w:p w14:paraId="728F1927" w14:textId="77777777" w:rsidR="001B2959" w:rsidRDefault="001B2959" w:rsidP="001B2959">
      <w:r>
        <w:t>Internal evaluation: The model achieved 99.20% accuracy on an internal test set containing 1,500 samples.</w:t>
      </w:r>
    </w:p>
    <w:p w14:paraId="76C4D0D2" w14:textId="77777777" w:rsidR="001B2959" w:rsidRDefault="001B2959" w:rsidP="001B2959">
      <w:r>
        <w:t>External evaluation: Evaluation on the IFND dataset containing 56,714 samples achieved 70.10% accuracy, demonstrating a generalization challenge across datasets.</w:t>
      </w:r>
    </w:p>
    <w:p w14:paraId="778BF89A" w14:textId="77777777" w:rsidR="001B2959" w:rsidRDefault="001B2959" w:rsidP="001B2959">
      <w:r>
        <w:t>Application interface: Streamlit is used to accept news text, display the predicted class and provide supporting explanations.</w:t>
      </w:r>
    </w:p>
    <w:p w14:paraId="0EC16CEF" w14:textId="77777777" w:rsidR="001B2959" w:rsidRDefault="001B2959" w:rsidP="001B2959">
      <w:r>
        <w:lastRenderedPageBreak/>
        <w:t>For exact reproduction of the experiments, the Python and library versions, training dataset identity, train/test split, random seed, complete Logistic Regression parameters, and individual linguistic feature formulas must be recorded from the original implementation. The external IFND evaluation should also document its preprocessing procedure and label mapping.</w:t>
      </w:r>
    </w:p>
    <w:p w14:paraId="077B1EB7" w14:textId="24324F6F" w:rsidR="001B2959" w:rsidRPr="001B2959" w:rsidRDefault="001B2959" w:rsidP="001B2959">
      <w:r>
        <w:t>The evaluation results indicate that internal accuracy alone is insufficient to establish generalization. Reproducible preprocessing, consistent feature ordering, transparent evaluation procedures and testing on additional independent datasets are important for improving the reliability of the system.</w:t>
      </w:r>
    </w:p>
    <w:p w14:paraId="50D38060" w14:textId="77777777" w:rsidR="0089727C" w:rsidRDefault="00F046E1">
      <w:pPr>
        <w:pStyle w:val="Heading1"/>
      </w:pPr>
      <w:r>
        <w:rPr>
          <w:rFonts w:ascii="Times New Roman" w:eastAsia="Times New Roman" w:hAnsi="Times New Roman"/>
        </w:rPr>
        <w:t>4.12 Implementation Risks</w:t>
      </w:r>
    </w:p>
    <w:p w14:paraId="06EF3188" w14:textId="77777777" w:rsidR="001B2959" w:rsidRDefault="001B2959" w:rsidP="001B2959">
      <w:r>
        <w:t>The hybrid BERT-based fake news detection system involves several implementation risks that may affect prediction accuracy, application stability and the reliability of explanations.</w:t>
      </w:r>
    </w:p>
    <w:p w14:paraId="77E3243C" w14:textId="77777777" w:rsidR="001B2959" w:rsidRDefault="001B2959" w:rsidP="001B2959">
      <w:r>
        <w:t>1. Preprocessing Inconsistency: Differences in text preprocessing between training and inference can produce inconsistent feature representations. The title and article must be combined consistently, and the BERT tokenizer must use the same configuration and maximum sequence length of 256 tokens.</w:t>
      </w:r>
    </w:p>
    <w:p w14:paraId="6413E278" w14:textId="77777777" w:rsidR="001B2959" w:rsidRDefault="001B2959" w:rsidP="001B2959">
      <w:r>
        <w:t>2. Feature Dimension and Ordering Errors: The classifier expects a 787-dimensional input consisting of a 768-dimensional BERT embedding followed by 19 linguistic features. Incorrect feature ordering or missing values may affect predictions or cause runtime errors.</w:t>
      </w:r>
    </w:p>
    <w:p w14:paraId="6CBDB4F2" w14:textId="77777777" w:rsidR="001B2959" w:rsidRDefault="001B2959" w:rsidP="001B2959">
      <w:r>
        <w:t>3. Model Loading and Dependency Issues: The application depends on compatible versions of Python libraries, the pretrained BERT model and saved model artifacts. Missing files, incompatible dependencies or model download failures may prevent the application from starting correctly.</w:t>
      </w:r>
    </w:p>
    <w:p w14:paraId="0389DF3E" w14:textId="77777777" w:rsidR="001B2959" w:rsidRDefault="001B2959" w:rsidP="001B2959">
      <w:r>
        <w:t>4. Unsafe Model Serialization: The trained Logistic Regression classifier is stored using Pickle. Loading Pickle files from untrusted sources can execute malicious code; therefore, only trusted model artifacts should be used.</w:t>
      </w:r>
    </w:p>
    <w:p w14:paraId="283F4790" w14:textId="77777777" w:rsidR="001B2959" w:rsidRDefault="001B2959" w:rsidP="001B2959">
      <w:r>
        <w:t xml:space="preserve">5. Explanation Reliability: SHAP explanations depend on the classifier, feature representation and background data. The 19 linguistic features have meaningful </w:t>
      </w:r>
      <w:r>
        <w:lastRenderedPageBreak/>
        <w:t>names, whereas the BERT embedding dimensions represent latent contextual information. These two feature groups should not be presented as if they have the same interpretability.</w:t>
      </w:r>
    </w:p>
    <w:p w14:paraId="57B87BC0" w14:textId="77777777" w:rsidR="001B2959" w:rsidRDefault="001B2959" w:rsidP="001B2959">
      <w:r>
        <w:t>6. Generalization Limitations: The model achieved 99.20% accuracy on the internal test set but 70.10% accuracy on the external IFND dataset. This difference indicates that performance may vary across datasets and writing styles. Consequently, the predictions should not be treated as definitive evidence that an article is true or false.</w:t>
      </w:r>
    </w:p>
    <w:p w14:paraId="01DF41DD" w14:textId="77777777" w:rsidR="001B2959" w:rsidRDefault="001B2959" w:rsidP="001B2959">
      <w:r>
        <w:t>7. Input Handling and Application Stability: Empty inputs, unusually long articles and text containing special characters may require appropriate validation and error handling. The application should respond gracefully to invalid inputs rather than terminating unexpectedly.</w:t>
      </w:r>
    </w:p>
    <w:p w14:paraId="1AD50689" w14:textId="7ADEDB4E" w:rsidR="0089727C" w:rsidRDefault="001B2959" w:rsidP="001B2959">
      <w:r>
        <w:t xml:space="preserve">To reduce these risks, the system should maintain consistent preprocessing, validate the 787-dimensional feature vector, use trusted model artifacts, preserve the correct feature ordering and evaluate performance on independent datasets. These precautions can improve reproducibility, application stability and the responsible interpretation of predictions. </w:t>
      </w:r>
      <w:r>
        <w:br w:type="page"/>
      </w:r>
    </w:p>
    <w:p w14:paraId="7968687E" w14:textId="77777777" w:rsidR="0089727C" w:rsidRDefault="00F046E1">
      <w:pPr>
        <w:spacing w:before="160" w:after="160"/>
        <w:jc w:val="center"/>
      </w:pPr>
      <w:r>
        <w:rPr>
          <w:b/>
        </w:rPr>
        <w:lastRenderedPageBreak/>
        <w:t>CHAPTER 5: RESULTS, DISCUSSION AND CONCLUSION</w:t>
      </w:r>
    </w:p>
    <w:p w14:paraId="357DA8DA" w14:textId="77777777" w:rsidR="0089727C" w:rsidRDefault="00F046E1">
      <w:pPr>
        <w:pStyle w:val="Heading1"/>
      </w:pPr>
      <w:r>
        <w:rPr>
          <w:rFonts w:ascii="Times New Roman" w:eastAsia="Times New Roman" w:hAnsi="Times New Roman"/>
        </w:rPr>
        <w:t>5.1 Evaluation Overview</w:t>
      </w:r>
    </w:p>
    <w:p w14:paraId="401D5825" w14:textId="77777777" w:rsidR="00937CA2" w:rsidRPr="00937CA2" w:rsidRDefault="00937CA2" w:rsidP="00937CA2">
      <w:pPr>
        <w:pStyle w:val="Heading1"/>
        <w:rPr>
          <w:rFonts w:ascii="Times New Roman" w:eastAsia="Times New Roman" w:hAnsi="Times New Roman" w:cstheme="minorBidi"/>
          <w:b w:val="0"/>
          <w:bCs w:val="0"/>
          <w:color w:val="auto"/>
          <w:szCs w:val="22"/>
        </w:rPr>
      </w:pPr>
      <w:r w:rsidRPr="00937CA2">
        <w:rPr>
          <w:rFonts w:ascii="Times New Roman" w:eastAsia="Times New Roman" w:hAnsi="Times New Roman" w:cstheme="minorBidi"/>
          <w:b w:val="0"/>
          <w:bCs w:val="0"/>
          <w:color w:val="auto"/>
          <w:szCs w:val="22"/>
        </w:rPr>
        <w:t>The evaluation process is used to measure the performance and reliability of the proposed Hybrid BERT-Based Fake News Detection System. The model is evaluated using accuracy, precision, recall, F1-score, and ROC-AUC to assess its classification performance.</w:t>
      </w:r>
    </w:p>
    <w:p w14:paraId="548447CD" w14:textId="77777777" w:rsidR="00937CA2" w:rsidRPr="00937CA2" w:rsidRDefault="00937CA2" w:rsidP="00937CA2">
      <w:pPr>
        <w:pStyle w:val="Heading1"/>
        <w:rPr>
          <w:rFonts w:ascii="Times New Roman" w:eastAsia="Times New Roman" w:hAnsi="Times New Roman" w:cstheme="minorBidi"/>
          <w:b w:val="0"/>
          <w:bCs w:val="0"/>
          <w:color w:val="auto"/>
          <w:szCs w:val="22"/>
        </w:rPr>
      </w:pPr>
      <w:r w:rsidRPr="00937CA2">
        <w:rPr>
          <w:rFonts w:ascii="Times New Roman" w:eastAsia="Times New Roman" w:hAnsi="Times New Roman" w:cstheme="minorBidi"/>
          <w:b w:val="0"/>
          <w:bCs w:val="0"/>
          <w:color w:val="auto"/>
          <w:szCs w:val="22"/>
        </w:rPr>
        <w:t>The internal evaluation achieved 99.20% accuracy, while external evaluation using the IFND dataset achieved 70.10% accuracy. The external evaluation also produced 53.22% precision, 85.43% recall, 65.58% F1-score, and 83.16% ROC-AUC for the reported evaluation.</w:t>
      </w:r>
    </w:p>
    <w:p w14:paraId="714DAA7C" w14:textId="77777777" w:rsidR="00937CA2" w:rsidRDefault="00937CA2" w:rsidP="00937CA2">
      <w:pPr>
        <w:pStyle w:val="Heading1"/>
        <w:rPr>
          <w:rFonts w:ascii="Times New Roman" w:eastAsia="Times New Roman" w:hAnsi="Times New Roman" w:cstheme="minorBidi"/>
          <w:b w:val="0"/>
          <w:bCs w:val="0"/>
          <w:color w:val="auto"/>
          <w:szCs w:val="22"/>
        </w:rPr>
      </w:pPr>
      <w:r w:rsidRPr="00937CA2">
        <w:rPr>
          <w:rFonts w:ascii="Times New Roman" w:eastAsia="Times New Roman" w:hAnsi="Times New Roman" w:cstheme="minorBidi"/>
          <w:b w:val="0"/>
          <w:bCs w:val="0"/>
          <w:color w:val="auto"/>
          <w:szCs w:val="22"/>
        </w:rPr>
        <w:t xml:space="preserve">These results demonstrate the importance of evaluating the model on different datasets. The difference between internal and external performance highlights potential generalization challenges and the need for further investigation into domain shift and classification errors. </w:t>
      </w:r>
    </w:p>
    <w:p w14:paraId="59625FCD" w14:textId="5FE50DC2" w:rsidR="0089727C" w:rsidRDefault="00F046E1" w:rsidP="00937CA2">
      <w:pPr>
        <w:pStyle w:val="Heading1"/>
      </w:pPr>
      <w:r>
        <w:rPr>
          <w:rFonts w:ascii="Times New Roman" w:eastAsia="Times New Roman" w:hAnsi="Times New Roman"/>
        </w:rPr>
        <w:t>5.2 Reported Internal Result</w:t>
      </w:r>
    </w:p>
    <w:tbl>
      <w:tblPr>
        <w:tblStyle w:val="TableGrid"/>
        <w:tblW w:w="0" w:type="auto"/>
        <w:jc w:val="center"/>
        <w:tblLook w:val="04A0" w:firstRow="1" w:lastRow="0" w:firstColumn="1" w:lastColumn="0" w:noHBand="0" w:noVBand="1"/>
      </w:tblPr>
      <w:tblGrid>
        <w:gridCol w:w="3006"/>
        <w:gridCol w:w="3006"/>
        <w:gridCol w:w="3007"/>
      </w:tblGrid>
      <w:tr w:rsidR="0089727C" w14:paraId="4FDE7F58" w14:textId="77777777">
        <w:trPr>
          <w:jc w:val="center"/>
        </w:trPr>
        <w:tc>
          <w:tcPr>
            <w:tcW w:w="3010" w:type="dxa"/>
            <w:vAlign w:val="center"/>
          </w:tcPr>
          <w:p w14:paraId="2E022A71" w14:textId="77777777" w:rsidR="0089727C" w:rsidRDefault="00F046E1">
            <w:pPr>
              <w:jc w:val="center"/>
            </w:pPr>
            <w:r>
              <w:rPr>
                <w:b/>
              </w:rPr>
              <w:t>Evaluation setting</w:t>
            </w:r>
          </w:p>
        </w:tc>
        <w:tc>
          <w:tcPr>
            <w:tcW w:w="3010" w:type="dxa"/>
            <w:vAlign w:val="center"/>
          </w:tcPr>
          <w:p w14:paraId="24230B44" w14:textId="77777777" w:rsidR="0089727C" w:rsidRDefault="00F046E1">
            <w:pPr>
              <w:jc w:val="center"/>
            </w:pPr>
            <w:r>
              <w:rPr>
                <w:b/>
              </w:rPr>
              <w:t>Reported information</w:t>
            </w:r>
          </w:p>
        </w:tc>
        <w:tc>
          <w:tcPr>
            <w:tcW w:w="3010" w:type="dxa"/>
            <w:vAlign w:val="center"/>
          </w:tcPr>
          <w:p w14:paraId="6F73FDDA" w14:textId="77777777" w:rsidR="0089727C" w:rsidRDefault="00F046E1">
            <w:pPr>
              <w:jc w:val="center"/>
            </w:pPr>
            <w:r>
              <w:rPr>
                <w:b/>
              </w:rPr>
              <w:t>Interpretation</w:t>
            </w:r>
          </w:p>
        </w:tc>
      </w:tr>
      <w:tr w:rsidR="0089727C" w14:paraId="728CB9B0" w14:textId="77777777">
        <w:trPr>
          <w:jc w:val="center"/>
        </w:trPr>
        <w:tc>
          <w:tcPr>
            <w:tcW w:w="3010" w:type="dxa"/>
            <w:vAlign w:val="center"/>
          </w:tcPr>
          <w:p w14:paraId="25C82338" w14:textId="77777777" w:rsidR="0089727C" w:rsidRDefault="00F046E1">
            <w:pPr>
              <w:spacing w:after="40" w:line="240" w:lineRule="auto"/>
            </w:pPr>
            <w:r>
              <w:t>Internal test set</w:t>
            </w:r>
          </w:p>
        </w:tc>
        <w:tc>
          <w:tcPr>
            <w:tcW w:w="3010" w:type="dxa"/>
            <w:vAlign w:val="center"/>
          </w:tcPr>
          <w:p w14:paraId="09FBE36E" w14:textId="77777777" w:rsidR="0089727C" w:rsidRDefault="00F046E1">
            <w:pPr>
              <w:spacing w:after="40" w:line="240" w:lineRule="auto"/>
            </w:pPr>
            <w:r>
              <w:t>Accuracy: 99.2%; test set: 1,500 samples</w:t>
            </w:r>
          </w:p>
        </w:tc>
        <w:tc>
          <w:tcPr>
            <w:tcW w:w="3010" w:type="dxa"/>
            <w:vAlign w:val="center"/>
          </w:tcPr>
          <w:p w14:paraId="1F509C66" w14:textId="77777777" w:rsidR="0089727C" w:rsidRDefault="00F046E1">
            <w:pPr>
              <w:spacing w:after="40" w:line="240" w:lineRule="auto"/>
            </w:pPr>
            <w:r>
              <w:t>High reported accuracy on the internal test distribution; full reproducibility details are needed.</w:t>
            </w:r>
          </w:p>
        </w:tc>
      </w:tr>
      <w:tr w:rsidR="0089727C" w14:paraId="2E1FAF1F" w14:textId="77777777">
        <w:trPr>
          <w:jc w:val="center"/>
        </w:trPr>
        <w:tc>
          <w:tcPr>
            <w:tcW w:w="3010" w:type="dxa"/>
            <w:vAlign w:val="center"/>
          </w:tcPr>
          <w:p w14:paraId="1BBC7D77" w14:textId="77777777" w:rsidR="0089727C" w:rsidRDefault="00F046E1">
            <w:pPr>
              <w:spacing w:after="40" w:line="240" w:lineRule="auto"/>
            </w:pPr>
            <w:r>
              <w:t>External IFND evaluation</w:t>
            </w:r>
          </w:p>
        </w:tc>
        <w:tc>
          <w:tcPr>
            <w:tcW w:w="3010" w:type="dxa"/>
            <w:vAlign w:val="center"/>
          </w:tcPr>
          <w:p w14:paraId="292600B2" w14:textId="28963832" w:rsidR="0089727C" w:rsidRDefault="00937CA2">
            <w:pPr>
              <w:spacing w:after="40" w:line="240" w:lineRule="auto"/>
            </w:pPr>
            <w:r w:rsidRPr="00937CA2">
              <w:t>Accuracy: 70.10%; Precision: 53.22%; Recall: 85.43%; F1-score: 65.58%; ROC-AUC: 83.16%; Test set: 56,714 samples</w:t>
            </w:r>
          </w:p>
        </w:tc>
        <w:tc>
          <w:tcPr>
            <w:tcW w:w="3010" w:type="dxa"/>
            <w:vAlign w:val="center"/>
          </w:tcPr>
          <w:p w14:paraId="31F56490" w14:textId="5D8A11A1" w:rsidR="0089727C" w:rsidRDefault="00937CA2">
            <w:pPr>
              <w:spacing w:after="40" w:line="240" w:lineRule="auto"/>
            </w:pPr>
            <w:r w:rsidRPr="00937CA2">
              <w:t>Performance decreased on the external dataset, indicating potential generalization challenges and differences in data distribution.</w:t>
            </w:r>
          </w:p>
        </w:tc>
      </w:tr>
    </w:tbl>
    <w:p w14:paraId="108E04B1" w14:textId="77777777" w:rsidR="0089727C" w:rsidRDefault="0089727C">
      <w:pPr>
        <w:spacing w:after="20"/>
      </w:pPr>
    </w:p>
    <w:p w14:paraId="42FA403F" w14:textId="77777777" w:rsidR="000131E5" w:rsidRDefault="000131E5">
      <w:r w:rsidRPr="000131E5">
        <w:t xml:space="preserve">Note: The internal accuracy is 29.10 percentage points higher than the external accuracy. This difference highlights the importance of external evaluation when assessing model generalization. </w:t>
      </w:r>
    </w:p>
    <w:p w14:paraId="5E06119B" w14:textId="7D1FAB44" w:rsidR="00200979" w:rsidRPr="00C72C2F" w:rsidRDefault="00200979">
      <w:pPr>
        <w:rPr>
          <w:b/>
          <w:bCs/>
          <w:sz w:val="32"/>
          <w:szCs w:val="32"/>
        </w:rPr>
      </w:pPr>
      <w:r w:rsidRPr="00C72C2F">
        <w:rPr>
          <w:b/>
          <w:bCs/>
          <w:sz w:val="32"/>
          <w:szCs w:val="32"/>
        </w:rPr>
        <w:lastRenderedPageBreak/>
        <w:t>5.3 Source Code</w:t>
      </w:r>
    </w:p>
    <w:p w14:paraId="1FBEB992" w14:textId="1C5FDD62" w:rsidR="00C72C2F" w:rsidRPr="00C72C2F" w:rsidRDefault="00C72C2F">
      <w:pPr>
        <w:rPr>
          <w:b/>
          <w:bCs/>
          <w:szCs w:val="28"/>
        </w:rPr>
      </w:pPr>
      <w:r w:rsidRPr="00C72C2F">
        <w:rPr>
          <w:b/>
          <w:bCs/>
          <w:szCs w:val="28"/>
        </w:rPr>
        <w:t>App.py</w:t>
      </w:r>
    </w:p>
    <w:p w14:paraId="3091ED28" w14:textId="77777777" w:rsidR="00200979" w:rsidRPr="00200979" w:rsidRDefault="00200979" w:rsidP="00200979">
      <w:r w:rsidRPr="00200979">
        <w:t>from pathlib import Path</w:t>
      </w:r>
    </w:p>
    <w:p w14:paraId="6943F2DE" w14:textId="77777777" w:rsidR="00200979" w:rsidRPr="00200979" w:rsidRDefault="00200979" w:rsidP="00200979">
      <w:r w:rsidRPr="00200979">
        <w:t>from collections import Counter</w:t>
      </w:r>
    </w:p>
    <w:p w14:paraId="6EC91898" w14:textId="77777777" w:rsidR="00200979" w:rsidRPr="00200979" w:rsidRDefault="00200979" w:rsidP="00200979">
      <w:r w:rsidRPr="00200979">
        <w:t>import re</w:t>
      </w:r>
    </w:p>
    <w:p w14:paraId="33C17947" w14:textId="77777777" w:rsidR="00200979" w:rsidRPr="00200979" w:rsidRDefault="00200979" w:rsidP="00200979"/>
    <w:p w14:paraId="20566E97" w14:textId="77777777" w:rsidR="00200979" w:rsidRPr="00200979" w:rsidRDefault="00200979" w:rsidP="00200979">
      <w:r w:rsidRPr="00200979">
        <w:t>import joblib</w:t>
      </w:r>
    </w:p>
    <w:p w14:paraId="2EDD4982" w14:textId="77777777" w:rsidR="00200979" w:rsidRPr="00200979" w:rsidRDefault="00200979" w:rsidP="00200979">
      <w:r w:rsidRPr="00200979">
        <w:t>import numpy as np</w:t>
      </w:r>
    </w:p>
    <w:p w14:paraId="7A59D1F8" w14:textId="77777777" w:rsidR="00200979" w:rsidRPr="00200979" w:rsidRDefault="00200979" w:rsidP="00200979">
      <w:r w:rsidRPr="00200979">
        <w:t>import pandas as pd</w:t>
      </w:r>
    </w:p>
    <w:p w14:paraId="62D91DD0" w14:textId="77777777" w:rsidR="00200979" w:rsidRPr="00200979" w:rsidRDefault="00200979" w:rsidP="00200979">
      <w:r w:rsidRPr="00200979">
        <w:t>import shap</w:t>
      </w:r>
    </w:p>
    <w:p w14:paraId="3E59A52E" w14:textId="77777777" w:rsidR="00200979" w:rsidRPr="00200979" w:rsidRDefault="00200979" w:rsidP="00200979">
      <w:r w:rsidRPr="00200979">
        <w:t>import spacy</w:t>
      </w:r>
    </w:p>
    <w:p w14:paraId="1022AFC7" w14:textId="77777777" w:rsidR="00200979" w:rsidRPr="00200979" w:rsidRDefault="00200979" w:rsidP="00200979">
      <w:r w:rsidRPr="00200979">
        <w:t>import streamlit as st</w:t>
      </w:r>
    </w:p>
    <w:p w14:paraId="1DBE2582" w14:textId="77777777" w:rsidR="00200979" w:rsidRPr="00200979" w:rsidRDefault="00200979" w:rsidP="00200979">
      <w:r w:rsidRPr="00200979">
        <w:t>import torch</w:t>
      </w:r>
    </w:p>
    <w:p w14:paraId="22B1B941" w14:textId="77777777" w:rsidR="00200979" w:rsidRPr="00200979" w:rsidRDefault="00200979" w:rsidP="00200979">
      <w:r w:rsidRPr="00200979">
        <w:t>from transformers import AutoTokenizer, AutoModel</w:t>
      </w:r>
    </w:p>
    <w:p w14:paraId="171CC1F7" w14:textId="77777777" w:rsidR="00200979" w:rsidRPr="00200979" w:rsidRDefault="00200979" w:rsidP="00200979"/>
    <w:p w14:paraId="4549E1EB" w14:textId="77777777" w:rsidR="00200979" w:rsidRPr="00200979" w:rsidRDefault="00200979" w:rsidP="00200979"/>
    <w:p w14:paraId="3E6CCF42" w14:textId="77777777" w:rsidR="00200979" w:rsidRPr="00200979" w:rsidRDefault="00200979" w:rsidP="00200979">
      <w:r w:rsidRPr="00200979">
        <w:t># ============================================================</w:t>
      </w:r>
    </w:p>
    <w:p w14:paraId="6F57FD7A" w14:textId="77777777" w:rsidR="00200979" w:rsidRPr="00200979" w:rsidRDefault="00200979" w:rsidP="00200979">
      <w:r w:rsidRPr="00200979">
        <w:t># PATHS AND PAGE CONFIGURATION</w:t>
      </w:r>
    </w:p>
    <w:p w14:paraId="1DA41DBE" w14:textId="77777777" w:rsidR="00200979" w:rsidRPr="00200979" w:rsidRDefault="00200979" w:rsidP="00200979">
      <w:r w:rsidRPr="00200979">
        <w:t># ============================================================</w:t>
      </w:r>
    </w:p>
    <w:p w14:paraId="3C15D592" w14:textId="77777777" w:rsidR="00200979" w:rsidRPr="00200979" w:rsidRDefault="00200979" w:rsidP="00200979"/>
    <w:p w14:paraId="2CAF09D2" w14:textId="77777777" w:rsidR="00200979" w:rsidRPr="00200979" w:rsidRDefault="00200979" w:rsidP="00200979">
      <w:r w:rsidRPr="00200979">
        <w:t>BASE_DIR = Path(__file__).resolve().parent</w:t>
      </w:r>
    </w:p>
    <w:p w14:paraId="52189794" w14:textId="77777777" w:rsidR="00200979" w:rsidRPr="00200979" w:rsidRDefault="00200979" w:rsidP="00200979">
      <w:r w:rsidRPr="00200979">
        <w:t>DATA_DIR = BASE_DIR / "data" / "processed"</w:t>
      </w:r>
    </w:p>
    <w:p w14:paraId="147BDDE3" w14:textId="77777777" w:rsidR="00200979" w:rsidRPr="00200979" w:rsidRDefault="00200979" w:rsidP="00200979">
      <w:r w:rsidRPr="00200979">
        <w:lastRenderedPageBreak/>
        <w:t>MODEL_PATH = DATA_DIR / "logistic_regression_model.pkl"</w:t>
      </w:r>
    </w:p>
    <w:p w14:paraId="6EFC0E20" w14:textId="77777777" w:rsidR="00200979" w:rsidRPr="00200979" w:rsidRDefault="00200979" w:rsidP="00200979">
      <w:r w:rsidRPr="00200979">
        <w:t>BACKGROUND_PATH = DATA_DIR / "shap_background.npy"</w:t>
      </w:r>
    </w:p>
    <w:p w14:paraId="56B6D876" w14:textId="77777777" w:rsidR="00200979" w:rsidRPr="00200979" w:rsidRDefault="00200979" w:rsidP="00200979"/>
    <w:p w14:paraId="3F9B0401" w14:textId="77777777" w:rsidR="00200979" w:rsidRPr="00200979" w:rsidRDefault="00200979" w:rsidP="00200979">
      <w:r w:rsidRPr="00200979">
        <w:t>BERT_MODEL_NAME = "bert-base-uncased"</w:t>
      </w:r>
    </w:p>
    <w:p w14:paraId="38F56BBC" w14:textId="77777777" w:rsidR="00200979" w:rsidRPr="00200979" w:rsidRDefault="00200979" w:rsidP="00200979">
      <w:r w:rsidRPr="00200979">
        <w:t>EXPECTED_BERT_FEATURES = 768</w:t>
      </w:r>
    </w:p>
    <w:p w14:paraId="3A32EF2D" w14:textId="77777777" w:rsidR="00200979" w:rsidRPr="00200979" w:rsidRDefault="00200979" w:rsidP="00200979">
      <w:r w:rsidRPr="00200979">
        <w:t>EXPECTED_LINGUISTIC_FEATURES = 19</w:t>
      </w:r>
    </w:p>
    <w:p w14:paraId="4F0E700E" w14:textId="77777777" w:rsidR="00200979" w:rsidRPr="00200979" w:rsidRDefault="00200979" w:rsidP="00200979">
      <w:r w:rsidRPr="00200979">
        <w:t>EXPECTED_TOTAL_FEATURES = (</w:t>
      </w:r>
    </w:p>
    <w:p w14:paraId="77EDB9B3" w14:textId="77777777" w:rsidR="00200979" w:rsidRPr="00200979" w:rsidRDefault="00200979" w:rsidP="00200979">
      <w:r w:rsidRPr="00200979">
        <w:t xml:space="preserve">    EXPECTED_BERT_FEATURES + EXPECTED_LINGUISTIC_FEATURES</w:t>
      </w:r>
    </w:p>
    <w:p w14:paraId="75FA0874" w14:textId="77777777" w:rsidR="00200979" w:rsidRPr="00200979" w:rsidRDefault="00200979" w:rsidP="00200979">
      <w:r w:rsidRPr="00200979">
        <w:t>)</w:t>
      </w:r>
    </w:p>
    <w:p w14:paraId="142330DF" w14:textId="77777777" w:rsidR="00200979" w:rsidRPr="00200979" w:rsidRDefault="00200979" w:rsidP="00200979"/>
    <w:p w14:paraId="25168FB0" w14:textId="77777777" w:rsidR="00200979" w:rsidRPr="00200979" w:rsidRDefault="00200979" w:rsidP="00200979">
      <w:r w:rsidRPr="00200979">
        <w:t>st.set_page_config(</w:t>
      </w:r>
    </w:p>
    <w:p w14:paraId="6D932103" w14:textId="77777777" w:rsidR="00200979" w:rsidRPr="00200979" w:rsidRDefault="00200979" w:rsidP="00200979">
      <w:r w:rsidRPr="00200979">
        <w:t xml:space="preserve">    page_title="Fake News Detector",</w:t>
      </w:r>
    </w:p>
    <w:p w14:paraId="40665445" w14:textId="77777777" w:rsidR="00200979" w:rsidRPr="00200979" w:rsidRDefault="00200979" w:rsidP="00200979">
      <w:r w:rsidRPr="00200979">
        <w:t xml:space="preserve">    page_icon="</w:t>
      </w:r>
      <w:r w:rsidRPr="00200979">
        <w:rPr>
          <w:rFonts w:ascii="Segoe UI Emoji" w:hAnsi="Segoe UI Emoji" w:cs="Segoe UI Emoji"/>
        </w:rPr>
        <w:t>📰</w:t>
      </w:r>
      <w:r w:rsidRPr="00200979">
        <w:t>",</w:t>
      </w:r>
    </w:p>
    <w:p w14:paraId="30BBAF5D" w14:textId="77777777" w:rsidR="00200979" w:rsidRPr="00200979" w:rsidRDefault="00200979" w:rsidP="00200979">
      <w:r w:rsidRPr="00200979">
        <w:t xml:space="preserve">    layout="wide",</w:t>
      </w:r>
    </w:p>
    <w:p w14:paraId="2B434386" w14:textId="77777777" w:rsidR="00200979" w:rsidRPr="00200979" w:rsidRDefault="00200979" w:rsidP="00200979">
      <w:r w:rsidRPr="00200979">
        <w:t>)</w:t>
      </w:r>
    </w:p>
    <w:p w14:paraId="4E82431F" w14:textId="77777777" w:rsidR="00200979" w:rsidRPr="00200979" w:rsidRDefault="00200979" w:rsidP="00200979"/>
    <w:p w14:paraId="7655D520" w14:textId="77777777" w:rsidR="00200979" w:rsidRPr="00200979" w:rsidRDefault="00200979" w:rsidP="00200979">
      <w:r w:rsidRPr="00200979">
        <w:t>st.title("</w:t>
      </w:r>
      <w:r w:rsidRPr="00200979">
        <w:rPr>
          <w:rFonts w:ascii="Segoe UI Emoji" w:hAnsi="Segoe UI Emoji" w:cs="Segoe UI Emoji"/>
        </w:rPr>
        <w:t>📰</w:t>
      </w:r>
      <w:r w:rsidRPr="00200979">
        <w:t xml:space="preserve"> Fake News Detection System")</w:t>
      </w:r>
    </w:p>
    <w:p w14:paraId="55DE16CC" w14:textId="77777777" w:rsidR="00200979" w:rsidRPr="00200979" w:rsidRDefault="00200979" w:rsidP="00200979">
      <w:r w:rsidRPr="00200979">
        <w:t>st.markdown(</w:t>
      </w:r>
    </w:p>
    <w:p w14:paraId="441D78C9" w14:textId="77777777" w:rsidR="00200979" w:rsidRPr="00200979" w:rsidRDefault="00200979" w:rsidP="00200979">
      <w:r w:rsidRPr="00200979">
        <w:t xml:space="preserve">    """</w:t>
      </w:r>
    </w:p>
    <w:p w14:paraId="39AF8758" w14:textId="77777777" w:rsidR="00200979" w:rsidRPr="00200979" w:rsidRDefault="00200979" w:rsidP="00200979">
      <w:r w:rsidRPr="00200979">
        <w:t xml:space="preserve">    ### Hybrid BERT-Based Fake News Detection Using</w:t>
      </w:r>
    </w:p>
    <w:p w14:paraId="1DE80A05" w14:textId="77777777" w:rsidR="00200979" w:rsidRPr="00200979" w:rsidRDefault="00200979" w:rsidP="00200979">
      <w:r w:rsidRPr="00200979">
        <w:t xml:space="preserve">    Linguistic Features and Explainable AI</w:t>
      </w:r>
    </w:p>
    <w:p w14:paraId="69D52D7E" w14:textId="77777777" w:rsidR="00200979" w:rsidRPr="00200979" w:rsidRDefault="00200979" w:rsidP="00200979"/>
    <w:p w14:paraId="323F2626" w14:textId="77777777" w:rsidR="00200979" w:rsidRPr="00200979" w:rsidRDefault="00200979" w:rsidP="00200979">
      <w:r w:rsidRPr="00200979">
        <w:t xml:space="preserve">    Enter a news title and article content to classify the text as</w:t>
      </w:r>
    </w:p>
    <w:p w14:paraId="3BA73E72" w14:textId="77777777" w:rsidR="00200979" w:rsidRPr="00200979" w:rsidRDefault="00200979" w:rsidP="00200979">
      <w:r w:rsidRPr="00200979">
        <w:t xml:space="preserve">    **Real** or **Fake**. This is a text classifier, not an independent</w:t>
      </w:r>
    </w:p>
    <w:p w14:paraId="1A136F90" w14:textId="77777777" w:rsidR="00200979" w:rsidRPr="00200979" w:rsidRDefault="00200979" w:rsidP="00200979">
      <w:r w:rsidRPr="00200979">
        <w:lastRenderedPageBreak/>
        <w:t xml:space="preserve">    fact-checking service.</w:t>
      </w:r>
    </w:p>
    <w:p w14:paraId="76AB9A1C" w14:textId="77777777" w:rsidR="00200979" w:rsidRPr="00200979" w:rsidRDefault="00200979" w:rsidP="00200979">
      <w:r w:rsidRPr="00200979">
        <w:t xml:space="preserve">    """</w:t>
      </w:r>
    </w:p>
    <w:p w14:paraId="30442A38" w14:textId="77777777" w:rsidR="00200979" w:rsidRPr="00200979" w:rsidRDefault="00200979" w:rsidP="00200979">
      <w:r w:rsidRPr="00200979">
        <w:t>)</w:t>
      </w:r>
    </w:p>
    <w:p w14:paraId="42147E89" w14:textId="77777777" w:rsidR="00200979" w:rsidRPr="00200979" w:rsidRDefault="00200979" w:rsidP="00200979"/>
    <w:p w14:paraId="27471F98" w14:textId="77777777" w:rsidR="00200979" w:rsidRPr="00200979" w:rsidRDefault="00200979" w:rsidP="00200979"/>
    <w:p w14:paraId="6E93CB2E" w14:textId="77777777" w:rsidR="00200979" w:rsidRPr="00200979" w:rsidRDefault="00200979" w:rsidP="00200979">
      <w:r w:rsidRPr="00200979">
        <w:t># ============================================================</w:t>
      </w:r>
    </w:p>
    <w:p w14:paraId="36E6900F" w14:textId="77777777" w:rsidR="00200979" w:rsidRPr="00200979" w:rsidRDefault="00200979" w:rsidP="00200979">
      <w:r w:rsidRPr="00200979">
        <w:t># LOAD CLASSIFIER, SPACY AND BERT</w:t>
      </w:r>
    </w:p>
    <w:p w14:paraId="46315C1A" w14:textId="77777777" w:rsidR="00200979" w:rsidRPr="00200979" w:rsidRDefault="00200979" w:rsidP="00200979">
      <w:r w:rsidRPr="00200979">
        <w:t># ============================================================</w:t>
      </w:r>
    </w:p>
    <w:p w14:paraId="6EA72450" w14:textId="77777777" w:rsidR="00200979" w:rsidRPr="00200979" w:rsidRDefault="00200979" w:rsidP="00200979"/>
    <w:p w14:paraId="1D290D39" w14:textId="77777777" w:rsidR="00200979" w:rsidRPr="00200979" w:rsidRDefault="00200979" w:rsidP="00200979">
      <w:r w:rsidRPr="00200979">
        <w:t>@st.cache_resource</w:t>
      </w:r>
    </w:p>
    <w:p w14:paraId="4AECF66F" w14:textId="77777777" w:rsidR="00200979" w:rsidRPr="00200979" w:rsidRDefault="00200979" w:rsidP="00200979">
      <w:r w:rsidRPr="00200979">
        <w:t>def load_classifier():</w:t>
      </w:r>
    </w:p>
    <w:p w14:paraId="7FB6D909" w14:textId="77777777" w:rsidR="00200979" w:rsidRPr="00200979" w:rsidRDefault="00200979" w:rsidP="00200979">
      <w:r w:rsidRPr="00200979">
        <w:t xml:space="preserve">    if not MODEL_PATH.exists():</w:t>
      </w:r>
    </w:p>
    <w:p w14:paraId="24B130DF" w14:textId="77777777" w:rsidR="00200979" w:rsidRPr="00200979" w:rsidRDefault="00200979" w:rsidP="00200979">
      <w:r w:rsidRPr="00200979">
        <w:t xml:space="preserve">        raise FileNotFoundError(f"Model file not found: {MODEL_PATH}")</w:t>
      </w:r>
    </w:p>
    <w:p w14:paraId="3CACA591" w14:textId="77777777" w:rsidR="00200979" w:rsidRPr="00200979" w:rsidRDefault="00200979" w:rsidP="00200979"/>
    <w:p w14:paraId="46587B40" w14:textId="77777777" w:rsidR="00200979" w:rsidRPr="00200979" w:rsidRDefault="00200979" w:rsidP="00200979">
      <w:r w:rsidRPr="00200979">
        <w:t xml:space="preserve">    model = joblib.load(MODEL_PATH)</w:t>
      </w:r>
    </w:p>
    <w:p w14:paraId="4B7D1C58" w14:textId="77777777" w:rsidR="00200979" w:rsidRPr="00200979" w:rsidRDefault="00200979" w:rsidP="00200979"/>
    <w:p w14:paraId="19B52A7F" w14:textId="77777777" w:rsidR="00200979" w:rsidRPr="00200979" w:rsidRDefault="00200979" w:rsidP="00200979">
      <w:r w:rsidRPr="00200979">
        <w:t xml:space="preserve">    if getattr(model, "n_features_in_", None) != EXPECTED_TOTAL_FEATURES:</w:t>
      </w:r>
    </w:p>
    <w:p w14:paraId="562C0B66" w14:textId="77777777" w:rsidR="00200979" w:rsidRPr="00200979" w:rsidRDefault="00200979" w:rsidP="00200979">
      <w:r w:rsidRPr="00200979">
        <w:t xml:space="preserve">        raise ValueError(</w:t>
      </w:r>
    </w:p>
    <w:p w14:paraId="72BE29E9" w14:textId="77777777" w:rsidR="00200979" w:rsidRPr="00200979" w:rsidRDefault="00200979" w:rsidP="00200979">
      <w:r w:rsidRPr="00200979">
        <w:t xml:space="preserve">            "The saved model does not expect 787 features. "</w:t>
      </w:r>
    </w:p>
    <w:p w14:paraId="045AB208" w14:textId="77777777" w:rsidR="00200979" w:rsidRPr="00200979" w:rsidRDefault="00200979" w:rsidP="00200979">
      <w:r w:rsidRPr="00200979">
        <w:t xml:space="preserve">            f"Expected: {EXPECTED_TOTAL_FEATURES}; "</w:t>
      </w:r>
    </w:p>
    <w:p w14:paraId="266C7D0D" w14:textId="77777777" w:rsidR="00200979" w:rsidRPr="00200979" w:rsidRDefault="00200979" w:rsidP="00200979">
      <w:r w:rsidRPr="00200979">
        <w:t xml:space="preserve">            f"model expects: {getattr(model, 'n_features_in_', 'unknown')}."</w:t>
      </w:r>
    </w:p>
    <w:p w14:paraId="2B0632A4" w14:textId="77777777" w:rsidR="00200979" w:rsidRPr="00200979" w:rsidRDefault="00200979" w:rsidP="00200979">
      <w:r w:rsidRPr="00200979">
        <w:t xml:space="preserve">        )</w:t>
      </w:r>
    </w:p>
    <w:p w14:paraId="27D18C08" w14:textId="77777777" w:rsidR="00200979" w:rsidRPr="00200979" w:rsidRDefault="00200979" w:rsidP="00200979"/>
    <w:p w14:paraId="2CF5C934" w14:textId="77777777" w:rsidR="00200979" w:rsidRPr="00200979" w:rsidRDefault="00200979" w:rsidP="00200979">
      <w:r w:rsidRPr="00200979">
        <w:t xml:space="preserve">    if list(model.classes_) != [0, 1]:</w:t>
      </w:r>
    </w:p>
    <w:p w14:paraId="6C348F81" w14:textId="77777777" w:rsidR="00200979" w:rsidRPr="00200979" w:rsidRDefault="00200979" w:rsidP="00200979">
      <w:r w:rsidRPr="00200979">
        <w:t xml:space="preserve">        raise ValueError(</w:t>
      </w:r>
    </w:p>
    <w:p w14:paraId="377229DF" w14:textId="77777777" w:rsidR="00200979" w:rsidRPr="00200979" w:rsidRDefault="00200979" w:rsidP="00200979">
      <w:r w:rsidRPr="00200979">
        <w:t xml:space="preserve">            "Expected model classes [0, 1], where 0 = Real and 1 = Fake. "</w:t>
      </w:r>
    </w:p>
    <w:p w14:paraId="31BD19F8" w14:textId="77777777" w:rsidR="00200979" w:rsidRPr="00200979" w:rsidRDefault="00200979" w:rsidP="00200979">
      <w:r w:rsidRPr="00200979">
        <w:t xml:space="preserve">            f"Found: {list(model.classes_)}"</w:t>
      </w:r>
    </w:p>
    <w:p w14:paraId="3E99FD49" w14:textId="77777777" w:rsidR="00200979" w:rsidRPr="00200979" w:rsidRDefault="00200979" w:rsidP="00200979">
      <w:r w:rsidRPr="00200979">
        <w:t xml:space="preserve">        )</w:t>
      </w:r>
    </w:p>
    <w:p w14:paraId="3496AA38" w14:textId="77777777" w:rsidR="00200979" w:rsidRPr="00200979" w:rsidRDefault="00200979" w:rsidP="00200979"/>
    <w:p w14:paraId="130CF1E0" w14:textId="77777777" w:rsidR="00200979" w:rsidRPr="00200979" w:rsidRDefault="00200979" w:rsidP="00200979">
      <w:r w:rsidRPr="00200979">
        <w:t xml:space="preserve">    return model</w:t>
      </w:r>
    </w:p>
    <w:p w14:paraId="72A7D572" w14:textId="77777777" w:rsidR="00200979" w:rsidRPr="00200979" w:rsidRDefault="00200979" w:rsidP="00200979"/>
    <w:p w14:paraId="2BB463A9" w14:textId="77777777" w:rsidR="00200979" w:rsidRPr="00200979" w:rsidRDefault="00200979" w:rsidP="00200979"/>
    <w:p w14:paraId="42601DF1" w14:textId="77777777" w:rsidR="00200979" w:rsidRPr="00200979" w:rsidRDefault="00200979" w:rsidP="00200979">
      <w:r w:rsidRPr="00200979">
        <w:t>@st.cache_resource</w:t>
      </w:r>
    </w:p>
    <w:p w14:paraId="7C696E54" w14:textId="77777777" w:rsidR="00200979" w:rsidRPr="00200979" w:rsidRDefault="00200979" w:rsidP="00200979">
      <w:r w:rsidRPr="00200979">
        <w:t>def load_spacy():</w:t>
      </w:r>
    </w:p>
    <w:p w14:paraId="73BA8D2A" w14:textId="77777777" w:rsidR="00200979" w:rsidRPr="00200979" w:rsidRDefault="00200979" w:rsidP="00200979">
      <w:r w:rsidRPr="00200979">
        <w:t xml:space="preserve">    # This matches the training notebook: spaCy English model with NER disabled.</w:t>
      </w:r>
    </w:p>
    <w:p w14:paraId="56C67FD0" w14:textId="77777777" w:rsidR="00200979" w:rsidRPr="00200979" w:rsidRDefault="00200979" w:rsidP="00200979">
      <w:r w:rsidRPr="00200979">
        <w:t xml:space="preserve">    nlp = spacy.load("en_core_web_sm", disable=["ner"])</w:t>
      </w:r>
    </w:p>
    <w:p w14:paraId="18223CA3" w14:textId="77777777" w:rsidR="00200979" w:rsidRPr="00200979" w:rsidRDefault="00200979" w:rsidP="00200979">
      <w:r w:rsidRPr="00200979">
        <w:t xml:space="preserve">    return nlp</w:t>
      </w:r>
    </w:p>
    <w:p w14:paraId="747CE62B" w14:textId="77777777" w:rsidR="00200979" w:rsidRPr="00200979" w:rsidRDefault="00200979" w:rsidP="00200979"/>
    <w:p w14:paraId="7696FF39" w14:textId="77777777" w:rsidR="00200979" w:rsidRPr="00200979" w:rsidRDefault="00200979" w:rsidP="00200979"/>
    <w:p w14:paraId="19CA1470" w14:textId="77777777" w:rsidR="00200979" w:rsidRPr="00200979" w:rsidRDefault="00200979" w:rsidP="00200979">
      <w:r w:rsidRPr="00200979">
        <w:t>@st.cache_resource</w:t>
      </w:r>
    </w:p>
    <w:p w14:paraId="787EC15C" w14:textId="77777777" w:rsidR="00200979" w:rsidRPr="00200979" w:rsidRDefault="00200979" w:rsidP="00200979">
      <w:r w:rsidRPr="00200979">
        <w:t>def load_bert():</w:t>
      </w:r>
    </w:p>
    <w:p w14:paraId="31CCDADD" w14:textId="77777777" w:rsidR="00200979" w:rsidRPr="00200979" w:rsidRDefault="00200979" w:rsidP="00200979">
      <w:r w:rsidRPr="00200979">
        <w:t xml:space="preserve">    tokenizer = AutoTokenizer.from_pretrained(BERT_MODEL_NAME)</w:t>
      </w:r>
    </w:p>
    <w:p w14:paraId="1AF50E41" w14:textId="77777777" w:rsidR="00200979" w:rsidRPr="00200979" w:rsidRDefault="00200979" w:rsidP="00200979">
      <w:r w:rsidRPr="00200979">
        <w:t xml:space="preserve">    model = AutoModel.from_pretrained(BERT_MODEL_NAME)</w:t>
      </w:r>
    </w:p>
    <w:p w14:paraId="46308F68" w14:textId="77777777" w:rsidR="00200979" w:rsidRPr="00200979" w:rsidRDefault="00200979" w:rsidP="00200979"/>
    <w:p w14:paraId="4FFA60AC" w14:textId="77777777" w:rsidR="00200979" w:rsidRPr="00200979" w:rsidRDefault="00200979" w:rsidP="00200979">
      <w:r w:rsidRPr="00200979">
        <w:t xml:space="preserve">    device = torch.device("cuda" if torch.cuda.is_available() else "cpu")</w:t>
      </w:r>
    </w:p>
    <w:p w14:paraId="535B82CC" w14:textId="77777777" w:rsidR="00200979" w:rsidRPr="00200979" w:rsidRDefault="00200979" w:rsidP="00200979">
      <w:r w:rsidRPr="00200979">
        <w:t xml:space="preserve">    model.to(device)</w:t>
      </w:r>
    </w:p>
    <w:p w14:paraId="78B59D8E" w14:textId="77777777" w:rsidR="00200979" w:rsidRPr="00200979" w:rsidRDefault="00200979" w:rsidP="00200979">
      <w:r w:rsidRPr="00200979">
        <w:t xml:space="preserve">    model.eval()</w:t>
      </w:r>
    </w:p>
    <w:p w14:paraId="6A6A3B6E" w14:textId="77777777" w:rsidR="00200979" w:rsidRPr="00200979" w:rsidRDefault="00200979" w:rsidP="00200979"/>
    <w:p w14:paraId="0876EC11" w14:textId="77777777" w:rsidR="00200979" w:rsidRPr="00200979" w:rsidRDefault="00200979" w:rsidP="00200979">
      <w:r w:rsidRPr="00200979">
        <w:t xml:space="preserve">    return tokenizer, model, device</w:t>
      </w:r>
    </w:p>
    <w:p w14:paraId="554AFA60" w14:textId="77777777" w:rsidR="00200979" w:rsidRPr="00200979" w:rsidRDefault="00200979" w:rsidP="00200979"/>
    <w:p w14:paraId="3874298A" w14:textId="77777777" w:rsidR="00200979" w:rsidRPr="00200979" w:rsidRDefault="00200979" w:rsidP="00200979"/>
    <w:p w14:paraId="5B6A65DA" w14:textId="77777777" w:rsidR="00200979" w:rsidRPr="00200979" w:rsidRDefault="00200979" w:rsidP="00200979">
      <w:r w:rsidRPr="00200979">
        <w:t>try:</w:t>
      </w:r>
    </w:p>
    <w:p w14:paraId="1BD24A6B" w14:textId="77777777" w:rsidR="00200979" w:rsidRPr="00200979" w:rsidRDefault="00200979" w:rsidP="00200979">
      <w:r w:rsidRPr="00200979">
        <w:t xml:space="preserve">    classifier = load_classifier()</w:t>
      </w:r>
    </w:p>
    <w:p w14:paraId="6D7DA5C3" w14:textId="77777777" w:rsidR="00200979" w:rsidRPr="00200979" w:rsidRDefault="00200979" w:rsidP="00200979">
      <w:r w:rsidRPr="00200979">
        <w:t xml:space="preserve">    nlp = load_spacy()</w:t>
      </w:r>
    </w:p>
    <w:p w14:paraId="084D2134" w14:textId="77777777" w:rsidR="00200979" w:rsidRPr="00200979" w:rsidRDefault="00200979" w:rsidP="00200979">
      <w:r w:rsidRPr="00200979">
        <w:t>except Exception as exc:</w:t>
      </w:r>
    </w:p>
    <w:p w14:paraId="11FF8902" w14:textId="77777777" w:rsidR="00200979" w:rsidRPr="00200979" w:rsidRDefault="00200979" w:rsidP="00200979">
      <w:r w:rsidRPr="00200979">
        <w:t xml:space="preserve">    st.error("Could not load the classifier or spaCy model.")</w:t>
      </w:r>
    </w:p>
    <w:p w14:paraId="1337BF49" w14:textId="77777777" w:rsidR="00200979" w:rsidRPr="00200979" w:rsidRDefault="00200979" w:rsidP="00200979">
      <w:r w:rsidRPr="00200979">
        <w:t xml:space="preserve">    st.exception(exc)</w:t>
      </w:r>
    </w:p>
    <w:p w14:paraId="5CB217C7" w14:textId="77777777" w:rsidR="00200979" w:rsidRPr="00200979" w:rsidRDefault="00200979" w:rsidP="00200979">
      <w:r w:rsidRPr="00200979">
        <w:t xml:space="preserve">    st.stop()</w:t>
      </w:r>
    </w:p>
    <w:p w14:paraId="37471957" w14:textId="77777777" w:rsidR="00200979" w:rsidRPr="00200979" w:rsidRDefault="00200979" w:rsidP="00200979"/>
    <w:p w14:paraId="3DA3F599" w14:textId="77777777" w:rsidR="00200979" w:rsidRPr="00200979" w:rsidRDefault="00200979" w:rsidP="00200979"/>
    <w:p w14:paraId="5611C400" w14:textId="77777777" w:rsidR="00200979" w:rsidRPr="00200979" w:rsidRDefault="00200979" w:rsidP="00200979">
      <w:r w:rsidRPr="00200979">
        <w:t># ============================================================</w:t>
      </w:r>
    </w:p>
    <w:p w14:paraId="0299108A" w14:textId="77777777" w:rsidR="00200979" w:rsidRPr="00200979" w:rsidRDefault="00200979" w:rsidP="00200979">
      <w:r w:rsidRPr="00200979">
        <w:t># LINGUISTIC FEATURE EXTRACTION</w:t>
      </w:r>
    </w:p>
    <w:p w14:paraId="451C3E1F" w14:textId="77777777" w:rsidR="00200979" w:rsidRPr="00200979" w:rsidRDefault="00200979" w:rsidP="00200979">
      <w:r w:rsidRPr="00200979">
        <w:t># Keep this logic aligned with the training notebook.</w:t>
      </w:r>
    </w:p>
    <w:p w14:paraId="678809BF" w14:textId="77777777" w:rsidR="00200979" w:rsidRPr="00200979" w:rsidRDefault="00200979" w:rsidP="00200979">
      <w:r w:rsidRPr="00200979">
        <w:t># Feature order must remain identical to training.</w:t>
      </w:r>
    </w:p>
    <w:p w14:paraId="68EAD71A" w14:textId="77777777" w:rsidR="00200979" w:rsidRPr="00200979" w:rsidRDefault="00200979" w:rsidP="00200979">
      <w:r w:rsidRPr="00200979">
        <w:t># ============================================================</w:t>
      </w:r>
    </w:p>
    <w:p w14:paraId="144ADDCF" w14:textId="77777777" w:rsidR="00200979" w:rsidRPr="00200979" w:rsidRDefault="00200979" w:rsidP="00200979"/>
    <w:p w14:paraId="172C0E1E" w14:textId="77777777" w:rsidR="00200979" w:rsidRPr="00200979" w:rsidRDefault="00200979" w:rsidP="00200979">
      <w:r w:rsidRPr="00200979">
        <w:t>LINGUISTIC_FEATURE_NAMES = [</w:t>
      </w:r>
    </w:p>
    <w:p w14:paraId="1026460E" w14:textId="77777777" w:rsidR="00200979" w:rsidRPr="00200979" w:rsidRDefault="00200979" w:rsidP="00200979">
      <w:r w:rsidRPr="00200979">
        <w:t xml:space="preserve">    "word_count",</w:t>
      </w:r>
    </w:p>
    <w:p w14:paraId="275A408F" w14:textId="77777777" w:rsidR="00200979" w:rsidRPr="00200979" w:rsidRDefault="00200979" w:rsidP="00200979">
      <w:r w:rsidRPr="00200979">
        <w:t xml:space="preserve">    "sentence_count",</w:t>
      </w:r>
    </w:p>
    <w:p w14:paraId="4C6B6DA3" w14:textId="77777777" w:rsidR="00200979" w:rsidRPr="00200979" w:rsidRDefault="00200979" w:rsidP="00200979">
      <w:r w:rsidRPr="00200979">
        <w:lastRenderedPageBreak/>
        <w:t xml:space="preserve">    "character_count",</w:t>
      </w:r>
    </w:p>
    <w:p w14:paraId="5059EF30" w14:textId="77777777" w:rsidR="00200979" w:rsidRPr="00200979" w:rsidRDefault="00200979" w:rsidP="00200979">
      <w:r w:rsidRPr="00200979">
        <w:t xml:space="preserve">    "average_word_length",</w:t>
      </w:r>
    </w:p>
    <w:p w14:paraId="2539F0A3" w14:textId="77777777" w:rsidR="00200979" w:rsidRPr="00200979" w:rsidRDefault="00200979" w:rsidP="00200979">
      <w:r w:rsidRPr="00200979">
        <w:t xml:space="preserve">    "average_sentence_length",</w:t>
      </w:r>
    </w:p>
    <w:p w14:paraId="3AD15BC8" w14:textId="77777777" w:rsidR="00200979" w:rsidRPr="00200979" w:rsidRDefault="00200979" w:rsidP="00200979">
      <w:r w:rsidRPr="00200979">
        <w:t xml:space="preserve">    "noun_count",</w:t>
      </w:r>
    </w:p>
    <w:p w14:paraId="0CBAD4D6" w14:textId="77777777" w:rsidR="00200979" w:rsidRPr="00200979" w:rsidRDefault="00200979" w:rsidP="00200979">
      <w:r w:rsidRPr="00200979">
        <w:t xml:space="preserve">    "verb_count",</w:t>
      </w:r>
    </w:p>
    <w:p w14:paraId="7683CCA9" w14:textId="77777777" w:rsidR="00200979" w:rsidRPr="00200979" w:rsidRDefault="00200979" w:rsidP="00200979">
      <w:r w:rsidRPr="00200979">
        <w:t xml:space="preserve">    "adjective_count",</w:t>
      </w:r>
    </w:p>
    <w:p w14:paraId="394F7511" w14:textId="77777777" w:rsidR="00200979" w:rsidRPr="00200979" w:rsidRDefault="00200979" w:rsidP="00200979">
      <w:r w:rsidRPr="00200979">
        <w:t xml:space="preserve">    "adverb_count",</w:t>
      </w:r>
    </w:p>
    <w:p w14:paraId="384AE8D0" w14:textId="77777777" w:rsidR="00200979" w:rsidRPr="00200979" w:rsidRDefault="00200979" w:rsidP="00200979">
      <w:r w:rsidRPr="00200979">
        <w:t xml:space="preserve">    "pronoun_count",</w:t>
      </w:r>
    </w:p>
    <w:p w14:paraId="2CD25306" w14:textId="77777777" w:rsidR="00200979" w:rsidRPr="00200979" w:rsidRDefault="00200979" w:rsidP="00200979">
      <w:r w:rsidRPr="00200979">
        <w:t xml:space="preserve">    "proper_noun_count",</w:t>
      </w:r>
    </w:p>
    <w:p w14:paraId="1BC7D065" w14:textId="77777777" w:rsidR="00200979" w:rsidRPr="00200979" w:rsidRDefault="00200979" w:rsidP="00200979">
      <w:r w:rsidRPr="00200979">
        <w:t xml:space="preserve">    "exclamation_count",</w:t>
      </w:r>
    </w:p>
    <w:p w14:paraId="5B92638B" w14:textId="77777777" w:rsidR="00200979" w:rsidRPr="00200979" w:rsidRDefault="00200979" w:rsidP="00200979">
      <w:r w:rsidRPr="00200979">
        <w:t xml:space="preserve">    "question_count",</w:t>
      </w:r>
    </w:p>
    <w:p w14:paraId="1A01B5D2" w14:textId="77777777" w:rsidR="00200979" w:rsidRPr="00200979" w:rsidRDefault="00200979" w:rsidP="00200979">
      <w:r w:rsidRPr="00200979">
        <w:t xml:space="preserve">    "uppercase_count",</w:t>
      </w:r>
    </w:p>
    <w:p w14:paraId="4EA90976" w14:textId="77777777" w:rsidR="00200979" w:rsidRPr="00200979" w:rsidRDefault="00200979" w:rsidP="00200979">
      <w:r w:rsidRPr="00200979">
        <w:t xml:space="preserve">    "url_count",</w:t>
      </w:r>
    </w:p>
    <w:p w14:paraId="45DCDB58" w14:textId="77777777" w:rsidR="00200979" w:rsidRPr="00200979" w:rsidRDefault="00200979" w:rsidP="00200979">
      <w:r w:rsidRPr="00200979">
        <w:t xml:space="preserve">    "hashtag_count",</w:t>
      </w:r>
    </w:p>
    <w:p w14:paraId="44D792E3" w14:textId="77777777" w:rsidR="00200979" w:rsidRPr="00200979" w:rsidRDefault="00200979" w:rsidP="00200979">
      <w:r w:rsidRPr="00200979">
        <w:t xml:space="preserve">    "mention_count",</w:t>
      </w:r>
    </w:p>
    <w:p w14:paraId="1D2AF917" w14:textId="77777777" w:rsidR="00200979" w:rsidRPr="00200979" w:rsidRDefault="00200979" w:rsidP="00200979">
      <w:r w:rsidRPr="00200979">
        <w:t xml:space="preserve">    "special_character_count",</w:t>
      </w:r>
    </w:p>
    <w:p w14:paraId="14A2AD0B" w14:textId="77777777" w:rsidR="00200979" w:rsidRPr="00200979" w:rsidRDefault="00200979" w:rsidP="00200979">
      <w:r w:rsidRPr="00200979">
        <w:t xml:space="preserve">    "repeated_word_count",</w:t>
      </w:r>
    </w:p>
    <w:p w14:paraId="3FD52FA0" w14:textId="77777777" w:rsidR="00200979" w:rsidRPr="00200979" w:rsidRDefault="00200979" w:rsidP="00200979">
      <w:r w:rsidRPr="00200979">
        <w:t>]</w:t>
      </w:r>
    </w:p>
    <w:p w14:paraId="7090E28A" w14:textId="77777777" w:rsidR="00200979" w:rsidRPr="00200979" w:rsidRDefault="00200979" w:rsidP="00200979"/>
    <w:p w14:paraId="014FCB09" w14:textId="77777777" w:rsidR="00200979" w:rsidRPr="00200979" w:rsidRDefault="00200979" w:rsidP="00200979"/>
    <w:p w14:paraId="6D2CD855" w14:textId="77777777" w:rsidR="00200979" w:rsidRPr="00200979" w:rsidRDefault="00200979" w:rsidP="00200979">
      <w:r w:rsidRPr="00200979">
        <w:t>def extract_linguistic_features(doc):</w:t>
      </w:r>
    </w:p>
    <w:p w14:paraId="6C741A55" w14:textId="77777777" w:rsidR="00200979" w:rsidRPr="00200979" w:rsidRDefault="00200979" w:rsidP="00200979">
      <w:r w:rsidRPr="00200979">
        <w:t xml:space="preserve">    """</w:t>
      </w:r>
    </w:p>
    <w:p w14:paraId="3D231202" w14:textId="77777777" w:rsidR="00200979" w:rsidRPr="00200979" w:rsidRDefault="00200979" w:rsidP="00200979">
      <w:r w:rsidRPr="00200979">
        <w:t xml:space="preserve">    Extract the 19 linguistic/anomaly features using the definitions</w:t>
      </w:r>
    </w:p>
    <w:p w14:paraId="0576BC8F" w14:textId="77777777" w:rsidR="00200979" w:rsidRPr="00200979" w:rsidRDefault="00200979" w:rsidP="00200979">
      <w:r w:rsidRPr="00200979">
        <w:t xml:space="preserve">    in the training notebook. Return them in the training feature order.</w:t>
      </w:r>
    </w:p>
    <w:p w14:paraId="372C67A8" w14:textId="77777777" w:rsidR="00200979" w:rsidRPr="00200979" w:rsidRDefault="00200979" w:rsidP="00200979">
      <w:r w:rsidRPr="00200979">
        <w:t xml:space="preserve">    """</w:t>
      </w:r>
    </w:p>
    <w:p w14:paraId="3D916A3A" w14:textId="77777777" w:rsidR="00200979" w:rsidRPr="00200979" w:rsidRDefault="00200979" w:rsidP="00200979">
      <w:r w:rsidRPr="00200979">
        <w:lastRenderedPageBreak/>
        <w:t xml:space="preserve">    text = doc.text</w:t>
      </w:r>
    </w:p>
    <w:p w14:paraId="0EA516E1" w14:textId="77777777" w:rsidR="00200979" w:rsidRPr="00200979" w:rsidRDefault="00200979" w:rsidP="00200979"/>
    <w:p w14:paraId="6E6B671D" w14:textId="77777777" w:rsidR="00200979" w:rsidRPr="00200979" w:rsidRDefault="00200979" w:rsidP="00200979">
      <w:r w:rsidRPr="00200979">
        <w:t xml:space="preserve">    # POS features</w:t>
      </w:r>
    </w:p>
    <w:p w14:paraId="295FB846" w14:textId="77777777" w:rsidR="00200979" w:rsidRPr="00200979" w:rsidRDefault="00200979" w:rsidP="00200979">
      <w:r w:rsidRPr="00200979">
        <w:t xml:space="preserve">    noun_count = sum(1 for token in doc if token.pos_ == "NOUN")</w:t>
      </w:r>
    </w:p>
    <w:p w14:paraId="582D2F44" w14:textId="77777777" w:rsidR="00200979" w:rsidRPr="00200979" w:rsidRDefault="00200979" w:rsidP="00200979">
      <w:r w:rsidRPr="00200979">
        <w:t xml:space="preserve">    verb_count = sum(1 for token in doc if token.pos_ == "VERB")</w:t>
      </w:r>
    </w:p>
    <w:p w14:paraId="587B3BBD" w14:textId="77777777" w:rsidR="00200979" w:rsidRPr="00200979" w:rsidRDefault="00200979" w:rsidP="00200979">
      <w:r w:rsidRPr="00200979">
        <w:t xml:space="preserve">    adjective_count = sum(1 for token in doc if token.pos_ == "ADJ")</w:t>
      </w:r>
    </w:p>
    <w:p w14:paraId="0AAF9B0E" w14:textId="77777777" w:rsidR="00200979" w:rsidRPr="00200979" w:rsidRDefault="00200979" w:rsidP="00200979">
      <w:r w:rsidRPr="00200979">
        <w:t xml:space="preserve">    adverb_count = sum(1 for token in doc if token.pos_ == "ADV")</w:t>
      </w:r>
    </w:p>
    <w:p w14:paraId="0DDC0FF4" w14:textId="77777777" w:rsidR="00200979" w:rsidRPr="00200979" w:rsidRDefault="00200979" w:rsidP="00200979">
      <w:r w:rsidRPr="00200979">
        <w:t xml:space="preserve">    pronoun_count = sum(1 for token in doc if token.pos_ == "PRON")</w:t>
      </w:r>
    </w:p>
    <w:p w14:paraId="4E5CA908" w14:textId="77777777" w:rsidR="00200979" w:rsidRPr="00200979" w:rsidRDefault="00200979" w:rsidP="00200979">
      <w:r w:rsidRPr="00200979">
        <w:t xml:space="preserve">    proper_noun_count = sum(1 for token in doc if token.pos_ == "PROPN")</w:t>
      </w:r>
    </w:p>
    <w:p w14:paraId="53CD63E2" w14:textId="77777777" w:rsidR="00200979" w:rsidRPr="00200979" w:rsidRDefault="00200979" w:rsidP="00200979"/>
    <w:p w14:paraId="097DB5FD" w14:textId="77777777" w:rsidR="00200979" w:rsidRPr="00200979" w:rsidRDefault="00200979" w:rsidP="00200979">
      <w:r w:rsidRPr="00200979">
        <w:t xml:space="preserve">    # Basic text features. Match the training notebook's token filtering.</w:t>
      </w:r>
    </w:p>
    <w:p w14:paraId="36BB5911" w14:textId="77777777" w:rsidR="00200979" w:rsidRPr="00200979" w:rsidRDefault="00200979" w:rsidP="00200979">
      <w:r w:rsidRPr="00200979">
        <w:t xml:space="preserve">    words = [</w:t>
      </w:r>
    </w:p>
    <w:p w14:paraId="4C54B6D2" w14:textId="77777777" w:rsidR="00200979" w:rsidRPr="00200979" w:rsidRDefault="00200979" w:rsidP="00200979">
      <w:r w:rsidRPr="00200979">
        <w:t xml:space="preserve">        token.text</w:t>
      </w:r>
    </w:p>
    <w:p w14:paraId="68F6615D" w14:textId="77777777" w:rsidR="00200979" w:rsidRPr="00200979" w:rsidRDefault="00200979" w:rsidP="00200979">
      <w:r w:rsidRPr="00200979">
        <w:t xml:space="preserve">        for token in doc</w:t>
      </w:r>
    </w:p>
    <w:p w14:paraId="4F022D23" w14:textId="77777777" w:rsidR="00200979" w:rsidRPr="00200979" w:rsidRDefault="00200979" w:rsidP="00200979">
      <w:r w:rsidRPr="00200979">
        <w:t xml:space="preserve">        if not token.is_punct and not token.is_space</w:t>
      </w:r>
    </w:p>
    <w:p w14:paraId="218A7753" w14:textId="77777777" w:rsidR="00200979" w:rsidRPr="00200979" w:rsidRDefault="00200979" w:rsidP="00200979">
      <w:r w:rsidRPr="00200979">
        <w:t xml:space="preserve">    ]</w:t>
      </w:r>
    </w:p>
    <w:p w14:paraId="58107C4C" w14:textId="77777777" w:rsidR="00200979" w:rsidRPr="00200979" w:rsidRDefault="00200979" w:rsidP="00200979"/>
    <w:p w14:paraId="0B7D64F3" w14:textId="77777777" w:rsidR="00200979" w:rsidRPr="00200979" w:rsidRDefault="00200979" w:rsidP="00200979">
      <w:r w:rsidRPr="00200979">
        <w:t xml:space="preserve">    word_count = len(words)</w:t>
      </w:r>
    </w:p>
    <w:p w14:paraId="649682FC" w14:textId="77777777" w:rsidR="00200979" w:rsidRPr="00200979" w:rsidRDefault="00200979" w:rsidP="00200979">
      <w:r w:rsidRPr="00200979">
        <w:t xml:space="preserve">    sentence_count = len(list(doc.sents))</w:t>
      </w:r>
    </w:p>
    <w:p w14:paraId="7D2BED09" w14:textId="77777777" w:rsidR="00200979" w:rsidRPr="00200979" w:rsidRDefault="00200979" w:rsidP="00200979">
      <w:r w:rsidRPr="00200979">
        <w:t xml:space="preserve">    character_count = len(text)</w:t>
      </w:r>
    </w:p>
    <w:p w14:paraId="19317D44" w14:textId="77777777" w:rsidR="00200979" w:rsidRPr="00200979" w:rsidRDefault="00200979" w:rsidP="00200979"/>
    <w:p w14:paraId="1A9F4B15" w14:textId="77777777" w:rsidR="00200979" w:rsidRPr="00200979" w:rsidRDefault="00200979" w:rsidP="00200979">
      <w:r w:rsidRPr="00200979">
        <w:t xml:space="preserve">    average_word_length = (</w:t>
      </w:r>
    </w:p>
    <w:p w14:paraId="6C103300" w14:textId="77777777" w:rsidR="00200979" w:rsidRPr="00200979" w:rsidRDefault="00200979" w:rsidP="00200979">
      <w:r w:rsidRPr="00200979">
        <w:t xml:space="preserve">        sum(len(word) for word in words) / word_count</w:t>
      </w:r>
    </w:p>
    <w:p w14:paraId="4481870D" w14:textId="77777777" w:rsidR="00200979" w:rsidRPr="00200979" w:rsidRDefault="00200979" w:rsidP="00200979">
      <w:r w:rsidRPr="00200979">
        <w:t xml:space="preserve">        if word_count &gt; 0</w:t>
      </w:r>
    </w:p>
    <w:p w14:paraId="3826E7E6" w14:textId="77777777" w:rsidR="00200979" w:rsidRPr="00200979" w:rsidRDefault="00200979" w:rsidP="00200979">
      <w:r w:rsidRPr="00200979">
        <w:t xml:space="preserve">        else 0</w:t>
      </w:r>
    </w:p>
    <w:p w14:paraId="479B24CB" w14:textId="77777777" w:rsidR="00200979" w:rsidRPr="00200979" w:rsidRDefault="00200979" w:rsidP="00200979">
      <w:r w:rsidRPr="00200979">
        <w:lastRenderedPageBreak/>
        <w:t xml:space="preserve">    )</w:t>
      </w:r>
    </w:p>
    <w:p w14:paraId="25DF491A" w14:textId="77777777" w:rsidR="00200979" w:rsidRPr="00200979" w:rsidRDefault="00200979" w:rsidP="00200979"/>
    <w:p w14:paraId="02043D9F" w14:textId="77777777" w:rsidR="00200979" w:rsidRPr="00200979" w:rsidRDefault="00200979" w:rsidP="00200979">
      <w:r w:rsidRPr="00200979">
        <w:t xml:space="preserve">    average_sentence_length = (</w:t>
      </w:r>
    </w:p>
    <w:p w14:paraId="77BCA1B3" w14:textId="77777777" w:rsidR="00200979" w:rsidRPr="00200979" w:rsidRDefault="00200979" w:rsidP="00200979">
      <w:r w:rsidRPr="00200979">
        <w:t xml:space="preserve">        word_count / sentence_count</w:t>
      </w:r>
    </w:p>
    <w:p w14:paraId="1A943EED" w14:textId="77777777" w:rsidR="00200979" w:rsidRPr="00200979" w:rsidRDefault="00200979" w:rsidP="00200979">
      <w:r w:rsidRPr="00200979">
        <w:t xml:space="preserve">        if sentence_count &gt; 0</w:t>
      </w:r>
    </w:p>
    <w:p w14:paraId="443ECE0F" w14:textId="77777777" w:rsidR="00200979" w:rsidRPr="00200979" w:rsidRDefault="00200979" w:rsidP="00200979">
      <w:r w:rsidRPr="00200979">
        <w:t xml:space="preserve">        else 0</w:t>
      </w:r>
    </w:p>
    <w:p w14:paraId="3873E5A0" w14:textId="77777777" w:rsidR="00200979" w:rsidRPr="00200979" w:rsidRDefault="00200979" w:rsidP="00200979">
      <w:r w:rsidRPr="00200979">
        <w:t xml:space="preserve">    )</w:t>
      </w:r>
    </w:p>
    <w:p w14:paraId="513CEC3D" w14:textId="77777777" w:rsidR="00200979" w:rsidRPr="00200979" w:rsidRDefault="00200979" w:rsidP="00200979"/>
    <w:p w14:paraId="293FB415" w14:textId="77777777" w:rsidR="00200979" w:rsidRPr="00200979" w:rsidRDefault="00200979" w:rsidP="00200979">
      <w:r w:rsidRPr="00200979">
        <w:t xml:space="preserve">    # Anomaly features: use the same definitions as training.</w:t>
      </w:r>
    </w:p>
    <w:p w14:paraId="0BEC4DE4" w14:textId="77777777" w:rsidR="00200979" w:rsidRPr="00200979" w:rsidRDefault="00200979" w:rsidP="00200979">
      <w:r w:rsidRPr="00200979">
        <w:t xml:space="preserve">    exclamation_count = text.count("!")</w:t>
      </w:r>
    </w:p>
    <w:p w14:paraId="0374E984" w14:textId="77777777" w:rsidR="00200979" w:rsidRPr="00200979" w:rsidRDefault="00200979" w:rsidP="00200979">
      <w:r w:rsidRPr="00200979">
        <w:t xml:space="preserve">    question_count = text.count("?")</w:t>
      </w:r>
    </w:p>
    <w:p w14:paraId="372F1D95" w14:textId="77777777" w:rsidR="00200979" w:rsidRPr="00200979" w:rsidRDefault="00200979" w:rsidP="00200979"/>
    <w:p w14:paraId="258EB28D" w14:textId="77777777" w:rsidR="00200979" w:rsidRPr="00200979" w:rsidRDefault="00200979" w:rsidP="00200979">
      <w:r w:rsidRPr="00200979">
        <w:t xml:space="preserve">    uppercase_count = sum(</w:t>
      </w:r>
    </w:p>
    <w:p w14:paraId="6E648165" w14:textId="77777777" w:rsidR="00200979" w:rsidRPr="00200979" w:rsidRDefault="00200979" w:rsidP="00200979">
      <w:r w:rsidRPr="00200979">
        <w:t xml:space="preserve">        1 for word in words if word.isupper() and len(word) &gt; 1</w:t>
      </w:r>
    </w:p>
    <w:p w14:paraId="20C4E60C" w14:textId="77777777" w:rsidR="00200979" w:rsidRPr="00200979" w:rsidRDefault="00200979" w:rsidP="00200979">
      <w:r w:rsidRPr="00200979">
        <w:t xml:space="preserve">    )</w:t>
      </w:r>
    </w:p>
    <w:p w14:paraId="3CBA12A2" w14:textId="77777777" w:rsidR="00200979" w:rsidRPr="00200979" w:rsidRDefault="00200979" w:rsidP="00200979"/>
    <w:p w14:paraId="49699423" w14:textId="77777777" w:rsidR="00200979" w:rsidRPr="00200979" w:rsidRDefault="00200979" w:rsidP="00200979">
      <w:r w:rsidRPr="00200979">
        <w:t xml:space="preserve">    url_count = len(</w:t>
      </w:r>
    </w:p>
    <w:p w14:paraId="7264E0E6" w14:textId="77777777" w:rsidR="00200979" w:rsidRPr="00200979" w:rsidRDefault="00200979" w:rsidP="00200979">
      <w:r w:rsidRPr="00200979">
        <w:t xml:space="preserve">        re.findall(r"https?://\S+|www\.\S+", text)</w:t>
      </w:r>
    </w:p>
    <w:p w14:paraId="2314BDC2" w14:textId="77777777" w:rsidR="00200979" w:rsidRPr="00200979" w:rsidRDefault="00200979" w:rsidP="00200979">
      <w:r w:rsidRPr="00200979">
        <w:t xml:space="preserve">    )</w:t>
      </w:r>
    </w:p>
    <w:p w14:paraId="6DC08C06" w14:textId="77777777" w:rsidR="00200979" w:rsidRPr="00200979" w:rsidRDefault="00200979" w:rsidP="00200979"/>
    <w:p w14:paraId="0EC8A623" w14:textId="77777777" w:rsidR="00200979" w:rsidRPr="00200979" w:rsidRDefault="00200979" w:rsidP="00200979">
      <w:r w:rsidRPr="00200979">
        <w:t xml:space="preserve">    hashtag_count = len(</w:t>
      </w:r>
    </w:p>
    <w:p w14:paraId="429A4C2E" w14:textId="77777777" w:rsidR="00200979" w:rsidRPr="00200979" w:rsidRDefault="00200979" w:rsidP="00200979">
      <w:r w:rsidRPr="00200979">
        <w:t xml:space="preserve">        re.findall(r"#\w+", text)</w:t>
      </w:r>
    </w:p>
    <w:p w14:paraId="346954C8" w14:textId="77777777" w:rsidR="00200979" w:rsidRPr="00200979" w:rsidRDefault="00200979" w:rsidP="00200979">
      <w:r w:rsidRPr="00200979">
        <w:t xml:space="preserve">    )</w:t>
      </w:r>
    </w:p>
    <w:p w14:paraId="47E64EDA" w14:textId="77777777" w:rsidR="00200979" w:rsidRPr="00200979" w:rsidRDefault="00200979" w:rsidP="00200979"/>
    <w:p w14:paraId="696BE4FF" w14:textId="77777777" w:rsidR="00200979" w:rsidRPr="00200979" w:rsidRDefault="00200979" w:rsidP="00200979">
      <w:r w:rsidRPr="00200979">
        <w:t xml:space="preserve">    mention_count = len(</w:t>
      </w:r>
    </w:p>
    <w:p w14:paraId="6B3D08BD" w14:textId="77777777" w:rsidR="00200979" w:rsidRPr="00200979" w:rsidRDefault="00200979" w:rsidP="00200979">
      <w:r w:rsidRPr="00200979">
        <w:lastRenderedPageBreak/>
        <w:t xml:space="preserve">        re.findall(r"@\w+", text)</w:t>
      </w:r>
    </w:p>
    <w:p w14:paraId="1F852F67" w14:textId="77777777" w:rsidR="00200979" w:rsidRPr="00200979" w:rsidRDefault="00200979" w:rsidP="00200979">
      <w:r w:rsidRPr="00200979">
        <w:t xml:space="preserve">    )</w:t>
      </w:r>
    </w:p>
    <w:p w14:paraId="537835E5" w14:textId="77777777" w:rsidR="00200979" w:rsidRPr="00200979" w:rsidRDefault="00200979" w:rsidP="00200979"/>
    <w:p w14:paraId="45B863DD" w14:textId="77777777" w:rsidR="00200979" w:rsidRPr="00200979" w:rsidRDefault="00200979" w:rsidP="00200979">
      <w:r w:rsidRPr="00200979">
        <w:t xml:space="preserve">    special_character_count = len(</w:t>
      </w:r>
    </w:p>
    <w:p w14:paraId="4DDBEEAD" w14:textId="77777777" w:rsidR="00200979" w:rsidRPr="00200979" w:rsidRDefault="00200979" w:rsidP="00200979">
      <w:r w:rsidRPr="00200979">
        <w:t xml:space="preserve">        re.findall(r"[^a-zA-Z0-9\s]", text)</w:t>
      </w:r>
    </w:p>
    <w:p w14:paraId="09603114" w14:textId="77777777" w:rsidR="00200979" w:rsidRPr="00200979" w:rsidRDefault="00200979" w:rsidP="00200979">
      <w:r w:rsidRPr="00200979">
        <w:t xml:space="preserve">    )</w:t>
      </w:r>
    </w:p>
    <w:p w14:paraId="4A4771A8" w14:textId="77777777" w:rsidR="00200979" w:rsidRPr="00200979" w:rsidRDefault="00200979" w:rsidP="00200979"/>
    <w:p w14:paraId="31E00602" w14:textId="77777777" w:rsidR="00200979" w:rsidRPr="00200979" w:rsidRDefault="00200979" w:rsidP="00200979">
      <w:r w:rsidRPr="00200979">
        <w:t xml:space="preserve">    word_list = [word.lower() for word in words]</w:t>
      </w:r>
    </w:p>
    <w:p w14:paraId="7A535B9B" w14:textId="77777777" w:rsidR="00200979" w:rsidRPr="00200979" w:rsidRDefault="00200979" w:rsidP="00200979">
      <w:r w:rsidRPr="00200979">
        <w:t xml:space="preserve">    word_counter = Counter(word_list)</w:t>
      </w:r>
    </w:p>
    <w:p w14:paraId="6AEE4430" w14:textId="77777777" w:rsidR="00200979" w:rsidRPr="00200979" w:rsidRDefault="00200979" w:rsidP="00200979"/>
    <w:p w14:paraId="51BAE171" w14:textId="77777777" w:rsidR="00200979" w:rsidRPr="00200979" w:rsidRDefault="00200979" w:rsidP="00200979">
      <w:r w:rsidRPr="00200979">
        <w:t xml:space="preserve">    # Number of distinct word types that occur more than twice.</w:t>
      </w:r>
    </w:p>
    <w:p w14:paraId="09679D92" w14:textId="77777777" w:rsidR="00200979" w:rsidRPr="00200979" w:rsidRDefault="00200979" w:rsidP="00200979">
      <w:r w:rsidRPr="00200979">
        <w:t xml:space="preserve">    repeated_word_count = sum(</w:t>
      </w:r>
    </w:p>
    <w:p w14:paraId="6714A4A2" w14:textId="77777777" w:rsidR="00200979" w:rsidRPr="00200979" w:rsidRDefault="00200979" w:rsidP="00200979">
      <w:r w:rsidRPr="00200979">
        <w:t xml:space="preserve">        1 for count in word_counter.values() if count &gt; 2</w:t>
      </w:r>
    </w:p>
    <w:p w14:paraId="1DFCB657" w14:textId="77777777" w:rsidR="00200979" w:rsidRPr="00200979" w:rsidRDefault="00200979" w:rsidP="00200979">
      <w:r w:rsidRPr="00200979">
        <w:t xml:space="preserve">    )</w:t>
      </w:r>
    </w:p>
    <w:p w14:paraId="02EBF922" w14:textId="77777777" w:rsidR="00200979" w:rsidRPr="00200979" w:rsidRDefault="00200979" w:rsidP="00200979"/>
    <w:p w14:paraId="31C13271" w14:textId="77777777" w:rsidR="00200979" w:rsidRPr="00200979" w:rsidRDefault="00200979" w:rsidP="00200979">
      <w:r w:rsidRPr="00200979">
        <w:t xml:space="preserve">    features = [</w:t>
      </w:r>
    </w:p>
    <w:p w14:paraId="5BB8EF85" w14:textId="77777777" w:rsidR="00200979" w:rsidRPr="00200979" w:rsidRDefault="00200979" w:rsidP="00200979">
      <w:r w:rsidRPr="00200979">
        <w:t xml:space="preserve">        word_count,</w:t>
      </w:r>
    </w:p>
    <w:p w14:paraId="60C9A352" w14:textId="77777777" w:rsidR="00200979" w:rsidRPr="00200979" w:rsidRDefault="00200979" w:rsidP="00200979">
      <w:r w:rsidRPr="00200979">
        <w:t xml:space="preserve">        sentence_count,</w:t>
      </w:r>
    </w:p>
    <w:p w14:paraId="328B711C" w14:textId="77777777" w:rsidR="00200979" w:rsidRPr="00200979" w:rsidRDefault="00200979" w:rsidP="00200979">
      <w:r w:rsidRPr="00200979">
        <w:t xml:space="preserve">        character_count,</w:t>
      </w:r>
    </w:p>
    <w:p w14:paraId="2A7EFD5D" w14:textId="77777777" w:rsidR="00200979" w:rsidRPr="00200979" w:rsidRDefault="00200979" w:rsidP="00200979">
      <w:r w:rsidRPr="00200979">
        <w:t xml:space="preserve">        average_word_length,</w:t>
      </w:r>
    </w:p>
    <w:p w14:paraId="64CAA97B" w14:textId="77777777" w:rsidR="00200979" w:rsidRPr="00200979" w:rsidRDefault="00200979" w:rsidP="00200979">
      <w:r w:rsidRPr="00200979">
        <w:t xml:space="preserve">        average_sentence_length,</w:t>
      </w:r>
    </w:p>
    <w:p w14:paraId="4DD4C593" w14:textId="77777777" w:rsidR="00200979" w:rsidRPr="00200979" w:rsidRDefault="00200979" w:rsidP="00200979">
      <w:r w:rsidRPr="00200979">
        <w:t xml:space="preserve">        noun_count,</w:t>
      </w:r>
    </w:p>
    <w:p w14:paraId="76AC75D6" w14:textId="77777777" w:rsidR="00200979" w:rsidRPr="00200979" w:rsidRDefault="00200979" w:rsidP="00200979">
      <w:r w:rsidRPr="00200979">
        <w:t xml:space="preserve">        verb_count,</w:t>
      </w:r>
    </w:p>
    <w:p w14:paraId="51317FFD" w14:textId="77777777" w:rsidR="00200979" w:rsidRPr="00200979" w:rsidRDefault="00200979" w:rsidP="00200979">
      <w:r w:rsidRPr="00200979">
        <w:t xml:space="preserve">        adjective_count,</w:t>
      </w:r>
    </w:p>
    <w:p w14:paraId="7307E074" w14:textId="77777777" w:rsidR="00200979" w:rsidRPr="00200979" w:rsidRDefault="00200979" w:rsidP="00200979">
      <w:r w:rsidRPr="00200979">
        <w:t xml:space="preserve">        adverb_count,</w:t>
      </w:r>
    </w:p>
    <w:p w14:paraId="103AB04A" w14:textId="77777777" w:rsidR="00200979" w:rsidRPr="00200979" w:rsidRDefault="00200979" w:rsidP="00200979">
      <w:r w:rsidRPr="00200979">
        <w:lastRenderedPageBreak/>
        <w:t xml:space="preserve">        pronoun_count,</w:t>
      </w:r>
    </w:p>
    <w:p w14:paraId="3689BAF5" w14:textId="77777777" w:rsidR="00200979" w:rsidRPr="00200979" w:rsidRDefault="00200979" w:rsidP="00200979">
      <w:r w:rsidRPr="00200979">
        <w:t xml:space="preserve">        proper_noun_count,</w:t>
      </w:r>
    </w:p>
    <w:p w14:paraId="5CD62C0F" w14:textId="77777777" w:rsidR="00200979" w:rsidRPr="00200979" w:rsidRDefault="00200979" w:rsidP="00200979">
      <w:r w:rsidRPr="00200979">
        <w:t xml:space="preserve">        exclamation_count,</w:t>
      </w:r>
    </w:p>
    <w:p w14:paraId="1F651A3C" w14:textId="77777777" w:rsidR="00200979" w:rsidRPr="00200979" w:rsidRDefault="00200979" w:rsidP="00200979">
      <w:r w:rsidRPr="00200979">
        <w:t xml:space="preserve">        question_count,</w:t>
      </w:r>
    </w:p>
    <w:p w14:paraId="04AC4106" w14:textId="77777777" w:rsidR="00200979" w:rsidRPr="00200979" w:rsidRDefault="00200979" w:rsidP="00200979">
      <w:r w:rsidRPr="00200979">
        <w:t xml:space="preserve">        uppercase_count,</w:t>
      </w:r>
    </w:p>
    <w:p w14:paraId="5F4732C2" w14:textId="77777777" w:rsidR="00200979" w:rsidRPr="00200979" w:rsidRDefault="00200979" w:rsidP="00200979">
      <w:r w:rsidRPr="00200979">
        <w:t xml:space="preserve">        url_count,</w:t>
      </w:r>
    </w:p>
    <w:p w14:paraId="4973236E" w14:textId="77777777" w:rsidR="00200979" w:rsidRPr="00200979" w:rsidRDefault="00200979" w:rsidP="00200979">
      <w:r w:rsidRPr="00200979">
        <w:t xml:space="preserve">        hashtag_count,</w:t>
      </w:r>
    </w:p>
    <w:p w14:paraId="6122FC77" w14:textId="77777777" w:rsidR="00200979" w:rsidRPr="00200979" w:rsidRDefault="00200979" w:rsidP="00200979">
      <w:r w:rsidRPr="00200979">
        <w:t xml:space="preserve">        mention_count,</w:t>
      </w:r>
    </w:p>
    <w:p w14:paraId="163C4257" w14:textId="77777777" w:rsidR="00200979" w:rsidRPr="00200979" w:rsidRDefault="00200979" w:rsidP="00200979">
      <w:r w:rsidRPr="00200979">
        <w:t xml:space="preserve">        special_character_count,</w:t>
      </w:r>
    </w:p>
    <w:p w14:paraId="20C9C6AB" w14:textId="77777777" w:rsidR="00200979" w:rsidRPr="00200979" w:rsidRDefault="00200979" w:rsidP="00200979">
      <w:r w:rsidRPr="00200979">
        <w:t xml:space="preserve">        repeated_word_count,</w:t>
      </w:r>
    </w:p>
    <w:p w14:paraId="77D75766" w14:textId="77777777" w:rsidR="00200979" w:rsidRPr="00200979" w:rsidRDefault="00200979" w:rsidP="00200979">
      <w:r w:rsidRPr="00200979">
        <w:t xml:space="preserve">    ]</w:t>
      </w:r>
    </w:p>
    <w:p w14:paraId="1B40D69F" w14:textId="77777777" w:rsidR="00200979" w:rsidRPr="00200979" w:rsidRDefault="00200979" w:rsidP="00200979"/>
    <w:p w14:paraId="21766143" w14:textId="77777777" w:rsidR="00200979" w:rsidRPr="00200979" w:rsidRDefault="00200979" w:rsidP="00200979">
      <w:r w:rsidRPr="00200979">
        <w:t xml:space="preserve">    result = np.asarray(features, dtype=np.float64)</w:t>
      </w:r>
    </w:p>
    <w:p w14:paraId="557E1677" w14:textId="77777777" w:rsidR="00200979" w:rsidRPr="00200979" w:rsidRDefault="00200979" w:rsidP="00200979"/>
    <w:p w14:paraId="6130A5E0" w14:textId="77777777" w:rsidR="00200979" w:rsidRPr="00200979" w:rsidRDefault="00200979" w:rsidP="00200979">
      <w:r w:rsidRPr="00200979">
        <w:t xml:space="preserve">    if result.shape != (EXPECTED_LINGUISTIC_FEATURES,):</w:t>
      </w:r>
    </w:p>
    <w:p w14:paraId="225869A1" w14:textId="77777777" w:rsidR="00200979" w:rsidRPr="00200979" w:rsidRDefault="00200979" w:rsidP="00200979">
      <w:r w:rsidRPr="00200979">
        <w:t xml:space="preserve">        raise ValueError(</w:t>
      </w:r>
    </w:p>
    <w:p w14:paraId="34D90481" w14:textId="77777777" w:rsidR="00200979" w:rsidRPr="00200979" w:rsidRDefault="00200979" w:rsidP="00200979">
      <w:r w:rsidRPr="00200979">
        <w:t xml:space="preserve">            f"Expected 19 linguistic features, got shape {result.shape}."</w:t>
      </w:r>
    </w:p>
    <w:p w14:paraId="048E997D" w14:textId="77777777" w:rsidR="00200979" w:rsidRPr="00200979" w:rsidRDefault="00200979" w:rsidP="00200979">
      <w:r w:rsidRPr="00200979">
        <w:t xml:space="preserve">        )</w:t>
      </w:r>
    </w:p>
    <w:p w14:paraId="6DA314F8" w14:textId="77777777" w:rsidR="00200979" w:rsidRPr="00200979" w:rsidRDefault="00200979" w:rsidP="00200979"/>
    <w:p w14:paraId="24684FA7" w14:textId="77777777" w:rsidR="00200979" w:rsidRPr="00200979" w:rsidRDefault="00200979" w:rsidP="00200979">
      <w:r w:rsidRPr="00200979">
        <w:t xml:space="preserve">    if not np.isfinite(result).all():</w:t>
      </w:r>
    </w:p>
    <w:p w14:paraId="50C48053" w14:textId="77777777" w:rsidR="00200979" w:rsidRPr="00200979" w:rsidRDefault="00200979" w:rsidP="00200979">
      <w:r w:rsidRPr="00200979">
        <w:t xml:space="preserve">        raise ValueError("Linguistic features contain non-finite values.")</w:t>
      </w:r>
    </w:p>
    <w:p w14:paraId="1D7BD502" w14:textId="77777777" w:rsidR="00200979" w:rsidRPr="00200979" w:rsidRDefault="00200979" w:rsidP="00200979"/>
    <w:p w14:paraId="32A773EF" w14:textId="77777777" w:rsidR="00200979" w:rsidRPr="00200979" w:rsidRDefault="00200979" w:rsidP="00200979">
      <w:r w:rsidRPr="00200979">
        <w:t xml:space="preserve">    return result</w:t>
      </w:r>
    </w:p>
    <w:p w14:paraId="5D17793B" w14:textId="77777777" w:rsidR="00200979" w:rsidRPr="00200979" w:rsidRDefault="00200979" w:rsidP="00200979"/>
    <w:p w14:paraId="6892AB5E" w14:textId="77777777" w:rsidR="00200979" w:rsidRPr="00200979" w:rsidRDefault="00200979" w:rsidP="00200979"/>
    <w:p w14:paraId="5DC5144E" w14:textId="77777777" w:rsidR="00200979" w:rsidRPr="00200979" w:rsidRDefault="00200979" w:rsidP="00200979">
      <w:r w:rsidRPr="00200979">
        <w:lastRenderedPageBreak/>
        <w:t># ============================================================</w:t>
      </w:r>
    </w:p>
    <w:p w14:paraId="6CA8E866" w14:textId="77777777" w:rsidR="00200979" w:rsidRPr="00200979" w:rsidRDefault="00200979" w:rsidP="00200979">
      <w:r w:rsidRPr="00200979">
        <w:t># BERT FEATURE EXTRACTION</w:t>
      </w:r>
    </w:p>
    <w:p w14:paraId="26E878C2" w14:textId="77777777" w:rsidR="00200979" w:rsidRPr="00200979" w:rsidRDefault="00200979" w:rsidP="00200979">
      <w:r w:rsidRPr="00200979">
        <w:t># Match training: bert-base-uncased, CLS embedding, max_length=256.</w:t>
      </w:r>
    </w:p>
    <w:p w14:paraId="3F6D6CF0" w14:textId="77777777" w:rsidR="00200979" w:rsidRPr="00200979" w:rsidRDefault="00200979" w:rsidP="00200979">
      <w:r w:rsidRPr="00200979">
        <w:t># ============================================================</w:t>
      </w:r>
    </w:p>
    <w:p w14:paraId="63F91172" w14:textId="77777777" w:rsidR="00200979" w:rsidRPr="00200979" w:rsidRDefault="00200979" w:rsidP="00200979"/>
    <w:p w14:paraId="651F2F95" w14:textId="77777777" w:rsidR="00200979" w:rsidRPr="00200979" w:rsidRDefault="00200979" w:rsidP="00200979">
      <w:r w:rsidRPr="00200979">
        <w:t>def extract_bert_features(text):</w:t>
      </w:r>
    </w:p>
    <w:p w14:paraId="787159EA" w14:textId="77777777" w:rsidR="00200979" w:rsidRPr="00200979" w:rsidRDefault="00200979" w:rsidP="00200979">
      <w:r w:rsidRPr="00200979">
        <w:t xml:space="preserve">    tokenizer, bert_model, device = load_bert()</w:t>
      </w:r>
    </w:p>
    <w:p w14:paraId="2F9370B4" w14:textId="77777777" w:rsidR="00200979" w:rsidRPr="00200979" w:rsidRDefault="00200979" w:rsidP="00200979"/>
    <w:p w14:paraId="46576542" w14:textId="77777777" w:rsidR="00200979" w:rsidRPr="00200979" w:rsidRDefault="00200979" w:rsidP="00200979">
      <w:r w:rsidRPr="00200979">
        <w:t xml:space="preserve">    inputs = tokenizer(</w:t>
      </w:r>
    </w:p>
    <w:p w14:paraId="21D473D7" w14:textId="77777777" w:rsidR="00200979" w:rsidRPr="00200979" w:rsidRDefault="00200979" w:rsidP="00200979">
      <w:r w:rsidRPr="00200979">
        <w:t xml:space="preserve">        text,</w:t>
      </w:r>
    </w:p>
    <w:p w14:paraId="6E6CB0EE" w14:textId="77777777" w:rsidR="00200979" w:rsidRPr="00200979" w:rsidRDefault="00200979" w:rsidP="00200979">
      <w:r w:rsidRPr="00200979">
        <w:t xml:space="preserve">        padding=True,</w:t>
      </w:r>
    </w:p>
    <w:p w14:paraId="5ACC92A5" w14:textId="77777777" w:rsidR="00200979" w:rsidRPr="00200979" w:rsidRDefault="00200979" w:rsidP="00200979">
      <w:r w:rsidRPr="00200979">
        <w:t xml:space="preserve">        truncation=True,</w:t>
      </w:r>
    </w:p>
    <w:p w14:paraId="7522AB44" w14:textId="77777777" w:rsidR="00200979" w:rsidRPr="00200979" w:rsidRDefault="00200979" w:rsidP="00200979">
      <w:r w:rsidRPr="00200979">
        <w:t xml:space="preserve">        max_length=256,</w:t>
      </w:r>
    </w:p>
    <w:p w14:paraId="4E113C0D" w14:textId="77777777" w:rsidR="00200979" w:rsidRPr="00200979" w:rsidRDefault="00200979" w:rsidP="00200979">
      <w:r w:rsidRPr="00200979">
        <w:t xml:space="preserve">        return_tensors="pt",</w:t>
      </w:r>
    </w:p>
    <w:p w14:paraId="06398B61" w14:textId="77777777" w:rsidR="00200979" w:rsidRPr="00200979" w:rsidRDefault="00200979" w:rsidP="00200979">
      <w:r w:rsidRPr="00200979">
        <w:t xml:space="preserve">    )</w:t>
      </w:r>
    </w:p>
    <w:p w14:paraId="68A4B4BE" w14:textId="77777777" w:rsidR="00200979" w:rsidRPr="00200979" w:rsidRDefault="00200979" w:rsidP="00200979"/>
    <w:p w14:paraId="11B6D92F" w14:textId="77777777" w:rsidR="00200979" w:rsidRPr="00200979" w:rsidRDefault="00200979" w:rsidP="00200979">
      <w:r w:rsidRPr="00200979">
        <w:t xml:space="preserve">    inputs = {key: value.to(device) for key, value in inputs.items()}</w:t>
      </w:r>
    </w:p>
    <w:p w14:paraId="2EB692BA" w14:textId="77777777" w:rsidR="00200979" w:rsidRPr="00200979" w:rsidRDefault="00200979" w:rsidP="00200979"/>
    <w:p w14:paraId="2D27BB52" w14:textId="77777777" w:rsidR="00200979" w:rsidRPr="00200979" w:rsidRDefault="00200979" w:rsidP="00200979">
      <w:r w:rsidRPr="00200979">
        <w:t xml:space="preserve">    with torch.no_grad():</w:t>
      </w:r>
    </w:p>
    <w:p w14:paraId="6849F2C8" w14:textId="77777777" w:rsidR="00200979" w:rsidRPr="00200979" w:rsidRDefault="00200979" w:rsidP="00200979">
      <w:r w:rsidRPr="00200979">
        <w:t xml:space="preserve">        outputs = bert_model(**inputs)</w:t>
      </w:r>
    </w:p>
    <w:p w14:paraId="77F3D31F" w14:textId="77777777" w:rsidR="00200979" w:rsidRPr="00200979" w:rsidRDefault="00200979" w:rsidP="00200979"/>
    <w:p w14:paraId="5FF73EC0" w14:textId="77777777" w:rsidR="00200979" w:rsidRPr="00200979" w:rsidRDefault="00200979" w:rsidP="00200979">
      <w:r w:rsidRPr="00200979">
        <w:t xml:space="preserve">    cls_embedding = outputs.last_hidden_state[:, 0, :]</w:t>
      </w:r>
    </w:p>
    <w:p w14:paraId="2B2F3A92" w14:textId="77777777" w:rsidR="00200979" w:rsidRPr="00200979" w:rsidRDefault="00200979" w:rsidP="00200979">
      <w:r w:rsidRPr="00200979">
        <w:lastRenderedPageBreak/>
        <w:t xml:space="preserve">    features = cls_embedding.detach().cpu().numpy()</w:t>
      </w:r>
    </w:p>
    <w:p w14:paraId="4DE6BF51" w14:textId="77777777" w:rsidR="00200979" w:rsidRPr="00200979" w:rsidRDefault="00200979" w:rsidP="00200979"/>
    <w:p w14:paraId="28465CD2" w14:textId="77777777" w:rsidR="00200979" w:rsidRPr="00200979" w:rsidRDefault="00200979" w:rsidP="00200979">
      <w:r w:rsidRPr="00200979">
        <w:t xml:space="preserve">    if features.shape != (1, EXPECTED_BERT_FEATURES):</w:t>
      </w:r>
    </w:p>
    <w:p w14:paraId="2E63A853" w14:textId="77777777" w:rsidR="00200979" w:rsidRPr="00200979" w:rsidRDefault="00200979" w:rsidP="00200979">
      <w:r w:rsidRPr="00200979">
        <w:t xml:space="preserve">        raise ValueError(</w:t>
      </w:r>
    </w:p>
    <w:p w14:paraId="403D4F4B" w14:textId="77777777" w:rsidR="00200979" w:rsidRPr="00200979" w:rsidRDefault="00200979" w:rsidP="00200979">
      <w:r w:rsidRPr="00200979">
        <w:t xml:space="preserve">            f"Expected BERT shape (1, 768), got {features.shape}."</w:t>
      </w:r>
    </w:p>
    <w:p w14:paraId="0B17D39B" w14:textId="77777777" w:rsidR="00200979" w:rsidRPr="00200979" w:rsidRDefault="00200979" w:rsidP="00200979">
      <w:r w:rsidRPr="00200979">
        <w:t xml:space="preserve">        )</w:t>
      </w:r>
    </w:p>
    <w:p w14:paraId="2C1D8F3E" w14:textId="77777777" w:rsidR="00200979" w:rsidRPr="00200979" w:rsidRDefault="00200979" w:rsidP="00200979"/>
    <w:p w14:paraId="050CFE44" w14:textId="77777777" w:rsidR="00200979" w:rsidRPr="00200979" w:rsidRDefault="00200979" w:rsidP="00200979">
      <w:r w:rsidRPr="00200979">
        <w:t xml:space="preserve">    if not np.isfinite(features).all():</w:t>
      </w:r>
    </w:p>
    <w:p w14:paraId="5E8327C8" w14:textId="77777777" w:rsidR="00200979" w:rsidRPr="00200979" w:rsidRDefault="00200979" w:rsidP="00200979">
      <w:r w:rsidRPr="00200979">
        <w:t xml:space="preserve">        raise ValueError("BERT features contain non-finite values.")</w:t>
      </w:r>
    </w:p>
    <w:p w14:paraId="6899FC85" w14:textId="77777777" w:rsidR="00200979" w:rsidRPr="00200979" w:rsidRDefault="00200979" w:rsidP="00200979"/>
    <w:p w14:paraId="7679647D" w14:textId="77777777" w:rsidR="00200979" w:rsidRPr="00200979" w:rsidRDefault="00200979" w:rsidP="00200979">
      <w:r w:rsidRPr="00200979">
        <w:t xml:space="preserve">    return features</w:t>
      </w:r>
    </w:p>
    <w:p w14:paraId="2A10F803" w14:textId="77777777" w:rsidR="00200979" w:rsidRPr="00200979" w:rsidRDefault="00200979" w:rsidP="00200979"/>
    <w:p w14:paraId="68075471" w14:textId="77777777" w:rsidR="00200979" w:rsidRPr="00200979" w:rsidRDefault="00200979" w:rsidP="00200979"/>
    <w:p w14:paraId="7C3F6C95" w14:textId="77777777" w:rsidR="00200979" w:rsidRPr="00200979" w:rsidRDefault="00200979" w:rsidP="00200979">
      <w:r w:rsidRPr="00200979">
        <w:t># ============================================================</w:t>
      </w:r>
    </w:p>
    <w:p w14:paraId="283581CC" w14:textId="77777777" w:rsidR="00200979" w:rsidRPr="00200979" w:rsidRDefault="00200979" w:rsidP="00200979">
      <w:r w:rsidRPr="00200979">
        <w:t># SIDEBAR</w:t>
      </w:r>
    </w:p>
    <w:p w14:paraId="27C137B7" w14:textId="77777777" w:rsidR="00200979" w:rsidRPr="00200979" w:rsidRDefault="00200979" w:rsidP="00200979">
      <w:r w:rsidRPr="00200979">
        <w:t># ============================================================</w:t>
      </w:r>
    </w:p>
    <w:p w14:paraId="3A8341B2" w14:textId="77777777" w:rsidR="00200979" w:rsidRPr="00200979" w:rsidRDefault="00200979" w:rsidP="00200979"/>
    <w:p w14:paraId="587C17D0" w14:textId="77777777" w:rsidR="00200979" w:rsidRPr="00200979" w:rsidRDefault="00200979" w:rsidP="00200979">
      <w:r w:rsidRPr="00200979">
        <w:t>st.sidebar.header("</w:t>
      </w:r>
      <w:r w:rsidRPr="00200979">
        <w:rPr>
          <w:rFonts w:ascii="Segoe UI Emoji" w:hAnsi="Segoe UI Emoji" w:cs="Segoe UI Emoji"/>
        </w:rPr>
        <w:t>⚙️</w:t>
      </w:r>
      <w:r w:rsidRPr="00200979">
        <w:t xml:space="preserve"> Model Information")</w:t>
      </w:r>
    </w:p>
    <w:p w14:paraId="2BAA71B6" w14:textId="77777777" w:rsidR="00200979" w:rsidRPr="00200979" w:rsidRDefault="00200979" w:rsidP="00200979">
      <w:r w:rsidRPr="00200979">
        <w:t>st.sidebar.write("**Classifier:** Logistic Regression")</w:t>
      </w:r>
    </w:p>
    <w:p w14:paraId="44D92337" w14:textId="77777777" w:rsidR="00200979" w:rsidRPr="00200979" w:rsidRDefault="00200979" w:rsidP="00200979">
      <w:r w:rsidRPr="00200979">
        <w:t>st.sidebar.write("**BERT model:** bert-base-uncased")</w:t>
      </w:r>
    </w:p>
    <w:p w14:paraId="5928D57D" w14:textId="77777777" w:rsidR="00200979" w:rsidRPr="00200979" w:rsidRDefault="00200979" w:rsidP="00200979">
      <w:r w:rsidRPr="00200979">
        <w:t>st.sidebar.write("**BERT features:** 768")</w:t>
      </w:r>
    </w:p>
    <w:p w14:paraId="0E92F474" w14:textId="77777777" w:rsidR="00200979" w:rsidRPr="00200979" w:rsidRDefault="00200979" w:rsidP="00200979">
      <w:r w:rsidRPr="00200979">
        <w:t>st.sidebar.write("**Linguistic features:** 19")</w:t>
      </w:r>
    </w:p>
    <w:p w14:paraId="36B8CA07" w14:textId="77777777" w:rsidR="00200979" w:rsidRPr="00200979" w:rsidRDefault="00200979" w:rsidP="00200979">
      <w:r w:rsidRPr="00200979">
        <w:lastRenderedPageBreak/>
        <w:t>st.sidebar.write("**Total fused features:** 787")</w:t>
      </w:r>
    </w:p>
    <w:p w14:paraId="6A2B37BF" w14:textId="77777777" w:rsidR="00200979" w:rsidRPr="00200979" w:rsidRDefault="00200979" w:rsidP="00200979">
      <w:r w:rsidRPr="00200979">
        <w:t>st.sidebar.write("**Saved held-out accuracy:** 99.20%")</w:t>
      </w:r>
    </w:p>
    <w:p w14:paraId="170685FD" w14:textId="77777777" w:rsidR="00200979" w:rsidRPr="00200979" w:rsidRDefault="00200979" w:rsidP="00200979">
      <w:r w:rsidRPr="00200979">
        <w:t>st.sidebar.caption(</w:t>
      </w:r>
    </w:p>
    <w:p w14:paraId="704EE817" w14:textId="77777777" w:rsidR="00200979" w:rsidRPr="00200979" w:rsidRDefault="00200979" w:rsidP="00200979">
      <w:r w:rsidRPr="00200979">
        <w:t xml:space="preserve">    "Recomputed from the saved held-out feature array. This is not a "</w:t>
      </w:r>
    </w:p>
    <w:p w14:paraId="1E2AA881" w14:textId="77777777" w:rsidR="00200979" w:rsidRPr="00200979" w:rsidRDefault="00200979" w:rsidP="00200979">
      <w:r w:rsidRPr="00200979">
        <w:t xml:space="preserve">    "fresh training run; performance on new articles may differ."</w:t>
      </w:r>
    </w:p>
    <w:p w14:paraId="658F10F0" w14:textId="77777777" w:rsidR="00200979" w:rsidRPr="00200979" w:rsidRDefault="00200979" w:rsidP="00200979">
      <w:r w:rsidRPr="00200979">
        <w:t>)</w:t>
      </w:r>
    </w:p>
    <w:p w14:paraId="3C89AA3E" w14:textId="77777777" w:rsidR="00200979" w:rsidRPr="00200979" w:rsidRDefault="00200979" w:rsidP="00200979"/>
    <w:p w14:paraId="0854EB50" w14:textId="77777777" w:rsidR="00200979" w:rsidRPr="00200979" w:rsidRDefault="00200979" w:rsidP="00200979"/>
    <w:p w14:paraId="3CD406EC" w14:textId="77777777" w:rsidR="00200979" w:rsidRPr="00200979" w:rsidRDefault="00200979" w:rsidP="00200979">
      <w:r w:rsidRPr="00200979">
        <w:t># ============================================================</w:t>
      </w:r>
    </w:p>
    <w:p w14:paraId="2D1A61AE" w14:textId="77777777" w:rsidR="00200979" w:rsidRPr="00200979" w:rsidRDefault="00200979" w:rsidP="00200979">
      <w:r w:rsidRPr="00200979">
        <w:t># INPUT</w:t>
      </w:r>
    </w:p>
    <w:p w14:paraId="682210CC" w14:textId="77777777" w:rsidR="00200979" w:rsidRPr="00200979" w:rsidRDefault="00200979" w:rsidP="00200979">
      <w:r w:rsidRPr="00200979">
        <w:t># ============================================================</w:t>
      </w:r>
    </w:p>
    <w:p w14:paraId="7DEB51F9" w14:textId="77777777" w:rsidR="00200979" w:rsidRPr="00200979" w:rsidRDefault="00200979" w:rsidP="00200979"/>
    <w:p w14:paraId="47B4C4ED" w14:textId="77777777" w:rsidR="00200979" w:rsidRPr="00200979" w:rsidRDefault="00200979" w:rsidP="00200979">
      <w:r w:rsidRPr="00200979">
        <w:t>st.subheader("</w:t>
      </w:r>
      <w:r w:rsidRPr="00200979">
        <w:rPr>
          <w:rFonts w:ascii="Segoe UI Emoji" w:hAnsi="Segoe UI Emoji" w:cs="Segoe UI Emoji"/>
        </w:rPr>
        <w:t>📝</w:t>
      </w:r>
      <w:r w:rsidRPr="00200979">
        <w:t xml:space="preserve"> Enter News Article")</w:t>
      </w:r>
    </w:p>
    <w:p w14:paraId="7CF3A185" w14:textId="77777777" w:rsidR="00200979" w:rsidRPr="00200979" w:rsidRDefault="00200979" w:rsidP="00200979"/>
    <w:p w14:paraId="29885AF6" w14:textId="77777777" w:rsidR="00200979" w:rsidRPr="00200979" w:rsidRDefault="00200979" w:rsidP="00200979">
      <w:r w:rsidRPr="00200979">
        <w:t>title = st.text_input(</w:t>
      </w:r>
    </w:p>
    <w:p w14:paraId="6F165BB7" w14:textId="77777777" w:rsidR="00200979" w:rsidRPr="00200979" w:rsidRDefault="00200979" w:rsidP="00200979">
      <w:r w:rsidRPr="00200979">
        <w:t xml:space="preserve">    "News Title",</w:t>
      </w:r>
    </w:p>
    <w:p w14:paraId="47C97F34" w14:textId="77777777" w:rsidR="00200979" w:rsidRPr="00200979" w:rsidRDefault="00200979" w:rsidP="00200979">
      <w:r w:rsidRPr="00200979">
        <w:t xml:space="preserve">    placeholder="Enter the news headline...",</w:t>
      </w:r>
    </w:p>
    <w:p w14:paraId="1821D452" w14:textId="77777777" w:rsidR="00200979" w:rsidRPr="00200979" w:rsidRDefault="00200979" w:rsidP="00200979">
      <w:r w:rsidRPr="00200979">
        <w:t>)</w:t>
      </w:r>
    </w:p>
    <w:p w14:paraId="64DB0CE0" w14:textId="77777777" w:rsidR="00200979" w:rsidRPr="00200979" w:rsidRDefault="00200979" w:rsidP="00200979"/>
    <w:p w14:paraId="4289EB54" w14:textId="77777777" w:rsidR="00200979" w:rsidRPr="00200979" w:rsidRDefault="00200979" w:rsidP="00200979">
      <w:r w:rsidRPr="00200979">
        <w:t>article = st.text_area(</w:t>
      </w:r>
    </w:p>
    <w:p w14:paraId="4015DC51" w14:textId="77777777" w:rsidR="00200979" w:rsidRPr="00200979" w:rsidRDefault="00200979" w:rsidP="00200979">
      <w:r w:rsidRPr="00200979">
        <w:t xml:space="preserve">    "Article Content",</w:t>
      </w:r>
    </w:p>
    <w:p w14:paraId="21B1F15C" w14:textId="77777777" w:rsidR="00200979" w:rsidRPr="00200979" w:rsidRDefault="00200979" w:rsidP="00200979">
      <w:r w:rsidRPr="00200979">
        <w:t xml:space="preserve">    height=300,</w:t>
      </w:r>
    </w:p>
    <w:p w14:paraId="42851968" w14:textId="77777777" w:rsidR="00200979" w:rsidRPr="00200979" w:rsidRDefault="00200979" w:rsidP="00200979">
      <w:r w:rsidRPr="00200979">
        <w:lastRenderedPageBreak/>
        <w:t xml:space="preserve">    placeholder="Paste the complete news article here...",</w:t>
      </w:r>
    </w:p>
    <w:p w14:paraId="072C9376" w14:textId="77777777" w:rsidR="00200979" w:rsidRPr="00200979" w:rsidRDefault="00200979" w:rsidP="00200979">
      <w:r w:rsidRPr="00200979">
        <w:t>)</w:t>
      </w:r>
    </w:p>
    <w:p w14:paraId="5421BFD3" w14:textId="77777777" w:rsidR="00200979" w:rsidRPr="00200979" w:rsidRDefault="00200979" w:rsidP="00200979"/>
    <w:p w14:paraId="2DC8F711" w14:textId="77777777" w:rsidR="00200979" w:rsidRPr="00200979" w:rsidRDefault="00200979" w:rsidP="00200979">
      <w:r w:rsidRPr="00200979">
        <w:t>if st.button("</w:t>
      </w:r>
      <w:r w:rsidRPr="00200979">
        <w:rPr>
          <w:rFonts w:ascii="Segoe UI Emoji" w:hAnsi="Segoe UI Emoji" w:cs="Segoe UI Emoji"/>
        </w:rPr>
        <w:t>🔍</w:t>
      </w:r>
      <w:r w:rsidRPr="00200979">
        <w:t xml:space="preserve"> Detect Fake News", type="primary"):</w:t>
      </w:r>
    </w:p>
    <w:p w14:paraId="11BB12DB" w14:textId="77777777" w:rsidR="00200979" w:rsidRPr="00200979" w:rsidRDefault="00200979" w:rsidP="00200979">
      <w:r w:rsidRPr="00200979">
        <w:t xml:space="preserve">    if not title.strip() and not article.strip():</w:t>
      </w:r>
    </w:p>
    <w:p w14:paraId="50CF2091" w14:textId="77777777" w:rsidR="00200979" w:rsidRPr="00200979" w:rsidRDefault="00200979" w:rsidP="00200979">
      <w:r w:rsidRPr="00200979">
        <w:t xml:space="preserve">        st.warning("Please enter a news title or article content.")</w:t>
      </w:r>
    </w:p>
    <w:p w14:paraId="35213FAE" w14:textId="77777777" w:rsidR="00200979" w:rsidRPr="00200979" w:rsidRDefault="00200979" w:rsidP="00200979">
      <w:r w:rsidRPr="00200979">
        <w:t xml:space="preserve">        st.stop()</w:t>
      </w:r>
    </w:p>
    <w:p w14:paraId="5794CA5B" w14:textId="77777777" w:rsidR="00200979" w:rsidRPr="00200979" w:rsidRDefault="00200979" w:rsidP="00200979"/>
    <w:p w14:paraId="0223DE3A" w14:textId="77777777" w:rsidR="00200979" w:rsidRPr="00200979" w:rsidRDefault="00200979" w:rsidP="00200979">
      <w:r w:rsidRPr="00200979">
        <w:t xml:space="preserve">    # Match training document construction:</w:t>
      </w:r>
    </w:p>
    <w:p w14:paraId="35111064" w14:textId="77777777" w:rsidR="00200979" w:rsidRPr="00200979" w:rsidRDefault="00200979" w:rsidP="00200979">
      <w:r w:rsidRPr="00200979">
        <w:t xml:space="preserve">    # (title + " " + text).strip()</w:t>
      </w:r>
    </w:p>
    <w:p w14:paraId="6AAEA472" w14:textId="77777777" w:rsidR="00200979" w:rsidRPr="00200979" w:rsidRDefault="00200979" w:rsidP="00200979">
      <w:r w:rsidRPr="00200979">
        <w:t xml:space="preserve">    # Do not independently strip each component before concatenation.</w:t>
      </w:r>
    </w:p>
    <w:p w14:paraId="48E78B45" w14:textId="77777777" w:rsidR="00200979" w:rsidRPr="00200979" w:rsidRDefault="00200979" w:rsidP="00200979">
      <w:r w:rsidRPr="00200979">
        <w:t xml:space="preserve">    full_text = (title + " " + article).strip()</w:t>
      </w:r>
    </w:p>
    <w:p w14:paraId="75D6B872" w14:textId="77777777" w:rsidR="00200979" w:rsidRPr="00200979" w:rsidRDefault="00200979" w:rsidP="00200979"/>
    <w:p w14:paraId="496EDA36" w14:textId="77777777" w:rsidR="00200979" w:rsidRPr="00200979" w:rsidRDefault="00200979" w:rsidP="00200979">
      <w:r w:rsidRPr="00200979">
        <w:t xml:space="preserve">    if not full_text:</w:t>
      </w:r>
    </w:p>
    <w:p w14:paraId="3CB61991" w14:textId="77777777" w:rsidR="00200979" w:rsidRPr="00200979" w:rsidRDefault="00200979" w:rsidP="00200979">
      <w:r w:rsidRPr="00200979">
        <w:t xml:space="preserve">        st.warning("Please enter a news title or article content.")</w:t>
      </w:r>
    </w:p>
    <w:p w14:paraId="30FFA23F" w14:textId="77777777" w:rsidR="00200979" w:rsidRPr="00200979" w:rsidRDefault="00200979" w:rsidP="00200979">
      <w:r w:rsidRPr="00200979">
        <w:t xml:space="preserve">        st.stop()</w:t>
      </w:r>
    </w:p>
    <w:p w14:paraId="5A002B2B" w14:textId="77777777" w:rsidR="00200979" w:rsidRPr="00200979" w:rsidRDefault="00200979" w:rsidP="00200979"/>
    <w:p w14:paraId="5384FA1F" w14:textId="77777777" w:rsidR="00200979" w:rsidRPr="00200979" w:rsidRDefault="00200979" w:rsidP="00200979">
      <w:r w:rsidRPr="00200979">
        <w:t xml:space="preserve">    try:</w:t>
      </w:r>
    </w:p>
    <w:p w14:paraId="2F7C4783" w14:textId="77777777" w:rsidR="00200979" w:rsidRPr="00200979" w:rsidRDefault="00200979" w:rsidP="00200979">
      <w:r w:rsidRPr="00200979">
        <w:t xml:space="preserve">        with st.spinner("Extracting linguistic features..."):</w:t>
      </w:r>
    </w:p>
    <w:p w14:paraId="4DD034AC" w14:textId="77777777" w:rsidR="00200979" w:rsidRPr="00200979" w:rsidRDefault="00200979" w:rsidP="00200979">
      <w:r w:rsidRPr="00200979">
        <w:t xml:space="preserve">            doc = nlp(full_text)</w:t>
      </w:r>
    </w:p>
    <w:p w14:paraId="47817A48" w14:textId="77777777" w:rsidR="00200979" w:rsidRPr="00200979" w:rsidRDefault="00200979" w:rsidP="00200979">
      <w:r w:rsidRPr="00200979">
        <w:t xml:space="preserve">            linguistic_features = extract_linguistic_features(doc)</w:t>
      </w:r>
    </w:p>
    <w:p w14:paraId="4D3D0727" w14:textId="77777777" w:rsidR="00200979" w:rsidRPr="00200979" w:rsidRDefault="00200979" w:rsidP="00200979"/>
    <w:p w14:paraId="39484BB2" w14:textId="77777777" w:rsidR="00200979" w:rsidRPr="00200979" w:rsidRDefault="00200979" w:rsidP="00200979">
      <w:r w:rsidRPr="00200979">
        <w:t xml:space="preserve">        with st.spinner("Extracting BERT contextual features..."):</w:t>
      </w:r>
    </w:p>
    <w:p w14:paraId="258CAE0D" w14:textId="77777777" w:rsidR="00200979" w:rsidRPr="00200979" w:rsidRDefault="00200979" w:rsidP="00200979">
      <w:r w:rsidRPr="00200979">
        <w:t xml:space="preserve">            bert_features = extract_bert_features(full_text)</w:t>
      </w:r>
    </w:p>
    <w:p w14:paraId="20FE0004" w14:textId="77777777" w:rsidR="00200979" w:rsidRPr="00200979" w:rsidRDefault="00200979" w:rsidP="00200979"/>
    <w:p w14:paraId="4B536462" w14:textId="77777777" w:rsidR="00200979" w:rsidRPr="00200979" w:rsidRDefault="00200979" w:rsidP="00200979">
      <w:r w:rsidRPr="00200979">
        <w:lastRenderedPageBreak/>
        <w:t xml:space="preserve">        # Fuse in the exact training order: 768 BERT + 19 linguistic.</w:t>
      </w:r>
    </w:p>
    <w:p w14:paraId="593ECFA7" w14:textId="77777777" w:rsidR="00200979" w:rsidRPr="00200979" w:rsidRDefault="00200979" w:rsidP="00200979">
      <w:r w:rsidRPr="00200979">
        <w:t xml:space="preserve">        fused_features = np.concatenate(</w:t>
      </w:r>
    </w:p>
    <w:p w14:paraId="59B12184" w14:textId="77777777" w:rsidR="00200979" w:rsidRPr="00200979" w:rsidRDefault="00200979" w:rsidP="00200979">
      <w:r w:rsidRPr="00200979">
        <w:t xml:space="preserve">            [bert_features[0], linguistic_features],</w:t>
      </w:r>
    </w:p>
    <w:p w14:paraId="7B5FBBB6" w14:textId="77777777" w:rsidR="00200979" w:rsidRPr="00200979" w:rsidRDefault="00200979" w:rsidP="00200979">
      <w:r w:rsidRPr="00200979">
        <w:t xml:space="preserve">            axis=0,</w:t>
      </w:r>
    </w:p>
    <w:p w14:paraId="22B13180" w14:textId="77777777" w:rsidR="00200979" w:rsidRPr="00200979" w:rsidRDefault="00200979" w:rsidP="00200979">
      <w:r w:rsidRPr="00200979">
        <w:t xml:space="preserve">        ).reshape(1, -1)</w:t>
      </w:r>
    </w:p>
    <w:p w14:paraId="02C4C310" w14:textId="77777777" w:rsidR="00200979" w:rsidRPr="00200979" w:rsidRDefault="00200979" w:rsidP="00200979"/>
    <w:p w14:paraId="517BDBD5" w14:textId="77777777" w:rsidR="00200979" w:rsidRPr="00200979" w:rsidRDefault="00200979" w:rsidP="00200979">
      <w:r w:rsidRPr="00200979">
        <w:t xml:space="preserve">        if fused_features.shape != (1, EXPECTED_TOTAL_FEATURES):</w:t>
      </w:r>
    </w:p>
    <w:p w14:paraId="17AD5BDE" w14:textId="77777777" w:rsidR="00200979" w:rsidRPr="00200979" w:rsidRDefault="00200979" w:rsidP="00200979">
      <w:r w:rsidRPr="00200979">
        <w:t xml:space="preserve">            st.error(</w:t>
      </w:r>
    </w:p>
    <w:p w14:paraId="70AA03D3" w14:textId="77777777" w:rsidR="00200979" w:rsidRPr="00200979" w:rsidRDefault="00200979" w:rsidP="00200979">
      <w:r w:rsidRPr="00200979">
        <w:t xml:space="preserve">                "Feature dimension mismatch. "</w:t>
      </w:r>
    </w:p>
    <w:p w14:paraId="4561ADFD" w14:textId="77777777" w:rsidR="00200979" w:rsidRPr="00200979" w:rsidRDefault="00200979" w:rsidP="00200979">
      <w:r w:rsidRPr="00200979">
        <w:t xml:space="preserve">                f"Expected (1, {EXPECTED_TOTAL_FEATURES}), "</w:t>
      </w:r>
    </w:p>
    <w:p w14:paraId="4F5C91F5" w14:textId="77777777" w:rsidR="00200979" w:rsidRPr="00200979" w:rsidRDefault="00200979" w:rsidP="00200979">
      <w:r w:rsidRPr="00200979">
        <w:t xml:space="preserve">                f"got {fused_features.shape}."</w:t>
      </w:r>
    </w:p>
    <w:p w14:paraId="2D58560C" w14:textId="77777777" w:rsidR="00200979" w:rsidRPr="00200979" w:rsidRDefault="00200979" w:rsidP="00200979">
      <w:r w:rsidRPr="00200979">
        <w:t xml:space="preserve">            )</w:t>
      </w:r>
    </w:p>
    <w:p w14:paraId="30E9CF5F" w14:textId="77777777" w:rsidR="00200979" w:rsidRPr="00200979" w:rsidRDefault="00200979" w:rsidP="00200979">
      <w:r w:rsidRPr="00200979">
        <w:t xml:space="preserve">            st.stop()</w:t>
      </w:r>
    </w:p>
    <w:p w14:paraId="14C52E28" w14:textId="77777777" w:rsidR="00200979" w:rsidRPr="00200979" w:rsidRDefault="00200979" w:rsidP="00200979"/>
    <w:p w14:paraId="6B88624F" w14:textId="77777777" w:rsidR="00200979" w:rsidRPr="00200979" w:rsidRDefault="00200979" w:rsidP="00200979">
      <w:r w:rsidRPr="00200979">
        <w:t xml:space="preserve">        if not np.isfinite(fused_features).all():</w:t>
      </w:r>
    </w:p>
    <w:p w14:paraId="6A30703A" w14:textId="77777777" w:rsidR="00200979" w:rsidRPr="00200979" w:rsidRDefault="00200979" w:rsidP="00200979">
      <w:r w:rsidRPr="00200979">
        <w:t xml:space="preserve">            st.error("The fused feature vector contains non-finite values.")</w:t>
      </w:r>
    </w:p>
    <w:p w14:paraId="5F4E40E7" w14:textId="77777777" w:rsidR="00200979" w:rsidRPr="00200979" w:rsidRDefault="00200979" w:rsidP="00200979">
      <w:r w:rsidRPr="00200979">
        <w:t xml:space="preserve">            st.stop()</w:t>
      </w:r>
    </w:p>
    <w:p w14:paraId="581CC3F8" w14:textId="77777777" w:rsidR="00200979" w:rsidRPr="00200979" w:rsidRDefault="00200979" w:rsidP="00200979"/>
    <w:p w14:paraId="6296EA11" w14:textId="77777777" w:rsidR="00200979" w:rsidRPr="00200979" w:rsidRDefault="00200979" w:rsidP="00200979">
      <w:r w:rsidRPr="00200979">
        <w:t xml:space="preserve">        # Current app uses the saved UN-SCALED model.</w:t>
      </w:r>
    </w:p>
    <w:p w14:paraId="529E7A5F" w14:textId="77777777" w:rsidR="00200979" w:rsidRPr="00200979" w:rsidRDefault="00200979" w:rsidP="00200979">
      <w:r w:rsidRPr="00200979">
        <w:t xml:space="preserve">        prediction = int(classifier.predict(fused_features)[0])</w:t>
      </w:r>
    </w:p>
    <w:p w14:paraId="24C97371" w14:textId="77777777" w:rsidR="00200979" w:rsidRPr="00200979" w:rsidRDefault="00200979" w:rsidP="00200979">
      <w:r w:rsidRPr="00200979">
        <w:t xml:space="preserve">        probabilities = classifier.predict_proba(fused_features)[0]</w:t>
      </w:r>
    </w:p>
    <w:p w14:paraId="5F5E833A" w14:textId="77777777" w:rsidR="00200979" w:rsidRPr="00200979" w:rsidRDefault="00200979" w:rsidP="00200979"/>
    <w:p w14:paraId="47DD255B" w14:textId="77777777" w:rsidR="00200979" w:rsidRPr="00200979" w:rsidRDefault="00200979" w:rsidP="00200979">
      <w:r w:rsidRPr="00200979">
        <w:t xml:space="preserve">        # Model classes are validated as [0, 1].</w:t>
      </w:r>
    </w:p>
    <w:p w14:paraId="09EEF35F" w14:textId="77777777" w:rsidR="00200979" w:rsidRPr="00200979" w:rsidRDefault="00200979" w:rsidP="00200979">
      <w:r w:rsidRPr="00200979">
        <w:t xml:space="preserve">        real_probability = float(probabilities[0])</w:t>
      </w:r>
    </w:p>
    <w:p w14:paraId="2EFB38C9" w14:textId="77777777" w:rsidR="00200979" w:rsidRPr="00200979" w:rsidRDefault="00200979" w:rsidP="00200979">
      <w:r w:rsidRPr="00200979">
        <w:t xml:space="preserve">        fake_probability = float(probabilities[1])</w:t>
      </w:r>
    </w:p>
    <w:p w14:paraId="76BE567A" w14:textId="77777777" w:rsidR="00200979" w:rsidRPr="00200979" w:rsidRDefault="00200979" w:rsidP="00200979"/>
    <w:p w14:paraId="7F086FE4" w14:textId="77777777" w:rsidR="00200979" w:rsidRPr="00200979" w:rsidRDefault="00200979" w:rsidP="00200979">
      <w:r w:rsidRPr="00200979">
        <w:t xml:space="preserve">    except Exception as exc:</w:t>
      </w:r>
    </w:p>
    <w:p w14:paraId="01B97B7D" w14:textId="77777777" w:rsidR="00200979" w:rsidRPr="00200979" w:rsidRDefault="00200979" w:rsidP="00200979">
      <w:r w:rsidRPr="00200979">
        <w:t xml:space="preserve">        st.error("Prediction could not be completed.")</w:t>
      </w:r>
    </w:p>
    <w:p w14:paraId="43C30F0D" w14:textId="77777777" w:rsidR="00200979" w:rsidRPr="00200979" w:rsidRDefault="00200979" w:rsidP="00200979">
      <w:r w:rsidRPr="00200979">
        <w:t xml:space="preserve">        st.exception(exc)</w:t>
      </w:r>
    </w:p>
    <w:p w14:paraId="2D2538BF" w14:textId="77777777" w:rsidR="00200979" w:rsidRPr="00200979" w:rsidRDefault="00200979" w:rsidP="00200979">
      <w:r w:rsidRPr="00200979">
        <w:t xml:space="preserve">        st.stop()</w:t>
      </w:r>
    </w:p>
    <w:p w14:paraId="07FECBC2" w14:textId="77777777" w:rsidR="00200979" w:rsidRPr="00200979" w:rsidRDefault="00200979" w:rsidP="00200979"/>
    <w:p w14:paraId="54DB992F" w14:textId="77777777" w:rsidR="00200979" w:rsidRPr="00200979" w:rsidRDefault="00200979" w:rsidP="00200979">
      <w:r w:rsidRPr="00200979">
        <w:t xml:space="preserve">    # ========================================================</w:t>
      </w:r>
    </w:p>
    <w:p w14:paraId="07907366" w14:textId="77777777" w:rsidR="00200979" w:rsidRPr="00200979" w:rsidRDefault="00200979" w:rsidP="00200979">
      <w:r w:rsidRPr="00200979">
        <w:t xml:space="preserve">    # RESULT</w:t>
      </w:r>
    </w:p>
    <w:p w14:paraId="4BA7C2EE" w14:textId="77777777" w:rsidR="00200979" w:rsidRPr="00200979" w:rsidRDefault="00200979" w:rsidP="00200979">
      <w:r w:rsidRPr="00200979">
        <w:t xml:space="preserve">    # ========================================================</w:t>
      </w:r>
    </w:p>
    <w:p w14:paraId="7DEE0B1C" w14:textId="77777777" w:rsidR="00200979" w:rsidRPr="00200979" w:rsidRDefault="00200979" w:rsidP="00200979"/>
    <w:p w14:paraId="302D2B88" w14:textId="77777777" w:rsidR="00200979" w:rsidRPr="00200979" w:rsidRDefault="00200979" w:rsidP="00200979">
      <w:r w:rsidRPr="00200979">
        <w:t xml:space="preserve">    st.divider()</w:t>
      </w:r>
    </w:p>
    <w:p w14:paraId="4FEBCBB5" w14:textId="77777777" w:rsidR="00200979" w:rsidRPr="00200979" w:rsidRDefault="00200979" w:rsidP="00200979"/>
    <w:p w14:paraId="23F2CDA6" w14:textId="77777777" w:rsidR="00200979" w:rsidRPr="00200979" w:rsidRDefault="00200979" w:rsidP="00200979">
      <w:r w:rsidRPr="00200979">
        <w:t xml:space="preserve">    if prediction == 1:</w:t>
      </w:r>
    </w:p>
    <w:p w14:paraId="34C82C8D" w14:textId="77777777" w:rsidR="00200979" w:rsidRPr="00200979" w:rsidRDefault="00200979" w:rsidP="00200979">
      <w:r w:rsidRPr="00200979">
        <w:t xml:space="preserve">        st.error("</w:t>
      </w:r>
      <w:r w:rsidRPr="00200979">
        <w:rPr>
          <w:rFonts w:ascii="Segoe UI Emoji" w:hAnsi="Segoe UI Emoji" w:cs="Segoe UI Emoji"/>
        </w:rPr>
        <w:t>🚨</w:t>
      </w:r>
      <w:r w:rsidRPr="00200979">
        <w:t xml:space="preserve"> FAKE NEWS PATTERN DETECTED")</w:t>
      </w:r>
    </w:p>
    <w:p w14:paraId="7E61EF7E" w14:textId="77777777" w:rsidR="00200979" w:rsidRPr="00200979" w:rsidRDefault="00200979" w:rsidP="00200979">
      <w:r w:rsidRPr="00200979">
        <w:t xml:space="preserve">        confidence = fake_probability</w:t>
      </w:r>
    </w:p>
    <w:p w14:paraId="0E2D9F8D" w14:textId="77777777" w:rsidR="00200979" w:rsidRPr="00200979" w:rsidRDefault="00200979" w:rsidP="00200979">
      <w:r w:rsidRPr="00200979">
        <w:t xml:space="preserve">    else:</w:t>
      </w:r>
    </w:p>
    <w:p w14:paraId="074E918F" w14:textId="77777777" w:rsidR="00200979" w:rsidRPr="00200979" w:rsidRDefault="00200979" w:rsidP="00200979">
      <w:r w:rsidRPr="00200979">
        <w:t xml:space="preserve">        st.success("</w:t>
      </w:r>
      <w:r w:rsidRPr="00200979">
        <w:rPr>
          <w:rFonts w:ascii="Segoe UI Emoji" w:hAnsi="Segoe UI Emoji" w:cs="Segoe UI Emoji"/>
        </w:rPr>
        <w:t>✅</w:t>
      </w:r>
      <w:r w:rsidRPr="00200979">
        <w:t xml:space="preserve"> REAL NEWS PATTERN DETECTED")</w:t>
      </w:r>
    </w:p>
    <w:p w14:paraId="6C32CA4D" w14:textId="77777777" w:rsidR="00200979" w:rsidRPr="00200979" w:rsidRDefault="00200979" w:rsidP="00200979">
      <w:r w:rsidRPr="00200979">
        <w:t xml:space="preserve">        confidence = real_probability</w:t>
      </w:r>
    </w:p>
    <w:p w14:paraId="7387E461" w14:textId="77777777" w:rsidR="00200979" w:rsidRPr="00200979" w:rsidRDefault="00200979" w:rsidP="00200979"/>
    <w:p w14:paraId="3F51598B" w14:textId="77777777" w:rsidR="00200979" w:rsidRPr="00200979" w:rsidRDefault="00200979" w:rsidP="00200979">
      <w:r w:rsidRPr="00200979">
        <w:t xml:space="preserve">    st.metric("Model score for predicted class", f"{confidence * 100:.2f}%")</w:t>
      </w:r>
    </w:p>
    <w:p w14:paraId="2EE51086" w14:textId="77777777" w:rsidR="00200979" w:rsidRPr="00200979" w:rsidRDefault="00200979" w:rsidP="00200979"/>
    <w:p w14:paraId="24B7B528" w14:textId="77777777" w:rsidR="00200979" w:rsidRPr="00200979" w:rsidRDefault="00200979" w:rsidP="00200979">
      <w:r w:rsidRPr="00200979">
        <w:t xml:space="preserve">    col1, col2 = st.columns(2)</w:t>
      </w:r>
    </w:p>
    <w:p w14:paraId="36AD7628" w14:textId="77777777" w:rsidR="00200979" w:rsidRPr="00200979" w:rsidRDefault="00200979" w:rsidP="00200979">
      <w:r w:rsidRPr="00200979">
        <w:t xml:space="preserve">    with col1:</w:t>
      </w:r>
    </w:p>
    <w:p w14:paraId="379A9FF8" w14:textId="77777777" w:rsidR="00200979" w:rsidRPr="00200979" w:rsidRDefault="00200979" w:rsidP="00200979">
      <w:r w:rsidRPr="00200979">
        <w:t xml:space="preserve">        st.metric("Real class score", f"{real_probability * 100:.2f}%")</w:t>
      </w:r>
    </w:p>
    <w:p w14:paraId="41F7B2DA" w14:textId="77777777" w:rsidR="00200979" w:rsidRPr="00200979" w:rsidRDefault="00200979" w:rsidP="00200979">
      <w:r w:rsidRPr="00200979">
        <w:lastRenderedPageBreak/>
        <w:t xml:space="preserve">    with col2:</w:t>
      </w:r>
    </w:p>
    <w:p w14:paraId="56953328" w14:textId="77777777" w:rsidR="00200979" w:rsidRPr="00200979" w:rsidRDefault="00200979" w:rsidP="00200979">
      <w:r w:rsidRPr="00200979">
        <w:t xml:space="preserve">        st.metric("Fake class score", f"{fake_probability * 100:.2f}%")</w:t>
      </w:r>
    </w:p>
    <w:p w14:paraId="34D856D4" w14:textId="77777777" w:rsidR="00200979" w:rsidRPr="00200979" w:rsidRDefault="00200979" w:rsidP="00200979"/>
    <w:p w14:paraId="6A87DFED" w14:textId="77777777" w:rsidR="00200979" w:rsidRPr="00200979" w:rsidRDefault="00200979" w:rsidP="00200979">
      <w:r w:rsidRPr="00200979">
        <w:t xml:space="preserve">    st.caption(</w:t>
      </w:r>
    </w:p>
    <w:p w14:paraId="79A669ED" w14:textId="77777777" w:rsidR="00200979" w:rsidRPr="00200979" w:rsidRDefault="00200979" w:rsidP="00200979">
      <w:r w:rsidRPr="00200979">
        <w:t xml:space="preserve">        "These are model scores learned from the training dataset; "</w:t>
      </w:r>
    </w:p>
    <w:p w14:paraId="003A9958" w14:textId="77777777" w:rsidR="00200979" w:rsidRPr="00200979" w:rsidRDefault="00200979" w:rsidP="00200979">
      <w:r w:rsidRPr="00200979">
        <w:t xml:space="preserve">        "they are not independent proof that the article is true or false."</w:t>
      </w:r>
    </w:p>
    <w:p w14:paraId="63197C57" w14:textId="77777777" w:rsidR="00200979" w:rsidRPr="00200979" w:rsidRDefault="00200979" w:rsidP="00200979">
      <w:r w:rsidRPr="00200979">
        <w:t xml:space="preserve">    )</w:t>
      </w:r>
    </w:p>
    <w:p w14:paraId="63C3F85C" w14:textId="77777777" w:rsidR="00200979" w:rsidRPr="00200979" w:rsidRDefault="00200979" w:rsidP="00200979"/>
    <w:p w14:paraId="701BD914" w14:textId="77777777" w:rsidR="00200979" w:rsidRPr="00200979" w:rsidRDefault="00200979" w:rsidP="00200979">
      <w:r w:rsidRPr="00200979">
        <w:t xml:space="preserve">    # ========================================================</w:t>
      </w:r>
    </w:p>
    <w:p w14:paraId="7763D789" w14:textId="77777777" w:rsidR="00200979" w:rsidRPr="00200979" w:rsidRDefault="00200979" w:rsidP="00200979">
      <w:r w:rsidRPr="00200979">
        <w:t xml:space="preserve">    # LINGUISTIC ANALYSIS</w:t>
      </w:r>
    </w:p>
    <w:p w14:paraId="4C50ABF6" w14:textId="77777777" w:rsidR="00200979" w:rsidRPr="00200979" w:rsidRDefault="00200979" w:rsidP="00200979">
      <w:r w:rsidRPr="00200979">
        <w:t xml:space="preserve">    # ========================================================</w:t>
      </w:r>
    </w:p>
    <w:p w14:paraId="4DE1ECAF" w14:textId="77777777" w:rsidR="00200979" w:rsidRPr="00200979" w:rsidRDefault="00200979" w:rsidP="00200979"/>
    <w:p w14:paraId="6F41DA20" w14:textId="77777777" w:rsidR="00200979" w:rsidRPr="00200979" w:rsidRDefault="00200979" w:rsidP="00200979">
      <w:r w:rsidRPr="00200979">
        <w:t xml:space="preserve">    st.divider()</w:t>
      </w:r>
    </w:p>
    <w:p w14:paraId="4C59F4B0" w14:textId="77777777" w:rsidR="00200979" w:rsidRPr="00200979" w:rsidRDefault="00200979" w:rsidP="00200979">
      <w:r w:rsidRPr="00200979">
        <w:t xml:space="preserve">    st.subheader("</w:t>
      </w:r>
      <w:r w:rsidRPr="00200979">
        <w:rPr>
          <w:rFonts w:ascii="Segoe UI Emoji" w:hAnsi="Segoe UI Emoji" w:cs="Segoe UI Emoji"/>
        </w:rPr>
        <w:t>🔤</w:t>
      </w:r>
      <w:r w:rsidRPr="00200979">
        <w:t xml:space="preserve"> Linguistic Analysis")</w:t>
      </w:r>
    </w:p>
    <w:p w14:paraId="320CCF8B" w14:textId="77777777" w:rsidR="00200979" w:rsidRPr="00200979" w:rsidRDefault="00200979" w:rsidP="00200979"/>
    <w:p w14:paraId="3082C58A" w14:textId="77777777" w:rsidR="00200979" w:rsidRPr="00200979" w:rsidRDefault="00200979" w:rsidP="00200979">
      <w:r w:rsidRPr="00200979">
        <w:t xml:space="preserve">    linguistic_df = pd.DataFrame(</w:t>
      </w:r>
    </w:p>
    <w:p w14:paraId="23E101E5" w14:textId="77777777" w:rsidR="00200979" w:rsidRPr="00200979" w:rsidRDefault="00200979" w:rsidP="00200979">
      <w:r w:rsidRPr="00200979">
        <w:t xml:space="preserve">        {</w:t>
      </w:r>
    </w:p>
    <w:p w14:paraId="0A1281F7" w14:textId="77777777" w:rsidR="00200979" w:rsidRPr="00200979" w:rsidRDefault="00200979" w:rsidP="00200979">
      <w:r w:rsidRPr="00200979">
        <w:t xml:space="preserve">            "Feature": LINGUISTIC_FEATURE_NAMES,</w:t>
      </w:r>
    </w:p>
    <w:p w14:paraId="0310970F" w14:textId="77777777" w:rsidR="00200979" w:rsidRPr="00200979" w:rsidRDefault="00200979" w:rsidP="00200979">
      <w:r w:rsidRPr="00200979">
        <w:t xml:space="preserve">            "Value": linguistic_features,</w:t>
      </w:r>
    </w:p>
    <w:p w14:paraId="2E7FC203" w14:textId="77777777" w:rsidR="00200979" w:rsidRPr="00200979" w:rsidRDefault="00200979" w:rsidP="00200979">
      <w:r w:rsidRPr="00200979">
        <w:t xml:space="preserve">        }</w:t>
      </w:r>
    </w:p>
    <w:p w14:paraId="7642C355" w14:textId="77777777" w:rsidR="00200979" w:rsidRPr="00200979" w:rsidRDefault="00200979" w:rsidP="00200979">
      <w:r w:rsidRPr="00200979">
        <w:t xml:space="preserve">    )</w:t>
      </w:r>
    </w:p>
    <w:p w14:paraId="7A4C8757" w14:textId="77777777" w:rsidR="00200979" w:rsidRPr="00200979" w:rsidRDefault="00200979" w:rsidP="00200979">
      <w:r w:rsidRPr="00200979">
        <w:t xml:space="preserve">    st.dataframe(linguistic_df, width="stretch", hide_index=True)</w:t>
      </w:r>
    </w:p>
    <w:p w14:paraId="64F1115C" w14:textId="77777777" w:rsidR="00200979" w:rsidRPr="00200979" w:rsidRDefault="00200979" w:rsidP="00200979"/>
    <w:p w14:paraId="0F33E0E6" w14:textId="77777777" w:rsidR="00200979" w:rsidRPr="00200979" w:rsidRDefault="00200979" w:rsidP="00200979">
      <w:r w:rsidRPr="00200979">
        <w:lastRenderedPageBreak/>
        <w:t xml:space="preserve">    # ========================================================</w:t>
      </w:r>
    </w:p>
    <w:p w14:paraId="54478F4D" w14:textId="77777777" w:rsidR="00200979" w:rsidRPr="00200979" w:rsidRDefault="00200979" w:rsidP="00200979">
      <w:r w:rsidRPr="00200979">
        <w:t xml:space="preserve">    # SHAP EXPLANATION</w:t>
      </w:r>
    </w:p>
    <w:p w14:paraId="58515C35" w14:textId="77777777" w:rsidR="00200979" w:rsidRPr="00200979" w:rsidRDefault="00200979" w:rsidP="00200979">
      <w:r w:rsidRPr="00200979">
        <w:t xml:space="preserve">    # ========================================================</w:t>
      </w:r>
    </w:p>
    <w:p w14:paraId="444B31EC" w14:textId="77777777" w:rsidR="00200979" w:rsidRPr="00200979" w:rsidRDefault="00200979" w:rsidP="00200979"/>
    <w:p w14:paraId="13C70E51" w14:textId="77777777" w:rsidR="00200979" w:rsidRPr="00200979" w:rsidRDefault="00200979" w:rsidP="00200979">
      <w:r w:rsidRPr="00200979">
        <w:t xml:space="preserve">    st.divider()</w:t>
      </w:r>
    </w:p>
    <w:p w14:paraId="567CFC43" w14:textId="77777777" w:rsidR="00200979" w:rsidRPr="00200979" w:rsidRDefault="00200979" w:rsidP="00200979">
      <w:r w:rsidRPr="00200979">
        <w:t xml:space="preserve">    st.subheader("</w:t>
      </w:r>
      <w:r w:rsidRPr="00200979">
        <w:rPr>
          <w:rFonts w:ascii="Segoe UI Emoji" w:hAnsi="Segoe UI Emoji" w:cs="Segoe UI Emoji"/>
        </w:rPr>
        <w:t>🔎</w:t>
      </w:r>
      <w:r w:rsidRPr="00200979">
        <w:t xml:space="preserve"> Explainable AI — SHAP")</w:t>
      </w:r>
    </w:p>
    <w:p w14:paraId="13E67115" w14:textId="77777777" w:rsidR="00200979" w:rsidRPr="00200979" w:rsidRDefault="00200979" w:rsidP="00200979"/>
    <w:p w14:paraId="0A8CE4D6" w14:textId="77777777" w:rsidR="00200979" w:rsidRPr="00200979" w:rsidRDefault="00200979" w:rsidP="00200979">
      <w:r w:rsidRPr="00200979">
        <w:t xml:space="preserve">    try:</w:t>
      </w:r>
    </w:p>
    <w:p w14:paraId="5A338DAD" w14:textId="77777777" w:rsidR="00200979" w:rsidRPr="00200979" w:rsidRDefault="00200979" w:rsidP="00200979">
      <w:r w:rsidRPr="00200979">
        <w:t xml:space="preserve">        if not BACKGROUND_PATH.exists():</w:t>
      </w:r>
    </w:p>
    <w:p w14:paraId="06CF1EF0" w14:textId="77777777" w:rsidR="00200979" w:rsidRPr="00200979" w:rsidRDefault="00200979" w:rsidP="00200979">
      <w:r w:rsidRPr="00200979">
        <w:t xml:space="preserve">            raise FileNotFoundError(</w:t>
      </w:r>
    </w:p>
    <w:p w14:paraId="52E27EAE" w14:textId="77777777" w:rsidR="00200979" w:rsidRPr="00200979" w:rsidRDefault="00200979" w:rsidP="00200979">
      <w:r w:rsidRPr="00200979">
        <w:t xml:space="preserve">                f"SHAP background data not found: {BACKGROUND_PATH}"</w:t>
      </w:r>
    </w:p>
    <w:p w14:paraId="5622BA78" w14:textId="77777777" w:rsidR="00200979" w:rsidRPr="00200979" w:rsidRDefault="00200979" w:rsidP="00200979">
      <w:r w:rsidRPr="00200979">
        <w:t xml:space="preserve">            )</w:t>
      </w:r>
    </w:p>
    <w:p w14:paraId="0D585E98" w14:textId="77777777" w:rsidR="00200979" w:rsidRPr="00200979" w:rsidRDefault="00200979" w:rsidP="00200979"/>
    <w:p w14:paraId="1231AE42" w14:textId="77777777" w:rsidR="00200979" w:rsidRPr="00200979" w:rsidRDefault="00200979" w:rsidP="00200979">
      <w:r w:rsidRPr="00200979">
        <w:t xml:space="preserve">        background_all = np.load(BACKGROUND_PATH)</w:t>
      </w:r>
    </w:p>
    <w:p w14:paraId="16F6E6EE" w14:textId="77777777" w:rsidR="00200979" w:rsidRPr="00200979" w:rsidRDefault="00200979" w:rsidP="00200979"/>
    <w:p w14:paraId="190600D8" w14:textId="77777777" w:rsidR="00200979" w:rsidRPr="00200979" w:rsidRDefault="00200979" w:rsidP="00200979">
      <w:r w:rsidRPr="00200979">
        <w:t xml:space="preserve">        if (</w:t>
      </w:r>
    </w:p>
    <w:p w14:paraId="165B23C8" w14:textId="77777777" w:rsidR="00200979" w:rsidRPr="00200979" w:rsidRDefault="00200979" w:rsidP="00200979">
      <w:r w:rsidRPr="00200979">
        <w:t xml:space="preserve">            background_all.ndim != 2</w:t>
      </w:r>
    </w:p>
    <w:p w14:paraId="417863CE" w14:textId="77777777" w:rsidR="00200979" w:rsidRPr="00200979" w:rsidRDefault="00200979" w:rsidP="00200979">
      <w:r w:rsidRPr="00200979">
        <w:t xml:space="preserve">            or background_all.shape[1] != EXPECTED_TOTAL_FEATURES</w:t>
      </w:r>
    </w:p>
    <w:p w14:paraId="4299BFDC" w14:textId="77777777" w:rsidR="00200979" w:rsidRPr="00200979" w:rsidRDefault="00200979" w:rsidP="00200979">
      <w:r w:rsidRPr="00200979">
        <w:t xml:space="preserve">        ):</w:t>
      </w:r>
    </w:p>
    <w:p w14:paraId="1F623596" w14:textId="77777777" w:rsidR="00200979" w:rsidRPr="00200979" w:rsidRDefault="00200979" w:rsidP="00200979">
      <w:r w:rsidRPr="00200979">
        <w:t xml:space="preserve">            raise ValueError(</w:t>
      </w:r>
    </w:p>
    <w:p w14:paraId="15AE8D18" w14:textId="77777777" w:rsidR="00200979" w:rsidRPr="00200979" w:rsidRDefault="00200979" w:rsidP="00200979">
      <w:r w:rsidRPr="00200979">
        <w:t xml:space="preserve">                "SHAP background must have shape (n_samples, 787); "</w:t>
      </w:r>
    </w:p>
    <w:p w14:paraId="64677DC6" w14:textId="77777777" w:rsidR="00200979" w:rsidRPr="00200979" w:rsidRDefault="00200979" w:rsidP="00200979">
      <w:r w:rsidRPr="00200979">
        <w:t xml:space="preserve">                f"got {background_all.shape}."</w:t>
      </w:r>
    </w:p>
    <w:p w14:paraId="71510DA3" w14:textId="77777777" w:rsidR="00200979" w:rsidRPr="00200979" w:rsidRDefault="00200979" w:rsidP="00200979">
      <w:r w:rsidRPr="00200979">
        <w:t xml:space="preserve">            )</w:t>
      </w:r>
    </w:p>
    <w:p w14:paraId="4D8517F5" w14:textId="77777777" w:rsidR="00200979" w:rsidRPr="00200979" w:rsidRDefault="00200979" w:rsidP="00200979"/>
    <w:p w14:paraId="05F4E1A8" w14:textId="77777777" w:rsidR="00200979" w:rsidRPr="00200979" w:rsidRDefault="00200979" w:rsidP="00200979">
      <w:r w:rsidRPr="00200979">
        <w:lastRenderedPageBreak/>
        <w:t xml:space="preserve">        # Deterministically sample across the training rows rather than</w:t>
      </w:r>
    </w:p>
    <w:p w14:paraId="1E81A0BB" w14:textId="77777777" w:rsidR="00200979" w:rsidRPr="00200979" w:rsidRDefault="00200979" w:rsidP="00200979">
      <w:r w:rsidRPr="00200979">
        <w:t xml:space="preserve">        # always taking only the first 100 rows.</w:t>
      </w:r>
    </w:p>
    <w:p w14:paraId="6DFFF056" w14:textId="77777777" w:rsidR="00200979" w:rsidRPr="00200979" w:rsidRDefault="00200979" w:rsidP="00200979">
      <w:r w:rsidRPr="00200979">
        <w:t xml:space="preserve">        background_size = min(100, len(background_all))</w:t>
      </w:r>
    </w:p>
    <w:p w14:paraId="0EB3FB3F" w14:textId="77777777" w:rsidR="00200979" w:rsidRPr="00200979" w:rsidRDefault="00200979" w:rsidP="00200979">
      <w:r w:rsidRPr="00200979">
        <w:t xml:space="preserve">        sample_indices = np.linspace(</w:t>
      </w:r>
    </w:p>
    <w:p w14:paraId="29BA57DC" w14:textId="77777777" w:rsidR="00200979" w:rsidRPr="00200979" w:rsidRDefault="00200979" w:rsidP="00200979">
      <w:r w:rsidRPr="00200979">
        <w:t xml:space="preserve">            0,</w:t>
      </w:r>
    </w:p>
    <w:p w14:paraId="6CC960B2" w14:textId="77777777" w:rsidR="00200979" w:rsidRPr="00200979" w:rsidRDefault="00200979" w:rsidP="00200979">
      <w:r w:rsidRPr="00200979">
        <w:t xml:space="preserve">            len(background_all) - 1,</w:t>
      </w:r>
    </w:p>
    <w:p w14:paraId="048F7B56" w14:textId="77777777" w:rsidR="00200979" w:rsidRPr="00200979" w:rsidRDefault="00200979" w:rsidP="00200979">
      <w:r w:rsidRPr="00200979">
        <w:t xml:space="preserve">            num=background_size,</w:t>
      </w:r>
    </w:p>
    <w:p w14:paraId="0F7B50A9" w14:textId="77777777" w:rsidR="00200979" w:rsidRPr="00200979" w:rsidRDefault="00200979" w:rsidP="00200979">
      <w:r w:rsidRPr="00200979">
        <w:t xml:space="preserve">            dtype=int,</w:t>
      </w:r>
    </w:p>
    <w:p w14:paraId="08D222A3" w14:textId="77777777" w:rsidR="00200979" w:rsidRPr="00200979" w:rsidRDefault="00200979" w:rsidP="00200979">
      <w:r w:rsidRPr="00200979">
        <w:t xml:space="preserve">        )</w:t>
      </w:r>
    </w:p>
    <w:p w14:paraId="00878662" w14:textId="77777777" w:rsidR="00200979" w:rsidRPr="00200979" w:rsidRDefault="00200979" w:rsidP="00200979">
      <w:r w:rsidRPr="00200979">
        <w:t xml:space="preserve">        background = background_all[sample_indices]</w:t>
      </w:r>
    </w:p>
    <w:p w14:paraId="6A3B15CC" w14:textId="77777777" w:rsidR="00200979" w:rsidRPr="00200979" w:rsidRDefault="00200979" w:rsidP="00200979"/>
    <w:p w14:paraId="77C015CA" w14:textId="77777777" w:rsidR="00200979" w:rsidRPr="00200979" w:rsidRDefault="00200979" w:rsidP="00200979">
      <w:r w:rsidRPr="00200979">
        <w:t xml:space="preserve">        with st.spinner("Generating SHAP explanation..."):</w:t>
      </w:r>
    </w:p>
    <w:p w14:paraId="1F10D428" w14:textId="77777777" w:rsidR="00200979" w:rsidRPr="00200979" w:rsidRDefault="00200979" w:rsidP="00200979">
      <w:r w:rsidRPr="00200979">
        <w:t xml:space="preserve">            explainer = shap.LinearExplainer(classifier, background)</w:t>
      </w:r>
    </w:p>
    <w:p w14:paraId="63A7BA0D" w14:textId="77777777" w:rsidR="00200979" w:rsidRPr="00200979" w:rsidRDefault="00200979" w:rsidP="00200979">
      <w:r w:rsidRPr="00200979">
        <w:t xml:space="preserve">            shap_explanation = explainer(fused_features)</w:t>
      </w:r>
    </w:p>
    <w:p w14:paraId="3499756A" w14:textId="77777777" w:rsidR="00200979" w:rsidRPr="00200979" w:rsidRDefault="00200979" w:rsidP="00200979"/>
    <w:p w14:paraId="7E3A4489" w14:textId="77777777" w:rsidR="00200979" w:rsidRPr="00200979" w:rsidRDefault="00200979" w:rsidP="00200979">
      <w:r w:rsidRPr="00200979">
        <w:t xml:space="preserve">        shap_values = np.asarray(shap_explanation.values)</w:t>
      </w:r>
    </w:p>
    <w:p w14:paraId="1C644497" w14:textId="77777777" w:rsidR="00200979" w:rsidRPr="00200979" w:rsidRDefault="00200979" w:rsidP="00200979"/>
    <w:p w14:paraId="4DA82268" w14:textId="77777777" w:rsidR="00200979" w:rsidRPr="00200979" w:rsidRDefault="00200979" w:rsidP="00200979">
      <w:r w:rsidRPr="00200979">
        <w:t xml:space="preserve">        # Handle binary output conventions across SHAP versions.</w:t>
      </w:r>
    </w:p>
    <w:p w14:paraId="463CC98C" w14:textId="77777777" w:rsidR="00200979" w:rsidRPr="00200979" w:rsidRDefault="00200979" w:rsidP="00200979">
      <w:r w:rsidRPr="00200979">
        <w:t xml:space="preserve">        if shap_values.ndim == 3:</w:t>
      </w:r>
    </w:p>
    <w:p w14:paraId="250CCA91" w14:textId="77777777" w:rsidR="00200979" w:rsidRPr="00200979" w:rsidRDefault="00200979" w:rsidP="00200979">
      <w:r w:rsidRPr="00200979">
        <w:t xml:space="preserve">            # samples x features x classes; class 1 = Fake</w:t>
      </w:r>
    </w:p>
    <w:p w14:paraId="76C3D3D2" w14:textId="77777777" w:rsidR="00200979" w:rsidRPr="00200979" w:rsidRDefault="00200979" w:rsidP="00200979">
      <w:r w:rsidRPr="00200979">
        <w:t xml:space="preserve">            shap_values = shap_values[0, :, 1]</w:t>
      </w:r>
    </w:p>
    <w:p w14:paraId="51A21381" w14:textId="77777777" w:rsidR="00200979" w:rsidRPr="00200979" w:rsidRDefault="00200979" w:rsidP="00200979">
      <w:r w:rsidRPr="00200979">
        <w:t xml:space="preserve">        elif shap_values.ndim == 2:</w:t>
      </w:r>
    </w:p>
    <w:p w14:paraId="51D30B36" w14:textId="77777777" w:rsidR="00200979" w:rsidRPr="00200979" w:rsidRDefault="00200979" w:rsidP="00200979">
      <w:r w:rsidRPr="00200979">
        <w:t xml:space="preserve">            # samples x features</w:t>
      </w:r>
    </w:p>
    <w:p w14:paraId="2861FE2B" w14:textId="77777777" w:rsidR="00200979" w:rsidRPr="00200979" w:rsidRDefault="00200979" w:rsidP="00200979">
      <w:r w:rsidRPr="00200979">
        <w:t xml:space="preserve">            shap_values = shap_values[0]</w:t>
      </w:r>
    </w:p>
    <w:p w14:paraId="52609282" w14:textId="77777777" w:rsidR="00200979" w:rsidRPr="00200979" w:rsidRDefault="00200979" w:rsidP="00200979">
      <w:r w:rsidRPr="00200979">
        <w:t xml:space="preserve">        elif shap_values.ndim == 1:</w:t>
      </w:r>
    </w:p>
    <w:p w14:paraId="5DE16BBA" w14:textId="77777777" w:rsidR="00200979" w:rsidRPr="00200979" w:rsidRDefault="00200979" w:rsidP="00200979">
      <w:r w:rsidRPr="00200979">
        <w:lastRenderedPageBreak/>
        <w:t xml:space="preserve">            pass</w:t>
      </w:r>
    </w:p>
    <w:p w14:paraId="2BEEAAFE" w14:textId="77777777" w:rsidR="00200979" w:rsidRPr="00200979" w:rsidRDefault="00200979" w:rsidP="00200979">
      <w:r w:rsidRPr="00200979">
        <w:t xml:space="preserve">        else:</w:t>
      </w:r>
    </w:p>
    <w:p w14:paraId="7E22A5BD" w14:textId="77777777" w:rsidR="00200979" w:rsidRPr="00200979" w:rsidRDefault="00200979" w:rsidP="00200979">
      <w:r w:rsidRPr="00200979">
        <w:t xml:space="preserve">            raise ValueError(</w:t>
      </w:r>
    </w:p>
    <w:p w14:paraId="123D5134" w14:textId="77777777" w:rsidR="00200979" w:rsidRPr="00200979" w:rsidRDefault="00200979" w:rsidP="00200979">
      <w:r w:rsidRPr="00200979">
        <w:t xml:space="preserve">                f"Unexpected SHAP output dimensions: {shap_values.shape}"</w:t>
      </w:r>
    </w:p>
    <w:p w14:paraId="5560F003" w14:textId="77777777" w:rsidR="00200979" w:rsidRPr="00200979" w:rsidRDefault="00200979" w:rsidP="00200979">
      <w:r w:rsidRPr="00200979">
        <w:t xml:space="preserve">            )</w:t>
      </w:r>
    </w:p>
    <w:p w14:paraId="02E47ECE" w14:textId="77777777" w:rsidR="00200979" w:rsidRPr="00200979" w:rsidRDefault="00200979" w:rsidP="00200979"/>
    <w:p w14:paraId="12E164E7" w14:textId="77777777" w:rsidR="00200979" w:rsidRPr="00200979" w:rsidRDefault="00200979" w:rsidP="00200979">
      <w:r w:rsidRPr="00200979">
        <w:t xml:space="preserve">        if shap_values.shape[0] != EXPECTED_TOTAL_FEATURES:</w:t>
      </w:r>
    </w:p>
    <w:p w14:paraId="6BE8B102" w14:textId="77777777" w:rsidR="00200979" w:rsidRPr="00200979" w:rsidRDefault="00200979" w:rsidP="00200979">
      <w:r w:rsidRPr="00200979">
        <w:t xml:space="preserve">            raise ValueError(</w:t>
      </w:r>
    </w:p>
    <w:p w14:paraId="58DB8852" w14:textId="77777777" w:rsidR="00200979" w:rsidRPr="00200979" w:rsidRDefault="00200979" w:rsidP="00200979">
      <w:r w:rsidRPr="00200979">
        <w:t xml:space="preserve">                f"Expected 787 SHAP values, got {shap_values.shape[0]}."</w:t>
      </w:r>
    </w:p>
    <w:p w14:paraId="79098F85" w14:textId="77777777" w:rsidR="00200979" w:rsidRPr="00200979" w:rsidRDefault="00200979" w:rsidP="00200979">
      <w:r w:rsidRPr="00200979">
        <w:t xml:space="preserve">            )</w:t>
      </w:r>
    </w:p>
    <w:p w14:paraId="7ED3EA6F" w14:textId="77777777" w:rsidR="00200979" w:rsidRPr="00200979" w:rsidRDefault="00200979" w:rsidP="00200979"/>
    <w:p w14:paraId="22D58DC0" w14:textId="77777777" w:rsidR="00200979" w:rsidRPr="00200979" w:rsidRDefault="00200979" w:rsidP="00200979">
      <w:r w:rsidRPr="00200979">
        <w:t xml:space="preserve">        linguistic_shap = shap_values[-EXPECTED_LINGUISTIC_FEATURES:]</w:t>
      </w:r>
    </w:p>
    <w:p w14:paraId="75ABC81A" w14:textId="77777777" w:rsidR="00200979" w:rsidRPr="00200979" w:rsidRDefault="00200979" w:rsidP="00200979"/>
    <w:p w14:paraId="5A2886FA" w14:textId="77777777" w:rsidR="00200979" w:rsidRPr="00200979" w:rsidRDefault="00200979" w:rsidP="00200979">
      <w:r w:rsidRPr="00200979">
        <w:t xml:space="preserve">        shap_df = pd.DataFrame(</w:t>
      </w:r>
    </w:p>
    <w:p w14:paraId="5FCF16A3" w14:textId="77777777" w:rsidR="00200979" w:rsidRPr="00200979" w:rsidRDefault="00200979" w:rsidP="00200979">
      <w:r w:rsidRPr="00200979">
        <w:t xml:space="preserve">            {</w:t>
      </w:r>
    </w:p>
    <w:p w14:paraId="26A441AF" w14:textId="77777777" w:rsidR="00200979" w:rsidRPr="00200979" w:rsidRDefault="00200979" w:rsidP="00200979">
      <w:r w:rsidRPr="00200979">
        <w:t xml:space="preserve">                "Feature": LINGUISTIC_FEATURE_NAMES,</w:t>
      </w:r>
    </w:p>
    <w:p w14:paraId="0678A195" w14:textId="77777777" w:rsidR="00200979" w:rsidRPr="00200979" w:rsidRDefault="00200979" w:rsidP="00200979">
      <w:r w:rsidRPr="00200979">
        <w:t xml:space="preserve">                "Signed SHAP value (Fake class)": linguistic_shap,</w:t>
      </w:r>
    </w:p>
    <w:p w14:paraId="5CDB7DC9" w14:textId="77777777" w:rsidR="00200979" w:rsidRPr="00200979" w:rsidRDefault="00200979" w:rsidP="00200979">
      <w:r w:rsidRPr="00200979">
        <w:t xml:space="preserve">                "Absolute SHAP magnitude": np.abs(linguistic_shap),</w:t>
      </w:r>
    </w:p>
    <w:p w14:paraId="6B756BBF" w14:textId="77777777" w:rsidR="00200979" w:rsidRPr="00200979" w:rsidRDefault="00200979" w:rsidP="00200979">
      <w:r w:rsidRPr="00200979">
        <w:t xml:space="preserve">            }</w:t>
      </w:r>
    </w:p>
    <w:p w14:paraId="12B37587" w14:textId="77777777" w:rsidR="00200979" w:rsidRPr="00200979" w:rsidRDefault="00200979" w:rsidP="00200979">
      <w:r w:rsidRPr="00200979">
        <w:t xml:space="preserve">        ).sort_values(</w:t>
      </w:r>
    </w:p>
    <w:p w14:paraId="09B06854" w14:textId="77777777" w:rsidR="00200979" w:rsidRPr="00200979" w:rsidRDefault="00200979" w:rsidP="00200979">
      <w:r w:rsidRPr="00200979">
        <w:t xml:space="preserve">            "Absolute SHAP magnitude",</w:t>
      </w:r>
    </w:p>
    <w:p w14:paraId="4F9F1F67" w14:textId="77777777" w:rsidR="00200979" w:rsidRPr="00200979" w:rsidRDefault="00200979" w:rsidP="00200979">
      <w:r w:rsidRPr="00200979">
        <w:t xml:space="preserve">            ascending=False,</w:t>
      </w:r>
    </w:p>
    <w:p w14:paraId="268497CC" w14:textId="77777777" w:rsidR="00200979" w:rsidRPr="00200979" w:rsidRDefault="00200979" w:rsidP="00200979">
      <w:r w:rsidRPr="00200979">
        <w:t xml:space="preserve">        ).head(10).reset_index(drop=True)</w:t>
      </w:r>
    </w:p>
    <w:p w14:paraId="47C03DBB" w14:textId="77777777" w:rsidR="00200979" w:rsidRPr="00200979" w:rsidRDefault="00200979" w:rsidP="00200979"/>
    <w:p w14:paraId="350D19DB" w14:textId="77777777" w:rsidR="00200979" w:rsidRPr="00200979" w:rsidRDefault="00200979" w:rsidP="00200979">
      <w:r w:rsidRPr="00200979">
        <w:t xml:space="preserve">        st.write("Top 10 linguistic features by absolute SHAP magnitude:")</w:t>
      </w:r>
    </w:p>
    <w:p w14:paraId="52A5C81D" w14:textId="77777777" w:rsidR="00200979" w:rsidRPr="00200979" w:rsidRDefault="00200979" w:rsidP="00200979">
      <w:r w:rsidRPr="00200979">
        <w:lastRenderedPageBreak/>
        <w:t xml:space="preserve">        st.dataframe(shap_df, width="stretch", hide_index=True)</w:t>
      </w:r>
    </w:p>
    <w:p w14:paraId="3CFAED68" w14:textId="77777777" w:rsidR="00200979" w:rsidRPr="00200979" w:rsidRDefault="00200979" w:rsidP="00200979"/>
    <w:p w14:paraId="017285B4" w14:textId="77777777" w:rsidR="00200979" w:rsidRPr="00200979" w:rsidRDefault="00200979" w:rsidP="00200979">
      <w:r w:rsidRPr="00200979">
        <w:t xml:space="preserve">        st.caption(</w:t>
      </w:r>
    </w:p>
    <w:p w14:paraId="217FF27B" w14:textId="77777777" w:rsidR="00200979" w:rsidRPr="00200979" w:rsidRDefault="00200979" w:rsidP="00200979">
      <w:r w:rsidRPr="00200979">
        <w:t xml:space="preserve">            "Positive signed SHAP values push the model toward the Fake class; "</w:t>
      </w:r>
    </w:p>
    <w:p w14:paraId="448612FB" w14:textId="77777777" w:rsidR="00200979" w:rsidRPr="00200979" w:rsidRDefault="00200979" w:rsidP="00200979">
      <w:r w:rsidRPr="00200979">
        <w:t xml:space="preserve">            "negative values push it toward the Real class. Absolute magnitude "</w:t>
      </w:r>
    </w:p>
    <w:p w14:paraId="6692F24C" w14:textId="77777777" w:rsidR="00200979" w:rsidRPr="00200979" w:rsidRDefault="00200979" w:rsidP="00200979">
      <w:r w:rsidRPr="00200979">
        <w:t xml:space="preserve">            "shows strength, not direction. SHAP explains model behavior and "</w:t>
      </w:r>
    </w:p>
    <w:p w14:paraId="2E663E4E" w14:textId="77777777" w:rsidR="00200979" w:rsidRPr="00200979" w:rsidRDefault="00200979" w:rsidP="00200979">
      <w:r w:rsidRPr="00200979">
        <w:t xml:space="preserve">            "does not verify factual truth."</w:t>
      </w:r>
    </w:p>
    <w:p w14:paraId="2370F102" w14:textId="77777777" w:rsidR="00200979" w:rsidRPr="00200979" w:rsidRDefault="00200979" w:rsidP="00200979">
      <w:r w:rsidRPr="00200979">
        <w:t xml:space="preserve">        )</w:t>
      </w:r>
    </w:p>
    <w:p w14:paraId="3EDA95D2" w14:textId="77777777" w:rsidR="00200979" w:rsidRPr="00200979" w:rsidRDefault="00200979" w:rsidP="00200979"/>
    <w:p w14:paraId="62B266B0" w14:textId="77777777" w:rsidR="00200979" w:rsidRPr="00200979" w:rsidRDefault="00200979" w:rsidP="00200979">
      <w:r w:rsidRPr="00200979">
        <w:t xml:space="preserve">    except Exception as exc:</w:t>
      </w:r>
    </w:p>
    <w:p w14:paraId="711A6020" w14:textId="77777777" w:rsidR="00200979" w:rsidRPr="00200979" w:rsidRDefault="00200979" w:rsidP="00200979">
      <w:r w:rsidRPr="00200979">
        <w:t xml:space="preserve">        st.warning("SHAP explanation could not be generated.")</w:t>
      </w:r>
    </w:p>
    <w:p w14:paraId="1BE6A4F0" w14:textId="77777777" w:rsidR="00200979" w:rsidRPr="00200979" w:rsidRDefault="00200979" w:rsidP="00200979">
      <w:r w:rsidRPr="00200979">
        <w:t xml:space="preserve">        st.exception(exc)</w:t>
      </w:r>
    </w:p>
    <w:p w14:paraId="7A5241A8" w14:textId="77777777" w:rsidR="00200979" w:rsidRPr="00200979" w:rsidRDefault="00200979" w:rsidP="00200979"/>
    <w:p w14:paraId="40ADCC42" w14:textId="77777777" w:rsidR="00200979" w:rsidRPr="00200979" w:rsidRDefault="00200979" w:rsidP="00200979"/>
    <w:p w14:paraId="6681CE20" w14:textId="77777777" w:rsidR="00200979" w:rsidRPr="00200979" w:rsidRDefault="00200979" w:rsidP="00200979">
      <w:r w:rsidRPr="00200979">
        <w:t># ============================================================</w:t>
      </w:r>
    </w:p>
    <w:p w14:paraId="1CCD8CC6" w14:textId="77777777" w:rsidR="00200979" w:rsidRPr="00200979" w:rsidRDefault="00200979" w:rsidP="00200979">
      <w:r w:rsidRPr="00200979">
        <w:t># DISCLAIMER</w:t>
      </w:r>
    </w:p>
    <w:p w14:paraId="149E5808" w14:textId="77777777" w:rsidR="00200979" w:rsidRPr="00200979" w:rsidRDefault="00200979" w:rsidP="00200979">
      <w:r w:rsidRPr="00200979">
        <w:t># ============================================================</w:t>
      </w:r>
    </w:p>
    <w:p w14:paraId="19A3E50E" w14:textId="77777777" w:rsidR="00200979" w:rsidRPr="00200979" w:rsidRDefault="00200979" w:rsidP="00200979"/>
    <w:p w14:paraId="3F96FBC4" w14:textId="77777777" w:rsidR="00200979" w:rsidRPr="00200979" w:rsidRDefault="00200979" w:rsidP="00200979">
      <w:r w:rsidRPr="00200979">
        <w:t>st.divider()</w:t>
      </w:r>
    </w:p>
    <w:p w14:paraId="1E455217" w14:textId="77777777" w:rsidR="00200979" w:rsidRPr="00200979" w:rsidRDefault="00200979" w:rsidP="00200979">
      <w:r w:rsidRPr="00200979">
        <w:t>st.caption(</w:t>
      </w:r>
    </w:p>
    <w:p w14:paraId="646B058F" w14:textId="77777777" w:rsidR="00200979" w:rsidRPr="00200979" w:rsidRDefault="00200979" w:rsidP="00200979">
      <w:r w:rsidRPr="00200979">
        <w:t xml:space="preserve">    "</w:t>
      </w:r>
      <w:r w:rsidRPr="00200979">
        <w:rPr>
          <w:rFonts w:ascii="Segoe UI Emoji" w:hAnsi="Segoe UI Emoji" w:cs="Segoe UI Emoji"/>
        </w:rPr>
        <w:t>⚠️</w:t>
      </w:r>
      <w:r w:rsidRPr="00200979">
        <w:t xml:space="preserve"> This system identifies patterns learned from labeled text. "</w:t>
      </w:r>
    </w:p>
    <w:p w14:paraId="78C12A8B" w14:textId="77777777" w:rsidR="00200979" w:rsidRPr="00200979" w:rsidRDefault="00200979" w:rsidP="00200979">
      <w:r w:rsidRPr="00200979">
        <w:t xml:space="preserve">    "It does not independently verify the factual truth of claims "</w:t>
      </w:r>
    </w:p>
    <w:p w14:paraId="258A1068" w14:textId="77777777" w:rsidR="00200979" w:rsidRPr="00200979" w:rsidRDefault="00200979" w:rsidP="00200979">
      <w:r w:rsidRPr="00200979">
        <w:lastRenderedPageBreak/>
        <w:t xml:space="preserve">    "contained in a news article."</w:t>
      </w:r>
    </w:p>
    <w:p w14:paraId="473F6F48" w14:textId="3CA42DA3" w:rsidR="00200979" w:rsidRDefault="00200979" w:rsidP="00200979">
      <w:r w:rsidRPr="00200979">
        <w:t>)</w:t>
      </w:r>
    </w:p>
    <w:p w14:paraId="70373604" w14:textId="72251254" w:rsidR="00C72C2F" w:rsidRDefault="00C72C2F" w:rsidP="00200979">
      <w:pPr>
        <w:rPr>
          <w:b/>
          <w:bCs/>
        </w:rPr>
      </w:pPr>
      <w:r>
        <w:rPr>
          <w:b/>
          <w:bCs/>
        </w:rPr>
        <w:t>Prepare_dataset.py</w:t>
      </w:r>
    </w:p>
    <w:p w14:paraId="3720FD20" w14:textId="77777777" w:rsidR="00C72C2F" w:rsidRDefault="00C72C2F" w:rsidP="00C72C2F">
      <w:r>
        <w:t>import pandas as pd</w:t>
      </w:r>
    </w:p>
    <w:p w14:paraId="079B816F" w14:textId="77777777" w:rsidR="00C72C2F" w:rsidRDefault="00C72C2F" w:rsidP="00C72C2F">
      <w:r>
        <w:t>from pathlib import Path</w:t>
      </w:r>
    </w:p>
    <w:p w14:paraId="73C12A68" w14:textId="77777777" w:rsidR="00C72C2F" w:rsidRDefault="00C72C2F" w:rsidP="00C72C2F"/>
    <w:p w14:paraId="5484C2A1" w14:textId="77777777" w:rsidR="00C72C2F" w:rsidRDefault="00C72C2F" w:rsidP="00C72C2F">
      <w:r>
        <w:t>BASE_DIR = Path(__file__).resolve().parents[1]</w:t>
      </w:r>
    </w:p>
    <w:p w14:paraId="042B753B" w14:textId="77777777" w:rsidR="00C72C2F" w:rsidRDefault="00C72C2F" w:rsidP="00C72C2F">
      <w:r>
        <w:t>RAW_DIR = BASE_DIR / "data" / "raw"</w:t>
      </w:r>
    </w:p>
    <w:p w14:paraId="123D0AA4" w14:textId="77777777" w:rsidR="00C72C2F" w:rsidRDefault="00C72C2F" w:rsidP="00C72C2F"/>
    <w:p w14:paraId="4ACDDD84" w14:textId="77777777" w:rsidR="00C72C2F" w:rsidRDefault="00C72C2F" w:rsidP="00C72C2F">
      <w:r>
        <w:t># Load fake and real news</w:t>
      </w:r>
    </w:p>
    <w:p w14:paraId="56B7E3AC" w14:textId="77777777" w:rsidR="00C72C2F" w:rsidRDefault="00C72C2F" w:rsidP="00C72C2F">
      <w:r>
        <w:t>fake = pd.read_csv(RAW_DIR / "Fake.csv")</w:t>
      </w:r>
    </w:p>
    <w:p w14:paraId="67A62BB4" w14:textId="77777777" w:rsidR="00C72C2F" w:rsidRDefault="00C72C2F" w:rsidP="00C72C2F">
      <w:r>
        <w:t>real = pd.read_csv(RAW_DIR / "True.csv")</w:t>
      </w:r>
    </w:p>
    <w:p w14:paraId="6CE779A5" w14:textId="77777777" w:rsidR="00C72C2F" w:rsidRDefault="00C72C2F" w:rsidP="00C72C2F"/>
    <w:p w14:paraId="0732A64E" w14:textId="77777777" w:rsidR="00C72C2F" w:rsidRDefault="00C72C2F" w:rsidP="00C72C2F">
      <w:r>
        <w:t>required_columns = {"title", "text"}</w:t>
      </w:r>
    </w:p>
    <w:p w14:paraId="3D22BF73" w14:textId="77777777" w:rsidR="00C72C2F" w:rsidRDefault="00C72C2F" w:rsidP="00C72C2F">
      <w:r>
        <w:t>for name, frame in (("Fake.csv", fake), ("True.csv", real)):</w:t>
      </w:r>
    </w:p>
    <w:p w14:paraId="791772B2" w14:textId="77777777" w:rsidR="00C72C2F" w:rsidRDefault="00C72C2F" w:rsidP="00C72C2F">
      <w:r>
        <w:t xml:space="preserve">    missing_columns = required_columns.difference(frame.columns)</w:t>
      </w:r>
    </w:p>
    <w:p w14:paraId="1398014A" w14:textId="77777777" w:rsidR="00C72C2F" w:rsidRDefault="00C72C2F" w:rsidP="00C72C2F">
      <w:r>
        <w:t xml:space="preserve">    if missing_columns:</w:t>
      </w:r>
    </w:p>
    <w:p w14:paraId="497639A4" w14:textId="77777777" w:rsidR="00C72C2F" w:rsidRDefault="00C72C2F" w:rsidP="00C72C2F">
      <w:r>
        <w:t xml:space="preserve">        raise ValueError(</w:t>
      </w:r>
    </w:p>
    <w:p w14:paraId="578E2689" w14:textId="77777777" w:rsidR="00C72C2F" w:rsidRDefault="00C72C2F" w:rsidP="00C72C2F">
      <w:r>
        <w:t xml:space="preserve">            f"{name} is missing required columns: {sorted(missing_columns)}"</w:t>
      </w:r>
    </w:p>
    <w:p w14:paraId="03694D6F" w14:textId="77777777" w:rsidR="00C72C2F" w:rsidRDefault="00C72C2F" w:rsidP="00C72C2F">
      <w:r>
        <w:t xml:space="preserve">        )</w:t>
      </w:r>
    </w:p>
    <w:p w14:paraId="79CC51DE" w14:textId="77777777" w:rsidR="00C72C2F" w:rsidRDefault="00C72C2F" w:rsidP="00C72C2F"/>
    <w:p w14:paraId="2E6DBAD8" w14:textId="77777777" w:rsidR="00C72C2F" w:rsidRDefault="00C72C2F" w:rsidP="00C72C2F">
      <w:r>
        <w:t># Add labels</w:t>
      </w:r>
    </w:p>
    <w:p w14:paraId="42A5BA6C" w14:textId="77777777" w:rsidR="00C72C2F" w:rsidRDefault="00C72C2F" w:rsidP="00C72C2F">
      <w:r>
        <w:t>fake["label"] = 0</w:t>
      </w:r>
    </w:p>
    <w:p w14:paraId="6AEDA5C9" w14:textId="77777777" w:rsidR="00C72C2F" w:rsidRDefault="00C72C2F" w:rsidP="00C72C2F">
      <w:r>
        <w:t>real["label"] = 1</w:t>
      </w:r>
    </w:p>
    <w:p w14:paraId="39FE0715" w14:textId="77777777" w:rsidR="00C72C2F" w:rsidRDefault="00C72C2F" w:rsidP="00C72C2F"/>
    <w:p w14:paraId="61627C3B" w14:textId="77777777" w:rsidR="00C72C2F" w:rsidRDefault="00C72C2F" w:rsidP="00C72C2F">
      <w:r>
        <w:lastRenderedPageBreak/>
        <w:t># Combine both datasets</w:t>
      </w:r>
    </w:p>
    <w:p w14:paraId="1A44C7D7" w14:textId="77777777" w:rsidR="00C72C2F" w:rsidRDefault="00C72C2F" w:rsidP="00C72C2F">
      <w:r>
        <w:t>df = pd.concat([fake, real], ignore_index=True)</w:t>
      </w:r>
    </w:p>
    <w:p w14:paraId="5BB345DD" w14:textId="77777777" w:rsidR="00C72C2F" w:rsidRDefault="00C72C2F" w:rsidP="00C72C2F"/>
    <w:p w14:paraId="078C296C" w14:textId="77777777" w:rsidR="00C72C2F" w:rsidRDefault="00C72C2F" w:rsidP="00C72C2F">
      <w:r>
        <w:t># Shuffle the dataset</w:t>
      </w:r>
    </w:p>
    <w:p w14:paraId="271DCA8F" w14:textId="77777777" w:rsidR="00C72C2F" w:rsidRDefault="00C72C2F" w:rsidP="00C72C2F">
      <w:r>
        <w:t>df = df.sample(frac=1, random_state=42).reset_index(drop=True)</w:t>
      </w:r>
    </w:p>
    <w:p w14:paraId="3CF09DE0" w14:textId="77777777" w:rsidR="00C72C2F" w:rsidRDefault="00C72C2F" w:rsidP="00C72C2F"/>
    <w:p w14:paraId="75E5709D" w14:textId="77777777" w:rsidR="00C72C2F" w:rsidRDefault="00C72C2F" w:rsidP="00C72C2F">
      <w:r>
        <w:t># Save combined dataset</w:t>
      </w:r>
    </w:p>
    <w:p w14:paraId="7E1E39DB" w14:textId="77777777" w:rsidR="00C72C2F" w:rsidRDefault="00C72C2F" w:rsidP="00C72C2F">
      <w:r>
        <w:t>df.to_csv(RAW_DIR / "news.csv", index=False)</w:t>
      </w:r>
    </w:p>
    <w:p w14:paraId="689E8C74" w14:textId="77777777" w:rsidR="00C72C2F" w:rsidRDefault="00C72C2F" w:rsidP="00C72C2F"/>
    <w:p w14:paraId="257F2EC3" w14:textId="77777777" w:rsidR="00C72C2F" w:rsidRDefault="00C72C2F" w:rsidP="00C72C2F">
      <w:r>
        <w:t>print("Dataset created successfully!")</w:t>
      </w:r>
    </w:p>
    <w:p w14:paraId="1B31A28B" w14:textId="77777777" w:rsidR="00C72C2F" w:rsidRDefault="00C72C2F" w:rsidP="00C72C2F">
      <w:r>
        <w:t>print("Shape:", df.shape)</w:t>
      </w:r>
    </w:p>
    <w:p w14:paraId="5A356EB5" w14:textId="77777777" w:rsidR="00C72C2F" w:rsidRDefault="00C72C2F" w:rsidP="00C72C2F"/>
    <w:p w14:paraId="4EE50925" w14:textId="77777777" w:rsidR="00C72C2F" w:rsidRDefault="00C72C2F" w:rsidP="00C72C2F">
      <w:r>
        <w:t>print("\nColumns:")</w:t>
      </w:r>
    </w:p>
    <w:p w14:paraId="439C9FCA" w14:textId="77777777" w:rsidR="00C72C2F" w:rsidRDefault="00C72C2F" w:rsidP="00C72C2F">
      <w:r>
        <w:t>print(df.columns.tolist())</w:t>
      </w:r>
    </w:p>
    <w:p w14:paraId="6AAAEFEE" w14:textId="77777777" w:rsidR="00C72C2F" w:rsidRDefault="00C72C2F" w:rsidP="00C72C2F"/>
    <w:p w14:paraId="3AC37EB6" w14:textId="77777777" w:rsidR="00C72C2F" w:rsidRDefault="00C72C2F" w:rsidP="00C72C2F">
      <w:r>
        <w:t>print("\nLabel distribution:")</w:t>
      </w:r>
    </w:p>
    <w:p w14:paraId="78E0F29E" w14:textId="77777777" w:rsidR="00C72C2F" w:rsidRDefault="00C72C2F" w:rsidP="00C72C2F">
      <w:r>
        <w:t>print(df["label"].value_counts())</w:t>
      </w:r>
    </w:p>
    <w:p w14:paraId="68C883D1" w14:textId="77777777" w:rsidR="00C72C2F" w:rsidRDefault="00C72C2F" w:rsidP="00C72C2F"/>
    <w:p w14:paraId="6F75E2D5" w14:textId="77777777" w:rsidR="00C72C2F" w:rsidRDefault="00C72C2F" w:rsidP="00C72C2F">
      <w:r>
        <w:t>print("\nFirst 5 rows:")</w:t>
      </w:r>
    </w:p>
    <w:p w14:paraId="29CF9398" w14:textId="188BF387" w:rsidR="00C72C2F" w:rsidRDefault="00C72C2F" w:rsidP="00C72C2F">
      <w:r>
        <w:t>print(df.head())</w:t>
      </w:r>
    </w:p>
    <w:p w14:paraId="74805155" w14:textId="77777777" w:rsidR="00C72C2F" w:rsidRDefault="00C72C2F" w:rsidP="00C72C2F"/>
    <w:p w14:paraId="20E7EADD" w14:textId="2C48F911" w:rsidR="0089727C" w:rsidRDefault="00F046E1">
      <w:pPr>
        <w:pStyle w:val="Heading1"/>
      </w:pPr>
      <w:r>
        <w:rPr>
          <w:rFonts w:ascii="Times New Roman" w:eastAsia="Times New Roman" w:hAnsi="Times New Roman"/>
        </w:rPr>
        <w:lastRenderedPageBreak/>
        <w:t>5.</w:t>
      </w:r>
      <w:r w:rsidR="00C72C2F">
        <w:rPr>
          <w:rFonts w:ascii="Times New Roman" w:eastAsia="Times New Roman" w:hAnsi="Times New Roman"/>
        </w:rPr>
        <w:t>4</w:t>
      </w:r>
      <w:r>
        <w:rPr>
          <w:rFonts w:ascii="Times New Roman" w:eastAsia="Times New Roman" w:hAnsi="Times New Roman"/>
        </w:rPr>
        <w:t xml:space="preserve"> Why Accuracy Is Not Sufficient</w:t>
      </w:r>
    </w:p>
    <w:p w14:paraId="39C3C17D" w14:textId="4F1F5B36" w:rsidR="00C72C2F" w:rsidRDefault="00C72C2F">
      <w:pPr>
        <w:pStyle w:val="Heading1"/>
        <w:rPr>
          <w:rFonts w:ascii="Times New Roman" w:eastAsia="Times New Roman" w:hAnsi="Times New Roman" w:cstheme="minorBidi"/>
          <w:b w:val="0"/>
          <w:bCs w:val="0"/>
          <w:color w:val="auto"/>
          <w:szCs w:val="22"/>
        </w:rPr>
      </w:pPr>
      <w:r w:rsidRPr="00C72C2F">
        <w:rPr>
          <w:rFonts w:ascii="Times New Roman" w:eastAsia="Times New Roman" w:hAnsi="Times New Roman" w:cstheme="minorBidi"/>
          <w:b w:val="0"/>
          <w:bCs w:val="0"/>
          <w:color w:val="auto"/>
          <w:szCs w:val="22"/>
        </w:rPr>
        <w:t>Accuracy measures the overall percentage of correct predictions, but it does not show the types of classification errors made by the model. Therefore, we also evaluate precision, recall, F1-score, and ROC-AUC. In our project, external evaluation on the IFND dataset achieved 70.10% accuracy, 53.22% fake-class precision, and 85.43% fake-class recall. These results show why multiple evaluation metrics are necessary to understand the model's performance and its ability to generalize to external data.</w:t>
      </w:r>
    </w:p>
    <w:p w14:paraId="4E5906D2" w14:textId="6462B4ED" w:rsidR="0089727C" w:rsidRDefault="00F046E1">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5</w:t>
      </w:r>
      <w:r>
        <w:rPr>
          <w:rFonts w:ascii="Times New Roman" w:eastAsia="Times New Roman" w:hAnsi="Times New Roman"/>
        </w:rPr>
        <w:t xml:space="preserve"> External Evaluation and Domain Shift</w:t>
      </w:r>
    </w:p>
    <w:p w14:paraId="55670FFC" w14:textId="3E11AE76" w:rsidR="00937CA2" w:rsidRPr="00937CA2" w:rsidRDefault="00937CA2" w:rsidP="00937CA2">
      <w:r w:rsidRPr="00937CA2">
        <w:t>"External evaluation tests a trained model on an independent dataset to assess its generalization ability. Domain shift occurs when the data distribution differs between the training and testing datasets. In our project, internal accuracy was 99.20%, whereas external accuracy on the IFND dataset was 70.10%. Differences in writing style, text length, and publisher distribution may contribute to this performance gap. Therefore, external evaluation helps us identify generalization challenges and understand the limitations of our fake news detection system."</w:t>
      </w:r>
    </w:p>
    <w:p w14:paraId="0D05D2DC" w14:textId="21A620FC" w:rsidR="0089727C" w:rsidRDefault="00F046E1">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6</w:t>
      </w:r>
      <w:r>
        <w:rPr>
          <w:rFonts w:ascii="Times New Roman" w:eastAsia="Times New Roman" w:hAnsi="Times New Roman"/>
        </w:rPr>
        <w:t xml:space="preserve"> Interpretability Discussion</w:t>
      </w:r>
    </w:p>
    <w:p w14:paraId="4DC33497" w14:textId="77777777" w:rsidR="000131E5" w:rsidRDefault="000131E5" w:rsidP="000131E5">
      <w:r>
        <w:t>SHAP (SHapley Additive exPlanations) is used to interpret the predictions generated by the Logistic Regression classifier. It provides feature-attribution values that indicate how individual features contribute to the model's output. In this project, the model uses 19 handcrafted linguistic features and 768 BERT embedding dimensions, combined into a 787-dimensional feature vector.</w:t>
      </w:r>
    </w:p>
    <w:p w14:paraId="30EEA852" w14:textId="77777777" w:rsidR="000131E5" w:rsidRDefault="000131E5" w:rsidP="000131E5">
      <w:r>
        <w:t>The handcrafted linguistic features can be interpreted using their names and definitions, as they represent explicitly defined characteristics of the input text. In contrast, the individual BERT embedding dimensions represent latent contextual information and do not necessarily correspond to directly understandable linguistic concepts. Therefore, the interpretation of explicit linguistic features should be distinguished from that of BERT embedding dimensions.</w:t>
      </w:r>
    </w:p>
    <w:p w14:paraId="57FCDE9F" w14:textId="22C03E39" w:rsidR="000131E5" w:rsidRPr="000131E5" w:rsidRDefault="000131E5" w:rsidP="000131E5">
      <w:r>
        <w:lastRenderedPageBreak/>
        <w:t>SHAP explanations help identify which features influence a prediction, but they do not establish causal relationships or prove that a news article is fake. The model may rely on patterns or associations that do not reliably distinguish genuine news from misinformation. Consequently, the predictions should be treated as model-generated assessments rather than definitive judgments. Human verification, source checking, and corroboration with reliable evidence remain important when evaluating potentially misleading news.</w:t>
      </w:r>
    </w:p>
    <w:p w14:paraId="59C76639" w14:textId="6D43FA05" w:rsidR="0089727C" w:rsidRDefault="00F046E1">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7</w:t>
      </w:r>
      <w:r>
        <w:rPr>
          <w:rFonts w:ascii="Times New Roman" w:eastAsia="Times New Roman" w:hAnsi="Times New Roman"/>
        </w:rPr>
        <w:t xml:space="preserve"> Limitations</w:t>
      </w:r>
    </w:p>
    <w:p w14:paraId="3BFB23F2" w14:textId="77777777" w:rsidR="000131E5" w:rsidRDefault="000131E5" w:rsidP="000131E5">
      <w:r>
        <w:t>* The model identifies text patterns and does not independently verify news claims against authoritative evidence.</w:t>
      </w:r>
    </w:p>
    <w:p w14:paraId="2C9EDF78" w14:textId="77777777" w:rsidR="000131E5" w:rsidRDefault="000131E5" w:rsidP="000131E5">
      <w:r>
        <w:t>* The system uses 19 handcrafted linguistic features, but their individual contributions require further investigation.</w:t>
      </w:r>
    </w:p>
    <w:p w14:paraId="65EFCF4A" w14:textId="77777777" w:rsidR="000131E5" w:rsidRDefault="000131E5" w:rsidP="000131E5">
      <w:r>
        <w:t>* The internal evaluation achieved 99.20% accuracy; however, the substantial performance difference on external data indicates potential generalization challenges.</w:t>
      </w:r>
    </w:p>
    <w:p w14:paraId="3BF03BC6" w14:textId="77777777" w:rsidR="000131E5" w:rsidRDefault="000131E5" w:rsidP="000131E5">
      <w:r>
        <w:t>* External evaluation on the IFND dataset achieved 70.10% accuracy, with 53.22% precision and 85.43% recall for the fake class.</w:t>
      </w:r>
    </w:p>
    <w:p w14:paraId="0A31F85E" w14:textId="77777777" w:rsidR="000131E5" w:rsidRDefault="000131E5" w:rsidP="000131E5">
      <w:r>
        <w:t>* SHAP explanations indicate feature contributions to model predictions but do not establish causality or prove that an article is fake.</w:t>
      </w:r>
    </w:p>
    <w:p w14:paraId="3A11F508" w14:textId="77777777" w:rsidR="000131E5" w:rsidRDefault="000131E5" w:rsidP="000131E5">
      <w:r>
        <w:t>* Differences in text length, writing style, publisher distribution, and dataset composition may affect classification performance.</w:t>
      </w:r>
    </w:p>
    <w:p w14:paraId="5DF2074D" w14:textId="77777777" w:rsidR="000131E5" w:rsidRDefault="000131E5" w:rsidP="000131E5">
      <w:r>
        <w:t>* The system is currently designed for text-based fake news detection; image verification, publisher credibility analysis, and multilingual support are outside the established scope.</w:t>
      </w:r>
    </w:p>
    <w:p w14:paraId="290EF52F" w14:textId="77777777" w:rsidR="000131E5" w:rsidRDefault="000131E5" w:rsidP="000131E5">
      <w:r>
        <w:t>* The model's performance depends on the quality and representativeness of the datasets used for training and evaluation.</w:t>
      </w:r>
    </w:p>
    <w:p w14:paraId="3DE0C83E" w14:textId="77777777" w:rsidR="000131E5" w:rsidRDefault="000131E5" w:rsidP="000131E5">
      <w:r>
        <w:t>* The saved model and SHAP background artifacts must be obtained from trusted sources and handled carefully.</w:t>
      </w:r>
    </w:p>
    <w:p w14:paraId="16873945" w14:textId="736EC6E4" w:rsidR="000131E5" w:rsidRPr="000131E5" w:rsidRDefault="000131E5" w:rsidP="000131E5">
      <w:r>
        <w:lastRenderedPageBreak/>
        <w:t>* Human verification and independent fact-checking remain necessary before making high-impact decisions based on the predictions.</w:t>
      </w:r>
    </w:p>
    <w:p w14:paraId="5B1DD21C" w14:textId="75DA4576" w:rsidR="0089727C" w:rsidRDefault="00F046E1">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8</w:t>
      </w:r>
      <w:r>
        <w:rPr>
          <w:rFonts w:ascii="Times New Roman" w:eastAsia="Times New Roman" w:hAnsi="Times New Roman"/>
        </w:rPr>
        <w:t xml:space="preserve"> Future Enhancements</w:t>
      </w:r>
    </w:p>
    <w:p w14:paraId="67CBFD77" w14:textId="1E3C7023" w:rsidR="000131E5" w:rsidRDefault="000131E5" w:rsidP="000131E5">
      <w:r>
        <w:t>* Investigate the contribution of the 19 handcrafted linguistic features through ablation experiments.</w:t>
      </w:r>
    </w:p>
    <w:p w14:paraId="17C7BF7C" w14:textId="77777777" w:rsidR="000131E5" w:rsidRDefault="000131E5" w:rsidP="000131E5">
      <w:r>
        <w:t>* Evaluate the model using multiple metrics, including accuracy, precision, recall, F1-score, ROC-AUC, and confusion matrix.</w:t>
      </w:r>
    </w:p>
    <w:p w14:paraId="6509B82F" w14:textId="77777777" w:rsidR="000131E5" w:rsidRDefault="000131E5" w:rsidP="000131E5">
      <w:r>
        <w:t>* Conduct reproducible external evaluations using multiple datasets to assess generalization.</w:t>
      </w:r>
    </w:p>
    <w:p w14:paraId="40EBCF7F" w14:textId="77777777" w:rsidR="000131E5" w:rsidRDefault="000131E5" w:rsidP="000131E5">
      <w:r>
        <w:t>* Compare the hybrid model with BERT-only and linguistic-features-only approaches.</w:t>
      </w:r>
    </w:p>
    <w:p w14:paraId="31840E9C" w14:textId="77777777" w:rsidR="000131E5" w:rsidRDefault="000131E5" w:rsidP="000131E5">
      <w:r>
        <w:t>* Improve prediction reliability by calibrating model probabilities and communicating uncertainty to users.</w:t>
      </w:r>
    </w:p>
    <w:p w14:paraId="3231377C" w14:textId="77777777" w:rsidR="000131E5" w:rsidRDefault="000131E5" w:rsidP="000131E5">
      <w:r>
        <w:t>* Enhance the explainability interface by displaying linguistic feature contributions separately from BERT embedding dimensions.</w:t>
      </w:r>
    </w:p>
    <w:p w14:paraId="252A6E75" w14:textId="77777777" w:rsidR="000131E5" w:rsidRDefault="000131E5" w:rsidP="000131E5">
      <w:r>
        <w:t>* Improve input validation, error handling, and model version information in the Streamlit application.</w:t>
      </w:r>
    </w:p>
    <w:p w14:paraId="67DC533F" w14:textId="77777777" w:rsidR="000131E5" w:rsidRDefault="000131E5" w:rsidP="000131E5">
      <w:r>
        <w:t>* Provide a clear warning that model predictions are not definitive fact-checks.</w:t>
      </w:r>
    </w:p>
    <w:p w14:paraId="0A728270" w14:textId="77777777" w:rsidR="000131E5" w:rsidRDefault="000131E5" w:rsidP="000131E5">
      <w:r>
        <w:t>* Investigate potential data leakage and evaluate the model using appropriate dataset splits.</w:t>
      </w:r>
    </w:p>
    <w:p w14:paraId="1D0278F4" w14:textId="6602C167" w:rsidR="000131E5" w:rsidRPr="000131E5" w:rsidRDefault="000131E5" w:rsidP="000131E5">
      <w:r>
        <w:t>* Explore integrating reliable source retrieval to support future evidence-based fact verification.</w:t>
      </w:r>
    </w:p>
    <w:p w14:paraId="4711BC33" w14:textId="5504CD19" w:rsidR="0089727C" w:rsidRDefault="00F046E1">
      <w:pPr>
        <w:pStyle w:val="Heading1"/>
        <w:rPr>
          <w:rFonts w:ascii="Times New Roman" w:eastAsia="Times New Roman" w:hAnsi="Times New Roman"/>
        </w:rPr>
      </w:pPr>
      <w:r>
        <w:rPr>
          <w:rFonts w:ascii="Times New Roman" w:eastAsia="Times New Roman" w:hAnsi="Times New Roman"/>
        </w:rPr>
        <w:t>5.</w:t>
      </w:r>
      <w:r w:rsidR="00C72C2F">
        <w:rPr>
          <w:rFonts w:ascii="Times New Roman" w:eastAsia="Times New Roman" w:hAnsi="Times New Roman"/>
        </w:rPr>
        <w:t>9</w:t>
      </w:r>
      <w:r>
        <w:rPr>
          <w:rFonts w:ascii="Times New Roman" w:eastAsia="Times New Roman" w:hAnsi="Times New Roman"/>
        </w:rPr>
        <w:t xml:space="preserve"> Conclusion</w:t>
      </w:r>
    </w:p>
    <w:p w14:paraId="62D50F0F" w14:textId="77777777" w:rsidR="000131E5" w:rsidRDefault="000131E5" w:rsidP="000131E5">
      <w:r>
        <w:t xml:space="preserve">This project presents a hybrid approach to fake news detection by combining contextual representations from the pretrained `bert-base-uncased` model with 19 handcrafted linguistic features. The combined 787-dimensional feature vector is classified using Logistic Regression, while SHAP provides feature-attribution explanations to improve the interpretability of predictions. A </w:t>
      </w:r>
      <w:r>
        <w:lastRenderedPageBreak/>
        <w:t>Streamlit application enables users to submit a news title and article text and view the predicted classification with supporting explanations.</w:t>
      </w:r>
    </w:p>
    <w:p w14:paraId="4521337C" w14:textId="77777777" w:rsidR="000131E5" w:rsidRDefault="000131E5" w:rsidP="000131E5">
      <w:r>
        <w:t>The model achieved 99.20% accuracy on an internal test set of 1,500 samples. However, external evaluation using the Indian Fake News Dataset (IFND) achieved 70.10% accuracy, highlighting the challenges of generalization across different datasets. The external results also demonstrate the importance of evaluating precision, recall, F1-score, and ROC-AUC alongside accuracy.</w:t>
      </w:r>
    </w:p>
    <w:p w14:paraId="65934C05" w14:textId="77777777" w:rsidR="005D4455" w:rsidRDefault="000131E5" w:rsidP="005D4455">
      <w:r>
        <w:t>Overall, this project demonstrates the potential of combining contextual text representations with handcrafted linguistic features for fake news classification. Nevertheless, the model should be treated as a screening tool rather than a definitive fact-checking system. Future improvements should focus on enhancing generalization, investigating classification errors, conducting further feature evaluation, and improving the clarity of model explanations.</w:t>
      </w:r>
    </w:p>
    <w:p w14:paraId="2CE79926" w14:textId="77777777" w:rsidR="005D4455" w:rsidRDefault="005D4455" w:rsidP="005D4455"/>
    <w:p w14:paraId="141FA4D6" w14:textId="77777777" w:rsidR="005D4455" w:rsidRDefault="005D4455" w:rsidP="005D4455"/>
    <w:p w14:paraId="39CBB29A" w14:textId="4BEB1208" w:rsidR="0089727C" w:rsidRPr="005D4455" w:rsidRDefault="00F046E1" w:rsidP="005D4455">
      <w:pPr>
        <w:rPr>
          <w:b/>
          <w:bCs/>
        </w:rPr>
      </w:pPr>
      <w:r w:rsidRPr="005D4455">
        <w:rPr>
          <w:b/>
          <w:bCs/>
        </w:rPr>
        <w:t>5.</w:t>
      </w:r>
      <w:r w:rsidR="00C72C2F" w:rsidRPr="005D4455">
        <w:rPr>
          <w:b/>
          <w:bCs/>
        </w:rPr>
        <w:t>10</w:t>
      </w:r>
      <w:r w:rsidRPr="005D4455">
        <w:rPr>
          <w:b/>
          <w:bCs/>
        </w:rPr>
        <w:t xml:space="preserve"> Final Remarks</w:t>
      </w:r>
    </w:p>
    <w:p w14:paraId="37C21458" w14:textId="77777777" w:rsidR="000131E5" w:rsidRDefault="000131E5" w:rsidP="000131E5">
      <w:r>
        <w:t>This project demonstrates the integration of contextual text representations from BERT, 19 handcrafted linguistic features, Logistic Regression classification, and SHAP-based explainability into a unified fake news detection system. The Streamlit interface provides an accessible way for users to submit news articles and obtain classification results with supporting explanations.</w:t>
      </w:r>
    </w:p>
    <w:p w14:paraId="5DEDAD3C" w14:textId="4D75EBDD" w:rsidR="000131E5" w:rsidRPr="000131E5" w:rsidRDefault="000131E5" w:rsidP="000131E5">
      <w:r>
        <w:t>Although the model achieved 99.20% accuracy on the internal test set, its external accuracy of 70.10% highlights the challenges of generalizing to different datasets. These findings emphasize the importance of comprehensive evaluation, transparent reporting of limitations, and responsible interpretation of predictions. Further improvements in model generalization, feature evaluation, and explainability can strengthen the system's reliability and practical usefulness.</w:t>
      </w:r>
    </w:p>
    <w:p w14:paraId="23184D41" w14:textId="77777777" w:rsidR="0089727C" w:rsidRDefault="00F046E1">
      <w:pPr>
        <w:spacing w:before="160" w:after="160"/>
        <w:jc w:val="center"/>
      </w:pPr>
      <w:r>
        <w:rPr>
          <w:b/>
        </w:rPr>
        <w:t>REFERENCES</w:t>
      </w:r>
    </w:p>
    <w:p w14:paraId="3714B533" w14:textId="77777777" w:rsidR="005D4455" w:rsidRDefault="005D4455" w:rsidP="005D4455">
      <w:r>
        <w:lastRenderedPageBreak/>
        <w:t>[1] J. Devlin, M.-W. Chang, K. Lee, and K. Toutanova, “BERT: Pre-training of Deep Bidirectional Transformers for Language Understanding,” in Proceedings of NAACL-HLT, 2019, pp. 4171–4186.</w:t>
      </w:r>
    </w:p>
    <w:p w14:paraId="72149CF9" w14:textId="74181D0E" w:rsidR="005D4455" w:rsidRDefault="005D4455" w:rsidP="005D4455">
      <w:hyperlink r:id="rId15" w:history="1">
        <w:r w:rsidRPr="006614AA">
          <w:rPr>
            <w:rStyle w:val="Hyperlink"/>
          </w:rPr>
          <w:t>https://doi.org/10.18653/v1/N19-1423</w:t>
        </w:r>
      </w:hyperlink>
      <w:r>
        <w:t>.</w:t>
      </w:r>
    </w:p>
    <w:p w14:paraId="36EB91FF" w14:textId="69BC2642" w:rsidR="005D4455" w:rsidRDefault="005D4455" w:rsidP="005D4455">
      <w:r>
        <w:t>[2] S. M. Lundberg and S.-I. Lee, “A Unified Approach to Interpreting Model Predictions,” in Advances in Neural Information Processing Systems (NeurIPS), vol. 30, 2017.</w:t>
      </w:r>
    </w:p>
    <w:p w14:paraId="2DBA7288" w14:textId="01C363E3" w:rsidR="005D4455" w:rsidRDefault="005D4455" w:rsidP="005D4455">
      <w:hyperlink r:id="rId16" w:history="1">
        <w:r w:rsidRPr="006614AA">
          <w:rPr>
            <w:rStyle w:val="Hyperlink"/>
          </w:rPr>
          <w:t>https://papers.nips.cc/paper/2017/hash/8a20a8621978632d76c43dfd28b67767-Abstract.html</w:t>
        </w:r>
      </w:hyperlink>
      <w:r>
        <w:t>.</w:t>
      </w:r>
    </w:p>
    <w:p w14:paraId="3BA5F643" w14:textId="1FA23AE7" w:rsidR="005D4455" w:rsidRDefault="005D4455" w:rsidP="005D4455">
      <w:r>
        <w:t>[3] D. K. Sharma and S. Garg, “IFND: A Benchmark Dataset for Fake News Detection,” Complex &amp; Intelligent Systems, vol. 9, pp. 2843–2863, 2023.</w:t>
      </w:r>
    </w:p>
    <w:p w14:paraId="62BBDF88" w14:textId="58150EB8" w:rsidR="005D4455" w:rsidRDefault="005D4455" w:rsidP="005D4455">
      <w:hyperlink r:id="rId17" w:history="1">
        <w:r w:rsidRPr="006614AA">
          <w:rPr>
            <w:rStyle w:val="Hyperlink"/>
          </w:rPr>
          <w:t>https://doi.org/10.1007/s40747-021-00552-1</w:t>
        </w:r>
      </w:hyperlink>
      <w:r>
        <w:t>.</w:t>
      </w:r>
    </w:p>
    <w:p w14:paraId="22D370E8" w14:textId="04FC6BB0" w:rsidR="005D4455" w:rsidRDefault="005D4455" w:rsidP="005D4455">
      <w:r>
        <w:t>[4] A. K. Shu, A. Sliva, S. Wang, J. Tang, and H. Liu, “Fake News Detection on Social Media: A Data Mining Perspective,” ACM SIGKDD Explorations Newsletter, vol. 19, no. 1, pp. 22–36, 2017.</w:t>
      </w:r>
    </w:p>
    <w:p w14:paraId="01C80F23" w14:textId="62AB591B" w:rsidR="005D4455" w:rsidRDefault="005D4455" w:rsidP="005D4455">
      <w:hyperlink r:id="rId18" w:history="1">
        <w:r w:rsidRPr="006614AA">
          <w:rPr>
            <w:rStyle w:val="Hyperlink"/>
          </w:rPr>
          <w:t>https://doi.org/10.1145/3137597.3137600</w:t>
        </w:r>
      </w:hyperlink>
      <w:r>
        <w:t>.</w:t>
      </w:r>
    </w:p>
    <w:p w14:paraId="78CC10C3" w14:textId="1BE02A6B" w:rsidR="005D4455" w:rsidRDefault="005D4455" w:rsidP="005D4455">
      <w:r>
        <w:t>[5] K. Shu, A. Sliva, S. Wang, J. Tang, and H. Liu, “Beyond News Contents: The Role of Social Context for Fake News Detection,” in Proceedings of the 12th ACM International Conference on Web Search and Data Mining (WSDM), 2019.</w:t>
      </w:r>
    </w:p>
    <w:p w14:paraId="65D3BDB0" w14:textId="09687046" w:rsidR="005D4455" w:rsidRDefault="005D4455" w:rsidP="005D4455">
      <w:hyperlink r:id="rId19" w:history="1">
        <w:r w:rsidRPr="006614AA">
          <w:rPr>
            <w:rStyle w:val="Hyperlink"/>
          </w:rPr>
          <w:t>https://doi.org/10.1145/3289600.3290994</w:t>
        </w:r>
      </w:hyperlink>
      <w:r>
        <w:t>.</w:t>
      </w:r>
    </w:p>
    <w:p w14:paraId="5C0D7544" w14:textId="41A804FA" w:rsidR="005D4455" w:rsidRDefault="005D4455" w:rsidP="005D4455">
      <w:r>
        <w:t>[6] Hugging Face, “BERT Base Uncased Model Card.”</w:t>
      </w:r>
    </w:p>
    <w:p w14:paraId="78FC5D08" w14:textId="219B8E74" w:rsidR="005D4455" w:rsidRDefault="005D4455" w:rsidP="005D4455">
      <w:hyperlink r:id="rId20" w:history="1">
        <w:r w:rsidRPr="006614AA">
          <w:rPr>
            <w:rStyle w:val="Hyperlink"/>
          </w:rPr>
          <w:t>https://huggingface.co/google-bert/bert-base-uncased</w:t>
        </w:r>
      </w:hyperlink>
      <w:r>
        <w:t>.</w:t>
      </w:r>
    </w:p>
    <w:p w14:paraId="374065CF" w14:textId="72DBE566" w:rsidR="005D4455" w:rsidRDefault="005D4455" w:rsidP="005D4455">
      <w:r>
        <w:t>[7] Scikit-learn Developers, “Logistic Regression.” Scikit-learn Documentation.</w:t>
      </w:r>
    </w:p>
    <w:p w14:paraId="01457D8F" w14:textId="60B058D1" w:rsidR="005D4455" w:rsidRDefault="005D4455" w:rsidP="005D4455">
      <w:hyperlink r:id="rId21" w:anchor="logistic-regression" w:history="1">
        <w:r w:rsidRPr="006614AA">
          <w:rPr>
            <w:rStyle w:val="Hyperlink"/>
          </w:rPr>
          <w:t>https://scikit-learn.org/stable/modules/linear_model.html#logistic-regression</w:t>
        </w:r>
      </w:hyperlink>
      <w:r>
        <w:t>.</w:t>
      </w:r>
    </w:p>
    <w:p w14:paraId="327A1A93" w14:textId="199B98E6" w:rsidR="005D4455" w:rsidRDefault="005D4455" w:rsidP="005D4455">
      <w:r>
        <w:t>[8] SHAP Developers, “SHAP Documentation.”</w:t>
      </w:r>
    </w:p>
    <w:p w14:paraId="4F319803" w14:textId="0825421D" w:rsidR="005D4455" w:rsidRDefault="005D4455" w:rsidP="005D4455">
      <w:hyperlink r:id="rId22" w:history="1">
        <w:r w:rsidRPr="006614AA">
          <w:rPr>
            <w:rStyle w:val="Hyperlink"/>
          </w:rPr>
          <w:t>https://shap.readthedocs.io/</w:t>
        </w:r>
      </w:hyperlink>
      <w:r>
        <w:t>.</w:t>
      </w:r>
    </w:p>
    <w:p w14:paraId="5ADD4CCE" w14:textId="4FB0DD96" w:rsidR="005D4455" w:rsidRDefault="005D4455" w:rsidP="005D4455">
      <w:r>
        <w:t>[9] Streamlit, “Streamlit Documentation.”</w:t>
      </w:r>
    </w:p>
    <w:p w14:paraId="30306870" w14:textId="76482412" w:rsidR="005D4455" w:rsidRDefault="005D4455" w:rsidP="005D4455">
      <w:hyperlink r:id="rId23" w:history="1">
        <w:r w:rsidRPr="006614AA">
          <w:rPr>
            <w:rStyle w:val="Hyperlink"/>
          </w:rPr>
          <w:t>https://docs.streamlit.io/</w:t>
        </w:r>
      </w:hyperlink>
      <w:r>
        <w:t>.</w:t>
      </w:r>
    </w:p>
    <w:p w14:paraId="1BA4BBFC" w14:textId="1D99CBE9" w:rsidR="005D4455" w:rsidRDefault="005D4455" w:rsidP="005D4455">
      <w:r>
        <w:t>[10] NumPy Developers, “NumPy Documentation.”</w:t>
      </w:r>
    </w:p>
    <w:p w14:paraId="23386ECD" w14:textId="1FA234A0" w:rsidR="005D4455" w:rsidRDefault="005D4455" w:rsidP="005D4455">
      <w:hyperlink r:id="rId24" w:history="1">
        <w:r w:rsidRPr="006614AA">
          <w:rPr>
            <w:rStyle w:val="Hyperlink"/>
          </w:rPr>
          <w:t>https://numpy.org/doc/</w:t>
        </w:r>
      </w:hyperlink>
      <w:r>
        <w:t>.</w:t>
      </w:r>
    </w:p>
    <w:p w14:paraId="09BE1B63" w14:textId="416A39CE" w:rsidR="005D4455" w:rsidRDefault="005D4455" w:rsidP="005D4455">
      <w:r>
        <w:t>[11] pandas Development Team, “pandas Documentation.”</w:t>
      </w:r>
    </w:p>
    <w:p w14:paraId="11BB8295" w14:textId="2946267A" w:rsidR="005D4455" w:rsidRDefault="005D4455" w:rsidP="005D4455">
      <w:hyperlink r:id="rId25" w:history="1">
        <w:r w:rsidRPr="006614AA">
          <w:rPr>
            <w:rStyle w:val="Hyperlink"/>
          </w:rPr>
          <w:t>https://pandas.pydata.org/docs/</w:t>
        </w:r>
      </w:hyperlink>
      <w:r>
        <w:t>.</w:t>
      </w:r>
    </w:p>
    <w:p w14:paraId="1D4BAC34" w14:textId="77777777" w:rsidR="005D4455" w:rsidRDefault="005D4455" w:rsidP="005D4455"/>
    <w:p w14:paraId="3013E066" w14:textId="77777777" w:rsidR="005D4455" w:rsidRDefault="005D4455" w:rsidP="005D4455"/>
    <w:p w14:paraId="2E0F559F" w14:textId="77777777" w:rsidR="005D4455" w:rsidRDefault="005D4455" w:rsidP="005D4455"/>
    <w:p w14:paraId="4FC73D6D" w14:textId="77777777" w:rsidR="005D4455" w:rsidRDefault="005D4455" w:rsidP="005D4455"/>
    <w:p w14:paraId="0AFDF1C6" w14:textId="77777777" w:rsidR="005D4455" w:rsidRDefault="005D4455" w:rsidP="005D4455"/>
    <w:p w14:paraId="2E7168E3" w14:textId="77777777" w:rsidR="005D4455" w:rsidRDefault="005D4455" w:rsidP="005D4455"/>
    <w:p w14:paraId="3605F11E" w14:textId="77777777" w:rsidR="005D4455" w:rsidRDefault="005D4455" w:rsidP="005D4455"/>
    <w:p w14:paraId="1D2C3738" w14:textId="77777777" w:rsidR="005D4455" w:rsidRDefault="005D4455" w:rsidP="005D4455"/>
    <w:p w14:paraId="29554B2B" w14:textId="77777777" w:rsidR="005D4455" w:rsidRDefault="005D4455" w:rsidP="005D4455"/>
    <w:p w14:paraId="2DC7F77E" w14:textId="77777777" w:rsidR="005D4455" w:rsidRDefault="005D4455" w:rsidP="005D4455"/>
    <w:p w14:paraId="4F570F7C" w14:textId="48317E52" w:rsidR="0089727C" w:rsidRDefault="00F046E1" w:rsidP="005D4455">
      <w:r>
        <w:rPr>
          <w:b/>
        </w:rPr>
        <w:t>APPENDIX A: PROJECT CONFIGURATION CHECKLIST</w:t>
      </w:r>
    </w:p>
    <w:p w14:paraId="59F9E661" w14:textId="77777777" w:rsidR="0089727C" w:rsidRDefault="00F046E1">
      <w:r>
        <w:t>Complete this appendix from the actual repository and environment before final submission.</w:t>
      </w:r>
    </w:p>
    <w:tbl>
      <w:tblPr>
        <w:tblStyle w:val="TableGrid"/>
        <w:tblW w:w="0" w:type="auto"/>
        <w:jc w:val="center"/>
        <w:tblLook w:val="04A0" w:firstRow="1" w:lastRow="0" w:firstColumn="1" w:lastColumn="0" w:noHBand="0" w:noVBand="1"/>
      </w:tblPr>
      <w:tblGrid>
        <w:gridCol w:w="4510"/>
        <w:gridCol w:w="4509"/>
      </w:tblGrid>
      <w:tr w:rsidR="0089727C" w14:paraId="6883C933" w14:textId="77777777">
        <w:trPr>
          <w:jc w:val="center"/>
        </w:trPr>
        <w:tc>
          <w:tcPr>
            <w:tcW w:w="4514" w:type="dxa"/>
            <w:vAlign w:val="center"/>
          </w:tcPr>
          <w:p w14:paraId="63080B60" w14:textId="77777777" w:rsidR="0089727C" w:rsidRDefault="00F046E1">
            <w:pPr>
              <w:jc w:val="center"/>
            </w:pPr>
            <w:r>
              <w:rPr>
                <w:b/>
              </w:rPr>
              <w:t>Item</w:t>
            </w:r>
          </w:p>
        </w:tc>
        <w:tc>
          <w:tcPr>
            <w:tcW w:w="4514" w:type="dxa"/>
            <w:vAlign w:val="center"/>
          </w:tcPr>
          <w:p w14:paraId="46A9508B" w14:textId="77777777" w:rsidR="0089727C" w:rsidRDefault="00F046E1">
            <w:pPr>
              <w:jc w:val="center"/>
            </w:pPr>
            <w:r>
              <w:rPr>
                <w:b/>
              </w:rPr>
              <w:t>Value to confirm</w:t>
            </w:r>
          </w:p>
        </w:tc>
      </w:tr>
      <w:tr w:rsidR="0089727C" w14:paraId="148E90AF" w14:textId="77777777">
        <w:trPr>
          <w:jc w:val="center"/>
        </w:trPr>
        <w:tc>
          <w:tcPr>
            <w:tcW w:w="4514" w:type="dxa"/>
            <w:vAlign w:val="center"/>
          </w:tcPr>
          <w:p w14:paraId="22CA882A" w14:textId="77777777" w:rsidR="0089727C" w:rsidRDefault="00F046E1">
            <w:pPr>
              <w:spacing w:after="40" w:line="240" w:lineRule="auto"/>
            </w:pPr>
            <w:r>
              <w:t>Python version</w:t>
            </w:r>
          </w:p>
        </w:tc>
        <w:tc>
          <w:tcPr>
            <w:tcW w:w="4514" w:type="dxa"/>
            <w:vAlign w:val="center"/>
          </w:tcPr>
          <w:p w14:paraId="4ED6768B" w14:textId="77777777" w:rsidR="0089727C" w:rsidRDefault="00F046E1">
            <w:pPr>
              <w:spacing w:after="40" w:line="240" w:lineRule="auto"/>
            </w:pPr>
            <w:r>
              <w:t>Insert exact version</w:t>
            </w:r>
          </w:p>
        </w:tc>
      </w:tr>
      <w:tr w:rsidR="0089727C" w14:paraId="0CC5550B" w14:textId="77777777">
        <w:trPr>
          <w:jc w:val="center"/>
        </w:trPr>
        <w:tc>
          <w:tcPr>
            <w:tcW w:w="4514" w:type="dxa"/>
            <w:vAlign w:val="center"/>
          </w:tcPr>
          <w:p w14:paraId="3C51496A" w14:textId="77777777" w:rsidR="0089727C" w:rsidRDefault="00F046E1">
            <w:pPr>
              <w:spacing w:after="40" w:line="240" w:lineRule="auto"/>
            </w:pPr>
            <w:r>
              <w:t>Transformers version</w:t>
            </w:r>
          </w:p>
        </w:tc>
        <w:tc>
          <w:tcPr>
            <w:tcW w:w="4514" w:type="dxa"/>
            <w:vAlign w:val="center"/>
          </w:tcPr>
          <w:p w14:paraId="157A380F" w14:textId="77777777" w:rsidR="0089727C" w:rsidRDefault="00F046E1">
            <w:pPr>
              <w:spacing w:after="40" w:line="240" w:lineRule="auto"/>
            </w:pPr>
            <w:r>
              <w:t>Insert exact version</w:t>
            </w:r>
          </w:p>
        </w:tc>
      </w:tr>
      <w:tr w:rsidR="0089727C" w14:paraId="5326259A" w14:textId="77777777">
        <w:trPr>
          <w:jc w:val="center"/>
        </w:trPr>
        <w:tc>
          <w:tcPr>
            <w:tcW w:w="4514" w:type="dxa"/>
            <w:vAlign w:val="center"/>
          </w:tcPr>
          <w:p w14:paraId="095C4650" w14:textId="77777777" w:rsidR="0089727C" w:rsidRDefault="00F046E1">
            <w:pPr>
              <w:spacing w:after="40" w:line="240" w:lineRule="auto"/>
            </w:pPr>
            <w:r>
              <w:t>scikit-learn version</w:t>
            </w:r>
          </w:p>
        </w:tc>
        <w:tc>
          <w:tcPr>
            <w:tcW w:w="4514" w:type="dxa"/>
            <w:vAlign w:val="center"/>
          </w:tcPr>
          <w:p w14:paraId="34023132" w14:textId="77777777" w:rsidR="0089727C" w:rsidRDefault="00F046E1">
            <w:pPr>
              <w:spacing w:after="40" w:line="240" w:lineRule="auto"/>
            </w:pPr>
            <w:r>
              <w:t>Insert exact version</w:t>
            </w:r>
          </w:p>
        </w:tc>
      </w:tr>
      <w:tr w:rsidR="0089727C" w14:paraId="690A3E51" w14:textId="77777777">
        <w:trPr>
          <w:jc w:val="center"/>
        </w:trPr>
        <w:tc>
          <w:tcPr>
            <w:tcW w:w="4514" w:type="dxa"/>
            <w:vAlign w:val="center"/>
          </w:tcPr>
          <w:p w14:paraId="797D67FF" w14:textId="77777777" w:rsidR="0089727C" w:rsidRDefault="00F046E1">
            <w:pPr>
              <w:spacing w:after="40" w:line="240" w:lineRule="auto"/>
            </w:pPr>
            <w:r>
              <w:t>SHAP version</w:t>
            </w:r>
          </w:p>
        </w:tc>
        <w:tc>
          <w:tcPr>
            <w:tcW w:w="4514" w:type="dxa"/>
            <w:vAlign w:val="center"/>
          </w:tcPr>
          <w:p w14:paraId="5B0BA6C8" w14:textId="77777777" w:rsidR="0089727C" w:rsidRDefault="00F046E1">
            <w:pPr>
              <w:spacing w:after="40" w:line="240" w:lineRule="auto"/>
            </w:pPr>
            <w:r>
              <w:t>Insert exact version</w:t>
            </w:r>
          </w:p>
        </w:tc>
      </w:tr>
      <w:tr w:rsidR="0089727C" w14:paraId="2A14C6C9" w14:textId="77777777">
        <w:trPr>
          <w:jc w:val="center"/>
        </w:trPr>
        <w:tc>
          <w:tcPr>
            <w:tcW w:w="4514" w:type="dxa"/>
            <w:vAlign w:val="center"/>
          </w:tcPr>
          <w:p w14:paraId="49058656" w14:textId="77777777" w:rsidR="0089727C" w:rsidRDefault="00F046E1">
            <w:pPr>
              <w:spacing w:after="40" w:line="240" w:lineRule="auto"/>
            </w:pPr>
            <w:r>
              <w:t>Streamlit version</w:t>
            </w:r>
          </w:p>
        </w:tc>
        <w:tc>
          <w:tcPr>
            <w:tcW w:w="4514" w:type="dxa"/>
            <w:vAlign w:val="center"/>
          </w:tcPr>
          <w:p w14:paraId="73FF7412" w14:textId="77777777" w:rsidR="0089727C" w:rsidRDefault="00F046E1">
            <w:pPr>
              <w:spacing w:after="40" w:line="240" w:lineRule="auto"/>
            </w:pPr>
            <w:r>
              <w:t>Insert exact version</w:t>
            </w:r>
          </w:p>
        </w:tc>
      </w:tr>
      <w:tr w:rsidR="0089727C" w14:paraId="7501F60D" w14:textId="77777777">
        <w:trPr>
          <w:jc w:val="center"/>
        </w:trPr>
        <w:tc>
          <w:tcPr>
            <w:tcW w:w="4514" w:type="dxa"/>
            <w:vAlign w:val="center"/>
          </w:tcPr>
          <w:p w14:paraId="7A1AC463" w14:textId="77777777" w:rsidR="0089727C" w:rsidRDefault="00F046E1">
            <w:pPr>
              <w:spacing w:after="40" w:line="240" w:lineRule="auto"/>
            </w:pPr>
            <w:r>
              <w:t>BERT model identifier</w:t>
            </w:r>
          </w:p>
        </w:tc>
        <w:tc>
          <w:tcPr>
            <w:tcW w:w="4514" w:type="dxa"/>
            <w:vAlign w:val="center"/>
          </w:tcPr>
          <w:p w14:paraId="6FED1315" w14:textId="77777777" w:rsidR="0089727C" w:rsidRDefault="00F046E1">
            <w:pPr>
              <w:spacing w:after="40" w:line="240" w:lineRule="auto"/>
            </w:pPr>
            <w:r>
              <w:t>bert-base-uncased (provided)</w:t>
            </w:r>
          </w:p>
        </w:tc>
      </w:tr>
      <w:tr w:rsidR="0089727C" w14:paraId="4C76EFE1" w14:textId="77777777">
        <w:trPr>
          <w:jc w:val="center"/>
        </w:trPr>
        <w:tc>
          <w:tcPr>
            <w:tcW w:w="4514" w:type="dxa"/>
            <w:vAlign w:val="center"/>
          </w:tcPr>
          <w:p w14:paraId="67494070" w14:textId="77777777" w:rsidR="0089727C" w:rsidRDefault="00F046E1">
            <w:pPr>
              <w:spacing w:after="40" w:line="240" w:lineRule="auto"/>
            </w:pPr>
            <w:r>
              <w:t>Classifier artefact filename</w:t>
            </w:r>
          </w:p>
        </w:tc>
        <w:tc>
          <w:tcPr>
            <w:tcW w:w="4514" w:type="dxa"/>
            <w:vAlign w:val="center"/>
          </w:tcPr>
          <w:p w14:paraId="003A024D" w14:textId="77777777" w:rsidR="0089727C" w:rsidRDefault="00F046E1">
            <w:pPr>
              <w:spacing w:after="40" w:line="240" w:lineRule="auto"/>
            </w:pPr>
            <w:r>
              <w:t>Insert exact filename</w:t>
            </w:r>
          </w:p>
        </w:tc>
      </w:tr>
      <w:tr w:rsidR="0089727C" w14:paraId="52A72B89" w14:textId="77777777">
        <w:trPr>
          <w:jc w:val="center"/>
        </w:trPr>
        <w:tc>
          <w:tcPr>
            <w:tcW w:w="4514" w:type="dxa"/>
            <w:vAlign w:val="center"/>
          </w:tcPr>
          <w:p w14:paraId="09DD7584" w14:textId="77777777" w:rsidR="0089727C" w:rsidRDefault="00F046E1">
            <w:pPr>
              <w:spacing w:after="40" w:line="240" w:lineRule="auto"/>
            </w:pPr>
            <w:r>
              <w:t>Linguistic feature extractor file</w:t>
            </w:r>
          </w:p>
        </w:tc>
        <w:tc>
          <w:tcPr>
            <w:tcW w:w="4514" w:type="dxa"/>
            <w:vAlign w:val="center"/>
          </w:tcPr>
          <w:p w14:paraId="0FF20499" w14:textId="77777777" w:rsidR="0089727C" w:rsidRDefault="00F046E1">
            <w:pPr>
              <w:spacing w:after="40" w:line="240" w:lineRule="auto"/>
            </w:pPr>
            <w:r>
              <w:t>Insert exact path/module</w:t>
            </w:r>
          </w:p>
        </w:tc>
      </w:tr>
      <w:tr w:rsidR="0089727C" w14:paraId="68AF59CC" w14:textId="77777777">
        <w:trPr>
          <w:jc w:val="center"/>
        </w:trPr>
        <w:tc>
          <w:tcPr>
            <w:tcW w:w="4514" w:type="dxa"/>
            <w:vAlign w:val="center"/>
          </w:tcPr>
          <w:p w14:paraId="723E0B52" w14:textId="77777777" w:rsidR="0089727C" w:rsidRDefault="00F046E1">
            <w:pPr>
              <w:spacing w:after="40" w:line="240" w:lineRule="auto"/>
            </w:pPr>
            <w:r>
              <w:t>Training dataset and source</w:t>
            </w:r>
          </w:p>
        </w:tc>
        <w:tc>
          <w:tcPr>
            <w:tcW w:w="4514" w:type="dxa"/>
            <w:vAlign w:val="center"/>
          </w:tcPr>
          <w:p w14:paraId="51453FD9" w14:textId="77777777" w:rsidR="0089727C" w:rsidRDefault="00F046E1">
            <w:pPr>
              <w:spacing w:after="40" w:line="240" w:lineRule="auto"/>
            </w:pPr>
            <w:r>
              <w:t>Insert exact dataset name/source</w:t>
            </w:r>
          </w:p>
        </w:tc>
      </w:tr>
      <w:tr w:rsidR="0089727C" w14:paraId="23A8C541" w14:textId="77777777">
        <w:trPr>
          <w:jc w:val="center"/>
        </w:trPr>
        <w:tc>
          <w:tcPr>
            <w:tcW w:w="4514" w:type="dxa"/>
            <w:vAlign w:val="center"/>
          </w:tcPr>
          <w:p w14:paraId="2A14CB84" w14:textId="77777777" w:rsidR="0089727C" w:rsidRDefault="00F046E1">
            <w:pPr>
              <w:spacing w:after="40" w:line="240" w:lineRule="auto"/>
            </w:pPr>
            <w:r>
              <w:lastRenderedPageBreak/>
              <w:t>Internal split strategy and random seed</w:t>
            </w:r>
          </w:p>
        </w:tc>
        <w:tc>
          <w:tcPr>
            <w:tcW w:w="4514" w:type="dxa"/>
            <w:vAlign w:val="center"/>
          </w:tcPr>
          <w:p w14:paraId="7AD049B6" w14:textId="77777777" w:rsidR="0089727C" w:rsidRDefault="00F046E1">
            <w:pPr>
              <w:spacing w:after="40" w:line="240" w:lineRule="auto"/>
            </w:pPr>
            <w:r>
              <w:t>Insert exact details</w:t>
            </w:r>
          </w:p>
        </w:tc>
      </w:tr>
      <w:tr w:rsidR="0089727C" w14:paraId="254EB790" w14:textId="77777777">
        <w:trPr>
          <w:jc w:val="center"/>
        </w:trPr>
        <w:tc>
          <w:tcPr>
            <w:tcW w:w="4514" w:type="dxa"/>
            <w:vAlign w:val="center"/>
          </w:tcPr>
          <w:p w14:paraId="1CA40517" w14:textId="77777777" w:rsidR="0089727C" w:rsidRDefault="00F046E1">
            <w:pPr>
              <w:spacing w:after="40" w:line="240" w:lineRule="auto"/>
            </w:pPr>
            <w:r>
              <w:t>IFND preprocessing and label mapping</w:t>
            </w:r>
          </w:p>
        </w:tc>
        <w:tc>
          <w:tcPr>
            <w:tcW w:w="4514" w:type="dxa"/>
            <w:vAlign w:val="center"/>
          </w:tcPr>
          <w:p w14:paraId="5B63F8DA" w14:textId="77777777" w:rsidR="0089727C" w:rsidRDefault="00F046E1">
            <w:pPr>
              <w:spacing w:after="40" w:line="240" w:lineRule="auto"/>
            </w:pPr>
            <w:r>
              <w:t>Insert exact details</w:t>
            </w:r>
          </w:p>
        </w:tc>
      </w:tr>
    </w:tbl>
    <w:p w14:paraId="57E4C629" w14:textId="77777777" w:rsidR="0089727C" w:rsidRDefault="0089727C">
      <w:pPr>
        <w:spacing w:after="20"/>
      </w:pPr>
    </w:p>
    <w:p w14:paraId="7E92EB3B" w14:textId="77777777" w:rsidR="0089727C" w:rsidRDefault="00F046E1">
      <w:r>
        <w:br w:type="page"/>
      </w:r>
    </w:p>
    <w:p w14:paraId="65573C8E" w14:textId="77777777" w:rsidR="0089727C" w:rsidRDefault="00F046E1">
      <w:pPr>
        <w:spacing w:before="160" w:after="160"/>
        <w:jc w:val="center"/>
        <w:rPr>
          <w:b/>
        </w:rPr>
      </w:pPr>
      <w:r>
        <w:rPr>
          <w:b/>
        </w:rPr>
        <w:lastRenderedPageBreak/>
        <w:t>APPENDIX B: SCREENSHOTS AND REPOSITORY STRUCTURE</w:t>
      </w:r>
    </w:p>
    <w:p w14:paraId="63028B92" w14:textId="1AEFA1A5" w:rsidR="00BA06A6" w:rsidRDefault="00BA06A6">
      <w:pPr>
        <w:spacing w:before="160" w:after="160"/>
        <w:jc w:val="center"/>
      </w:pPr>
      <w:r w:rsidRPr="00BA06A6">
        <w:t>This appendix presents screenshots of the implemented Hybrid BERT-Based Fake News Detection System. The screenshots demonstrate the application's user interface, news input, prediction results, and explainability functionality.</w:t>
      </w:r>
    </w:p>
    <w:p w14:paraId="3769BF93" w14:textId="56D7DE95" w:rsidR="00BA06A6" w:rsidRDefault="00BA06A6">
      <w:pPr>
        <w:spacing w:before="160" w:after="160"/>
        <w:jc w:val="center"/>
      </w:pPr>
      <w:r>
        <w:rPr>
          <w:noProof/>
        </w:rPr>
        <w:drawing>
          <wp:inline distT="0" distB="0" distL="0" distR="0" wp14:anchorId="3282D29F" wp14:editId="31700C1F">
            <wp:extent cx="5733415" cy="3688080"/>
            <wp:effectExtent l="0" t="0" r="635" b="7620"/>
            <wp:docPr id="1898162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3688080"/>
                    </a:xfrm>
                    <a:prstGeom prst="rect">
                      <a:avLst/>
                    </a:prstGeom>
                    <a:noFill/>
                  </pic:spPr>
                </pic:pic>
              </a:graphicData>
            </a:graphic>
          </wp:inline>
        </w:drawing>
      </w:r>
    </w:p>
    <w:p w14:paraId="7A5343FD" w14:textId="604D9D48" w:rsidR="00BA06A6" w:rsidRDefault="00BA06A6" w:rsidP="00BA06A6">
      <w:r>
        <w:rPr>
          <w:noProof/>
        </w:rPr>
        <w:drawing>
          <wp:inline distT="0" distB="0" distL="0" distR="0" wp14:anchorId="65330B18" wp14:editId="55B976DC">
            <wp:extent cx="5774690" cy="3665220"/>
            <wp:effectExtent l="0" t="0" r="0" b="0"/>
            <wp:docPr id="1099465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7862" cy="3679927"/>
                    </a:xfrm>
                    <a:prstGeom prst="rect">
                      <a:avLst/>
                    </a:prstGeom>
                    <a:noFill/>
                  </pic:spPr>
                </pic:pic>
              </a:graphicData>
            </a:graphic>
          </wp:inline>
        </w:drawing>
      </w:r>
    </w:p>
    <w:p w14:paraId="09964491" w14:textId="4BD08C23" w:rsidR="00BA06A6" w:rsidRDefault="00200979" w:rsidP="00BA06A6">
      <w:r>
        <w:rPr>
          <w:noProof/>
        </w:rPr>
        <w:lastRenderedPageBreak/>
        <w:drawing>
          <wp:inline distT="0" distB="0" distL="0" distR="0" wp14:anchorId="1A9D0A23" wp14:editId="2DD6FAD5">
            <wp:extent cx="5752268" cy="3771900"/>
            <wp:effectExtent l="0" t="0" r="1270" b="0"/>
            <wp:docPr id="892325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5854" cy="3780809"/>
                    </a:xfrm>
                    <a:prstGeom prst="rect">
                      <a:avLst/>
                    </a:prstGeom>
                    <a:noFill/>
                  </pic:spPr>
                </pic:pic>
              </a:graphicData>
            </a:graphic>
          </wp:inline>
        </w:drawing>
      </w:r>
    </w:p>
    <w:p w14:paraId="483D0B23" w14:textId="1167005F" w:rsidR="00BA06A6" w:rsidRDefault="00BA06A6" w:rsidP="00BA06A6"/>
    <w:p w14:paraId="21063518" w14:textId="2192B062" w:rsidR="00BA06A6" w:rsidRDefault="00BA06A6" w:rsidP="00BA06A6"/>
    <w:p w14:paraId="69DB223D" w14:textId="091FC89F" w:rsidR="00BA06A6" w:rsidRDefault="00200979" w:rsidP="00BA06A6">
      <w:r>
        <w:rPr>
          <w:noProof/>
        </w:rPr>
        <w:drawing>
          <wp:inline distT="0" distB="0" distL="0" distR="0" wp14:anchorId="23604378" wp14:editId="53FAACB5">
            <wp:extent cx="5733415" cy="3855720"/>
            <wp:effectExtent l="0" t="0" r="635" b="0"/>
            <wp:docPr id="92518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3855720"/>
                    </a:xfrm>
                    <a:prstGeom prst="rect">
                      <a:avLst/>
                    </a:prstGeom>
                    <a:noFill/>
                  </pic:spPr>
                </pic:pic>
              </a:graphicData>
            </a:graphic>
          </wp:inline>
        </w:drawing>
      </w:r>
    </w:p>
    <w:p w14:paraId="7BD407EA" w14:textId="3A2526A5" w:rsidR="00BA06A6" w:rsidRDefault="00BA06A6" w:rsidP="00BA06A6"/>
    <w:p w14:paraId="196DB8AD" w14:textId="413C6ACF" w:rsidR="00BA06A6" w:rsidRDefault="00200979" w:rsidP="00BA06A6">
      <w:r>
        <w:rPr>
          <w:noProof/>
        </w:rPr>
        <w:lastRenderedPageBreak/>
        <w:drawing>
          <wp:inline distT="0" distB="0" distL="0" distR="0" wp14:anchorId="36DD1EBE" wp14:editId="2DF27639">
            <wp:extent cx="5668527" cy="3665220"/>
            <wp:effectExtent l="0" t="0" r="8890" b="0"/>
            <wp:docPr id="1554900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4446" cy="3681979"/>
                    </a:xfrm>
                    <a:prstGeom prst="rect">
                      <a:avLst/>
                    </a:prstGeom>
                    <a:noFill/>
                  </pic:spPr>
                </pic:pic>
              </a:graphicData>
            </a:graphic>
          </wp:inline>
        </w:drawing>
      </w:r>
    </w:p>
    <w:p w14:paraId="7415775D" w14:textId="77777777" w:rsidR="00BA06A6" w:rsidRDefault="00BA06A6" w:rsidP="00BA06A6"/>
    <w:p w14:paraId="39DD6113" w14:textId="77777777" w:rsidR="00BA06A6" w:rsidRDefault="00BA06A6" w:rsidP="00BA06A6"/>
    <w:p w14:paraId="021624F1" w14:textId="77777777" w:rsidR="00BA06A6" w:rsidRDefault="00BA06A6" w:rsidP="00BA06A6"/>
    <w:p w14:paraId="12D18EB4" w14:textId="77777777" w:rsidR="00BA06A6" w:rsidRDefault="00BA06A6" w:rsidP="00BA06A6"/>
    <w:p w14:paraId="4B66E5D8" w14:textId="77777777" w:rsidR="00BA06A6" w:rsidRDefault="00BA06A6" w:rsidP="00BA06A6"/>
    <w:p w14:paraId="38575A5C" w14:textId="77777777" w:rsidR="00BA06A6" w:rsidRDefault="00BA06A6" w:rsidP="00BA06A6"/>
    <w:p w14:paraId="49200FF3" w14:textId="77777777" w:rsidR="00BA06A6" w:rsidRDefault="00BA06A6" w:rsidP="00BA06A6"/>
    <w:p w14:paraId="1319E264" w14:textId="77777777" w:rsidR="00BA06A6" w:rsidRDefault="00BA06A6" w:rsidP="00BA06A6"/>
    <w:p w14:paraId="4B775D74" w14:textId="77777777" w:rsidR="00BA06A6" w:rsidRDefault="00BA06A6" w:rsidP="00BA06A6"/>
    <w:p w14:paraId="355C6257" w14:textId="77777777" w:rsidR="00BA06A6" w:rsidRDefault="00BA06A6" w:rsidP="00BA06A6"/>
    <w:p w14:paraId="0090AD51" w14:textId="77777777" w:rsidR="00BA06A6" w:rsidRDefault="00BA06A6" w:rsidP="00BA06A6"/>
    <w:p w14:paraId="78D0F100" w14:textId="77777777" w:rsidR="00BA06A6" w:rsidRDefault="00BA06A6" w:rsidP="00BA06A6"/>
    <w:p w14:paraId="47ED8B0D" w14:textId="77777777" w:rsidR="00BA06A6" w:rsidRDefault="00BA06A6" w:rsidP="00BA06A6"/>
    <w:p w14:paraId="305BD6F2" w14:textId="77777777" w:rsidR="00BA06A6" w:rsidRDefault="00BA06A6" w:rsidP="00BA06A6"/>
    <w:p w14:paraId="3B16BF3C" w14:textId="77777777" w:rsidR="00200979" w:rsidRDefault="00200979" w:rsidP="00BA06A6"/>
    <w:p w14:paraId="739E9553" w14:textId="49AE343C" w:rsidR="0089727C" w:rsidRDefault="00F046E1" w:rsidP="00BA06A6">
      <w:r>
        <w:rPr>
          <w:b/>
        </w:rPr>
        <w:lastRenderedPageBreak/>
        <w:t>APPENDIX C: SUBMISSION VERIFICATION</w:t>
      </w:r>
    </w:p>
    <w:p w14:paraId="25D39242" w14:textId="77777777" w:rsidR="0089727C" w:rsidRDefault="00F046E1">
      <w:pPr>
        <w:pStyle w:val="ListBullet"/>
        <w:spacing w:after="60"/>
      </w:pPr>
      <w:r>
        <w:t>Confirm the official title, spelling of team names and register numbers.</w:t>
      </w:r>
    </w:p>
    <w:p w14:paraId="409EABCB" w14:textId="77777777" w:rsidR="0089727C" w:rsidRDefault="00F046E1">
      <w:pPr>
        <w:pStyle w:val="ListBullet"/>
        <w:spacing w:after="60"/>
      </w:pPr>
      <w:r>
        <w:t>Confirm the guide's official designation and the department's required certificate wording.</w:t>
      </w:r>
    </w:p>
    <w:p w14:paraId="22315EF8" w14:textId="77777777" w:rsidR="0089727C" w:rsidRDefault="00F046E1">
      <w:pPr>
        <w:pStyle w:val="ListBullet"/>
        <w:spacing w:after="60"/>
      </w:pPr>
      <w:r>
        <w:t>Insert the Head of Department name and signature fields according to college rules.</w:t>
      </w:r>
    </w:p>
    <w:p w14:paraId="5B1509DD" w14:textId="77777777" w:rsidR="0089727C" w:rsidRDefault="00F046E1">
      <w:pPr>
        <w:pStyle w:val="ListBullet"/>
        <w:spacing w:after="60"/>
      </w:pPr>
      <w:r>
        <w:t>Verify the reported 99.2% accuracy against the original evaluation output.</w:t>
      </w:r>
    </w:p>
    <w:p w14:paraId="51283ED9" w14:textId="77777777" w:rsidR="0089727C" w:rsidRDefault="00F046E1">
      <w:pPr>
        <w:pStyle w:val="ListBullet"/>
        <w:spacing w:after="60"/>
      </w:pPr>
      <w:r>
        <w:t>Add the 19 linguistic feature names and formulas from the source code.</w:t>
      </w:r>
    </w:p>
    <w:p w14:paraId="0FFFE353" w14:textId="77777777" w:rsidR="0089727C" w:rsidRDefault="00F046E1">
      <w:pPr>
        <w:pStyle w:val="ListBullet"/>
        <w:spacing w:after="60"/>
      </w:pPr>
      <w:r>
        <w:t>Add the exact external IFND metrics if recorded; otherwise retain the qualitative statement only.</w:t>
      </w:r>
    </w:p>
    <w:p w14:paraId="66C0AE7B" w14:textId="77777777" w:rsidR="0089727C" w:rsidRDefault="00F046E1">
      <w:pPr>
        <w:pStyle w:val="ListBullet"/>
        <w:spacing w:after="60"/>
      </w:pPr>
      <w:r>
        <w:t>Insert genuine screenshots, architecture diagram and model explanation visuals.</w:t>
      </w:r>
    </w:p>
    <w:p w14:paraId="08F2A1E4" w14:textId="77777777" w:rsidR="0089727C" w:rsidRDefault="00F046E1">
      <w:pPr>
        <w:pStyle w:val="ListBullet"/>
        <w:spacing w:after="60"/>
      </w:pPr>
      <w:r>
        <w:t>Update table of contents and page numbers after final pagination.</w:t>
      </w:r>
    </w:p>
    <w:p w14:paraId="5F396F4F" w14:textId="77777777" w:rsidR="0089727C" w:rsidRDefault="00F046E1">
      <w:pPr>
        <w:pStyle w:val="ListBullet"/>
        <w:spacing w:after="60"/>
      </w:pPr>
      <w:r>
        <w:t>Confirm reference style and any institution-specific page-count requirements.</w:t>
      </w:r>
    </w:p>
    <w:p w14:paraId="39700E7A" w14:textId="77777777" w:rsidR="0089727C" w:rsidRDefault="00F046E1">
      <w:pPr>
        <w:pStyle w:val="ListBullet"/>
        <w:spacing w:after="60"/>
      </w:pPr>
      <w:r>
        <w:t>Check that no unverified ISBN or publication details are included.</w:t>
      </w:r>
    </w:p>
    <w:sectPr w:rsidR="0089727C" w:rsidSect="00D41C78">
      <w:pgSz w:w="11909" w:h="16834"/>
      <w:pgMar w:top="1296" w:right="1224" w:bottom="1152"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535F6" w14:textId="77777777" w:rsidR="002A04A6" w:rsidRDefault="002A04A6">
      <w:pPr>
        <w:spacing w:after="0" w:line="240" w:lineRule="auto"/>
      </w:pPr>
      <w:r>
        <w:separator/>
      </w:r>
    </w:p>
  </w:endnote>
  <w:endnote w:type="continuationSeparator" w:id="0">
    <w:p w14:paraId="6C323835" w14:textId="77777777" w:rsidR="002A04A6" w:rsidRDefault="002A0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556097"/>
      <w:docPartObj>
        <w:docPartGallery w:val="Page Numbers (Bottom of Page)"/>
        <w:docPartUnique/>
      </w:docPartObj>
    </w:sdtPr>
    <w:sdtEndPr>
      <w:rPr>
        <w:noProof/>
      </w:rPr>
    </w:sdtEndPr>
    <w:sdtContent>
      <w:p w14:paraId="1C3521B8" w14:textId="03F3E751" w:rsidR="00D205B8" w:rsidRDefault="00D205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314FE" w14:textId="4485C27C" w:rsidR="0089727C" w:rsidRDefault="0089727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569B" w14:textId="262DA378" w:rsidR="000E7A7E" w:rsidRDefault="000E7A7E">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FDB8E" w14:textId="77777777" w:rsidR="002A04A6" w:rsidRDefault="002A04A6">
      <w:pPr>
        <w:spacing w:after="0" w:line="240" w:lineRule="auto"/>
      </w:pPr>
      <w:r>
        <w:separator/>
      </w:r>
    </w:p>
  </w:footnote>
  <w:footnote w:type="continuationSeparator" w:id="0">
    <w:p w14:paraId="53FD74AF" w14:textId="77777777" w:rsidR="002A04A6" w:rsidRDefault="002A0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BA5DE9"/>
    <w:multiLevelType w:val="multilevel"/>
    <w:tmpl w:val="FE50F0E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20475083">
    <w:abstractNumId w:val="8"/>
  </w:num>
  <w:num w:numId="2" w16cid:durableId="956444646">
    <w:abstractNumId w:val="6"/>
  </w:num>
  <w:num w:numId="3" w16cid:durableId="2013869260">
    <w:abstractNumId w:val="5"/>
  </w:num>
  <w:num w:numId="4" w16cid:durableId="686104235">
    <w:abstractNumId w:val="4"/>
  </w:num>
  <w:num w:numId="5" w16cid:durableId="1207258886">
    <w:abstractNumId w:val="7"/>
  </w:num>
  <w:num w:numId="6" w16cid:durableId="142738095">
    <w:abstractNumId w:val="3"/>
  </w:num>
  <w:num w:numId="7" w16cid:durableId="1917982225">
    <w:abstractNumId w:val="2"/>
  </w:num>
  <w:num w:numId="8" w16cid:durableId="1912962355">
    <w:abstractNumId w:val="1"/>
  </w:num>
  <w:num w:numId="9" w16cid:durableId="1168441865">
    <w:abstractNumId w:val="0"/>
  </w:num>
  <w:num w:numId="10" w16cid:durableId="16240731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E5"/>
    <w:rsid w:val="000173DC"/>
    <w:rsid w:val="00034616"/>
    <w:rsid w:val="0006063C"/>
    <w:rsid w:val="000800C0"/>
    <w:rsid w:val="000E28D9"/>
    <w:rsid w:val="000E7A7E"/>
    <w:rsid w:val="0015074B"/>
    <w:rsid w:val="001B2959"/>
    <w:rsid w:val="00200979"/>
    <w:rsid w:val="002479AF"/>
    <w:rsid w:val="0029639D"/>
    <w:rsid w:val="002A04A6"/>
    <w:rsid w:val="002D7A58"/>
    <w:rsid w:val="00326F90"/>
    <w:rsid w:val="00382527"/>
    <w:rsid w:val="003F7EDA"/>
    <w:rsid w:val="004B3A5F"/>
    <w:rsid w:val="0058203A"/>
    <w:rsid w:val="005860D2"/>
    <w:rsid w:val="005D4455"/>
    <w:rsid w:val="00637F2D"/>
    <w:rsid w:val="00775FEB"/>
    <w:rsid w:val="007B3715"/>
    <w:rsid w:val="0089727C"/>
    <w:rsid w:val="008E2E3C"/>
    <w:rsid w:val="00937CA2"/>
    <w:rsid w:val="00A36567"/>
    <w:rsid w:val="00A72C3B"/>
    <w:rsid w:val="00AA1D8D"/>
    <w:rsid w:val="00AD4E72"/>
    <w:rsid w:val="00B30335"/>
    <w:rsid w:val="00B47730"/>
    <w:rsid w:val="00B76DC6"/>
    <w:rsid w:val="00B81542"/>
    <w:rsid w:val="00B91C96"/>
    <w:rsid w:val="00BA06A6"/>
    <w:rsid w:val="00BE2288"/>
    <w:rsid w:val="00BF1C38"/>
    <w:rsid w:val="00C072C8"/>
    <w:rsid w:val="00C72C2F"/>
    <w:rsid w:val="00CB0664"/>
    <w:rsid w:val="00D205B8"/>
    <w:rsid w:val="00D41C78"/>
    <w:rsid w:val="00D51A7D"/>
    <w:rsid w:val="00E23833"/>
    <w:rsid w:val="00E717BD"/>
    <w:rsid w:val="00E80278"/>
    <w:rsid w:val="00E840DC"/>
    <w:rsid w:val="00EB541B"/>
    <w:rsid w:val="00F046E1"/>
    <w:rsid w:val="00F17DA0"/>
    <w:rsid w:val="00F42D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9A9A7C"/>
  <w14:defaultImageDpi w14:val="300"/>
  <w15:docId w15:val="{E7A61E9B-4B34-4BCB-8085-1395A488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4455"/>
    <w:rPr>
      <w:color w:val="0000FF" w:themeColor="hyperlink"/>
      <w:u w:val="single"/>
    </w:rPr>
  </w:style>
  <w:style w:type="character" w:styleId="UnresolvedMention">
    <w:name w:val="Unresolved Mention"/>
    <w:basedOn w:val="DefaultParagraphFont"/>
    <w:uiPriority w:val="99"/>
    <w:semiHidden/>
    <w:unhideWhenUsed/>
    <w:rsid w:val="005D4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145/3137597.3137600"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scikit-learn.org/stable/modules/linear_model.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07/s40747-021-00552-1" TargetMode="External"/><Relationship Id="rId25"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hyperlink" Target="https://papers.nips.cc/paper/2017/hash/8a20a8621978632d76c43dfd28b67767-Abstract.html" TargetMode="External"/><Relationship Id="rId20" Type="http://schemas.openxmlformats.org/officeDocument/2006/relationships/hyperlink" Target="https://huggingface.co/google-bert/bert-base-uncased"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numpy.org/doc/"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8653/v1/N19-1423" TargetMode="External"/><Relationship Id="rId23" Type="http://schemas.openxmlformats.org/officeDocument/2006/relationships/hyperlink" Target="https://docs.streamlit.io/" TargetMode="External"/><Relationship Id="rId28" Type="http://schemas.openxmlformats.org/officeDocument/2006/relationships/image" Target="media/image8.png"/><Relationship Id="rId10" Type="http://schemas.openxmlformats.org/officeDocument/2006/relationships/footer" Target="footer2.xml"/><Relationship Id="rId19" Type="http://schemas.openxmlformats.org/officeDocument/2006/relationships/hyperlink" Target="https://doi.org/10.1145/3289600.329099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hap.readthedocs.io/" TargetMode="External"/><Relationship Id="rId27" Type="http://schemas.openxmlformats.org/officeDocument/2006/relationships/image" Target="media/image7.png"/><Relationship Id="rId3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83</Pages>
  <Words>15733</Words>
  <Characters>89682</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Hybrid BERT-Based Fake News Detection Using Linguistic Features and Explainable AI</vt:lpstr>
    </vt:vector>
  </TitlesOfParts>
  <Manager/>
  <Company/>
  <LinksUpToDate>false</LinksUpToDate>
  <CharactersWithSpaces>105205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BERT-Based Fake News Detection Using Linguistic Features and Explainable AI</dc:title>
  <dc:subject>VELS-style academic mini-project report</dc:subject>
  <dc:creator>Mohamed Irfaan;Bhuvanesh M;Harish Hariharan HU</dc:creator>
  <cp:keywords/>
  <dc:description>generated by python-docx</dc:description>
  <cp:lastModifiedBy>UMESH R</cp:lastModifiedBy>
  <cp:revision>4</cp:revision>
  <dcterms:created xsi:type="dcterms:W3CDTF">2026-10-29T18:19:00Z</dcterms:created>
  <dcterms:modified xsi:type="dcterms:W3CDTF">2026-10-30T01:24:00Z</dcterms:modified>
  <cp:category/>
</cp:coreProperties>
</file>