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0F11C89F" w14:paraId="7247D99A" wp14:textId="21A3A17C">
      <w:pPr>
        <w:pStyle w:val="Normal"/>
        <w:spacing w:before="0" w:after="200"/>
        <w:jc w:val="center"/>
      </w:pPr>
      <w:r w:rsidR="19CFF67F">
        <w:drawing>
          <wp:inline xmlns:wp14="http://schemas.microsoft.com/office/word/2010/wordprocessingDrawing" wp14:editId="5B582CF2" wp14:anchorId="453D4D6C">
            <wp:extent cx="6229350" cy="1457325"/>
            <wp:effectExtent l="0" t="0" r="0" b="0"/>
            <wp:docPr id="1775754009" name="drawing" title="A blue and white text on a black background&#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754009" name="Picture 1775754009"/>
                    <pic:cNvPicPr/>
                  </pic:nvPicPr>
                  <pic:blipFill>
                    <a:blip xmlns:r="http://schemas.openxmlformats.org/officeDocument/2006/relationships" r:embed="rId1035439904">
                      <a:extLst>
                        <a:ext uri="{28A0092B-C50C-407E-A947-70E740481C1C}">
                          <a14:useLocalDpi xmlns:a14="http://schemas.microsoft.com/office/drawing/2010/main"/>
                        </a:ext>
                      </a:extLst>
                    </a:blip>
                    <a:stretch>
                      <a:fillRect/>
                    </a:stretch>
                  </pic:blipFill>
                  <pic:spPr>
                    <a:xfrm>
                      <a:off x="0" y="0"/>
                      <a:ext cx="6229350" cy="1457325"/>
                    </a:xfrm>
                    <a:prstGeom prst="rect">
                      <a:avLst/>
                    </a:prstGeom>
                  </pic:spPr>
                </pic:pic>
              </a:graphicData>
            </a:graphic>
          </wp:inline>
        </w:drawing>
      </w:r>
    </w:p>
    <w:p xmlns:wp14="http://schemas.microsoft.com/office/word/2010/wordml" w:rsidP="0F11C89F" w14:paraId="4C6A3482" wp14:textId="3CEF23D9">
      <w:pPr>
        <w:pStyle w:val="Normal"/>
        <w:spacing w:before="0" w:after="200"/>
        <w:jc w:val="center"/>
      </w:pPr>
      <w:r w:rsidRPr="0F11C89F" w:rsidR="37F0E3D2">
        <w:rPr>
          <w:rFonts w:ascii="Times New Roman" w:hAnsi="Times New Roman"/>
          <w:b w:val="1"/>
          <w:bCs w:val="1"/>
          <w:i w:val="0"/>
          <w:iCs w:val="0"/>
          <w:sz w:val="36"/>
          <w:szCs w:val="36"/>
        </w:rPr>
        <w:t>FACIAL OCCLUSION DETECTION AND CLASSIFICATION FOR SECURE LABORATORY ENVIRONMENTS</w:t>
      </w:r>
    </w:p>
    <w:p xmlns:wp14="http://schemas.microsoft.com/office/word/2010/wordml" w14:paraId="5DAB6C7B" wp14:textId="3695F545">
      <w:pPr>
        <w:jc w:val="center"/>
      </w:pPr>
      <w:r w:rsidR="0A692E98">
        <w:rPr/>
        <w:t>MINI PROJECT REPORT</w:t>
      </w:r>
      <w:r>
        <w:br/>
      </w:r>
    </w:p>
    <w:p xmlns:wp14="http://schemas.microsoft.com/office/word/2010/wordml" w14:paraId="7BCD1DFD" wp14:textId="77777777">
      <w:pPr>
        <w:spacing w:after="160"/>
        <w:jc w:val="center"/>
      </w:pPr>
      <w:r>
        <w:rPr>
          <w:rFonts w:ascii="Times New Roman" w:hAnsi="Times New Roman"/>
          <w:b w:val="0"/>
          <w:i w:val="0"/>
          <w:sz w:val="24"/>
        </w:rPr>
        <w:t>Submitted by</w:t>
      </w:r>
    </w:p>
    <w:p xmlns:wp14="http://schemas.microsoft.com/office/word/2010/wordml" w14:paraId="07A20203" wp14:textId="77777777">
      <w:pPr>
        <w:spacing w:after="160"/>
        <w:jc w:val="center"/>
      </w:pPr>
      <w:r>
        <w:rPr>
          <w:rFonts w:ascii="Times New Roman" w:hAnsi="Times New Roman"/>
          <w:b/>
          <w:i w:val="0"/>
          <w:sz w:val="24"/>
        </w:rPr>
        <w:t>ABISHEKAMOORTHY R  (24619102)</w:t>
      </w:r>
    </w:p>
    <w:p xmlns:wp14="http://schemas.microsoft.com/office/word/2010/wordml" w14:paraId="279992C3" wp14:textId="07963136">
      <w:pPr>
        <w:spacing w:after="160"/>
        <w:jc w:val="center"/>
      </w:pPr>
      <w:r w:rsidRPr="651190B8" w:rsidR="651190B8">
        <w:rPr>
          <w:rFonts w:ascii="Times New Roman" w:hAnsi="Times New Roman"/>
          <w:b w:val="1"/>
          <w:bCs w:val="1"/>
          <w:i w:val="0"/>
          <w:iCs w:val="0"/>
          <w:sz w:val="24"/>
          <w:szCs w:val="24"/>
        </w:rPr>
        <w:t xml:space="preserve">YASHVARDHAN SUJISH </w:t>
      </w:r>
      <w:r w:rsidRPr="651190B8" w:rsidR="651190B8">
        <w:rPr>
          <w:rFonts w:ascii="Times New Roman" w:hAnsi="Times New Roman"/>
          <w:b w:val="1"/>
          <w:bCs w:val="1"/>
          <w:i w:val="0"/>
          <w:iCs w:val="0"/>
          <w:sz w:val="24"/>
          <w:szCs w:val="24"/>
        </w:rPr>
        <w:t>KUMAR  (</w:t>
      </w:r>
      <w:r w:rsidRPr="651190B8" w:rsidR="651190B8">
        <w:rPr>
          <w:rFonts w:ascii="Times New Roman" w:hAnsi="Times New Roman"/>
          <w:b w:val="1"/>
          <w:bCs w:val="1"/>
          <w:i w:val="0"/>
          <w:iCs w:val="0"/>
          <w:sz w:val="24"/>
          <w:szCs w:val="24"/>
        </w:rPr>
        <w:t>24619136)</w:t>
      </w:r>
    </w:p>
    <w:p xmlns:wp14="http://schemas.microsoft.com/office/word/2010/wordml" w14:paraId="411E96A8" wp14:textId="77777777">
      <w:pPr>
        <w:spacing w:after="160"/>
        <w:jc w:val="center"/>
      </w:pPr>
      <w:r>
        <w:rPr>
          <w:rFonts w:ascii="Times New Roman" w:hAnsi="Times New Roman"/>
          <w:b/>
          <w:i w:val="0"/>
          <w:sz w:val="24"/>
        </w:rPr>
        <w:t>VARSHAN DURAI M K  (24619154)</w:t>
      </w:r>
    </w:p>
    <w:p xmlns:wp14="http://schemas.microsoft.com/office/word/2010/wordml" w14:paraId="02EB378F" wp14:textId="77777777">
      <w:pPr>
        <w:jc w:val="center"/>
      </w:pPr>
      <w:r>
        <w:rPr>
          <w:rFonts w:ascii="Times New Roman" w:hAnsi="Times New Roman"/>
        </w:rPr>
        <w:br/>
      </w:r>
    </w:p>
    <w:p xmlns:wp14="http://schemas.microsoft.com/office/word/2010/wordml" w14:paraId="002E6747" wp14:textId="77777777">
      <w:pPr>
        <w:spacing w:after="160"/>
        <w:jc w:val="center"/>
      </w:pPr>
      <w:r>
        <w:rPr>
          <w:rFonts w:ascii="Times New Roman" w:hAnsi="Times New Roman"/>
          <w:b w:val="0"/>
          <w:i w:val="0"/>
          <w:sz w:val="24"/>
        </w:rPr>
        <w:t>Under the guidance of</w:t>
      </w:r>
    </w:p>
    <w:p xmlns:wp14="http://schemas.microsoft.com/office/word/2010/wordml" w14:paraId="540DFDB4" wp14:textId="77777777">
      <w:pPr>
        <w:spacing w:after="160"/>
        <w:jc w:val="center"/>
      </w:pPr>
      <w:r>
        <w:rPr>
          <w:rFonts w:ascii="Times New Roman" w:hAnsi="Times New Roman"/>
          <w:b/>
          <w:i w:val="0"/>
          <w:sz w:val="24"/>
        </w:rPr>
        <w:t>Ms. Anitha</w:t>
      </w:r>
    </w:p>
    <w:p xmlns:wp14="http://schemas.microsoft.com/office/word/2010/wordml" w14:paraId="6A05A809" wp14:textId="77777777">
      <w:pPr>
        <w:jc w:val="center"/>
      </w:pPr>
      <w:r>
        <w:rPr>
          <w:rFonts w:ascii="Times New Roman" w:hAnsi="Times New Roman"/>
        </w:rPr>
        <w:br/>
      </w:r>
    </w:p>
    <w:p xmlns:wp14="http://schemas.microsoft.com/office/word/2010/wordml" w14:paraId="1539635F" wp14:textId="77777777">
      <w:pPr>
        <w:spacing w:after="160"/>
        <w:jc w:val="center"/>
      </w:pPr>
      <w:r>
        <w:rPr>
          <w:rFonts w:ascii="Times New Roman" w:hAnsi="Times New Roman"/>
          <w:b w:val="0"/>
          <w:i w:val="0"/>
          <w:sz w:val="22"/>
        </w:rPr>
        <w:t>Submitted in partial fulfilment of the requirements for the Mini Project</w:t>
      </w:r>
    </w:p>
    <w:p xmlns:wp14="http://schemas.microsoft.com/office/word/2010/wordml" w14:paraId="4DED042A" wp14:textId="77777777">
      <w:pPr>
        <w:spacing w:after="160"/>
        <w:jc w:val="center"/>
      </w:pPr>
      <w:r>
        <w:rPr>
          <w:rFonts w:ascii="Times New Roman" w:hAnsi="Times New Roman"/>
        </w:rPr>
        <w:t>DEPARTMENT OF ARTIFICIAL INTELLIGENCE &amp; MACHINE LEARNING (AIML)</w:t>
      </w:r>
    </w:p>
    <w:p xmlns:wp14="http://schemas.microsoft.com/office/word/2010/wordml" w14:paraId="071DC4FD" wp14:textId="77777777">
      <w:pPr>
        <w:jc w:val="center"/>
      </w:pPr>
      <w:r>
        <w:rPr>
          <w:rFonts w:ascii="Times New Roman" w:hAnsi="Times New Roman"/>
        </w:rPr>
        <w:t>ISBN: 978-93-344-7370-4</w:t>
      </w:r>
    </w:p>
    <w:p xmlns:wp14="http://schemas.microsoft.com/office/word/2010/wordml" w14:paraId="5B5B6080" wp14:textId="1646C58A">
      <w:pPr>
        <w:spacing w:after="160"/>
        <w:jc w:val="center"/>
      </w:pPr>
      <w:r w:rsidRPr="651190B8" w:rsidR="651190B8">
        <w:rPr>
          <w:rFonts w:ascii="Times New Roman" w:hAnsi="Times New Roman"/>
        </w:rPr>
        <w:t>ACADEMIC YEAR: 2024-2028</w:t>
      </w:r>
    </w:p>
    <w:p xmlns:wp14="http://schemas.microsoft.com/office/word/2010/wordml" w14:paraId="5A39BBE3" wp14:textId="77777777">
      <w:pPr>
        <w:jc w:val="center"/>
      </w:pPr>
      <w:r>
        <w:rPr>
          <w:rFonts w:ascii="Times New Roman" w:hAnsi="Times New Roman"/>
        </w:rPr>
        <w:br w:type="page"/>
      </w:r>
    </w:p>
    <w:p xmlns:wp14="http://schemas.microsoft.com/office/word/2010/wordml" w14:paraId="033176A0" wp14:textId="77777777">
      <w:pPr>
        <w:pStyle w:val="Heading1"/>
        <w:jc w:val="center"/>
      </w:pPr>
      <w:r>
        <w:rPr>
          <w:rFonts w:ascii="Times New Roman" w:hAnsi="Times New Roman"/>
        </w:rPr>
        <w:t>BONAFIDE CERTIFICATE</w:t>
      </w:r>
    </w:p>
    <w:p xmlns:wp14="http://schemas.microsoft.com/office/word/2010/wordml" w14:paraId="51A04FF0" wp14:textId="77777777">
      <w:pPr>
        <w:jc w:val="both"/>
      </w:pPr>
      <w:r w:rsidRPr="15D5F000" w:rsidR="15D5F000">
        <w:rPr>
          <w:rFonts w:ascii="Times New Roman" w:hAnsi="Times New Roman"/>
          <w:sz w:val="22"/>
          <w:szCs w:val="22"/>
        </w:rPr>
        <w:t>Certified that the project report entitled “Real-Time Facial Occlusion Detection and Classification for Secure Laboratory Environments” is the bonafide work of Abishekamoorthy R (24619102), Yashvardhan Sujiesh Kumar (24619136), and Varshan Durai M K (24619154), carried out under the guidance of Ms. Anitha V.P., Department of Artificial Intelligence &amp; Machine Learning (AIML), Vels Institute of Science, Technology and Advanced Studies (VISTAS), Chennai.</w:t>
      </w:r>
    </w:p>
    <w:p xmlns:wp14="http://schemas.microsoft.com/office/word/2010/wordml" w:rsidP="15D5F000" w14:paraId="24EFD8E3" wp14:textId="2699A78C">
      <w:pPr>
        <w:jc w:val="both"/>
        <w:rPr>
          <w:rFonts w:ascii="Times New Roman" w:hAnsi="Times New Roman"/>
          <w:sz w:val="22"/>
          <w:szCs w:val="22"/>
        </w:rPr>
      </w:pPr>
    </w:p>
    <w:p xmlns:wp14="http://schemas.microsoft.com/office/word/2010/wordml" w:rsidP="15D5F000" w14:paraId="07D0D7B6" wp14:textId="16DA8757">
      <w:pPr>
        <w:keepLines w:val="1"/>
        <w:spacing w:after="100" w:line="276" w:lineRule="auto"/>
        <w:jc w:val="center"/>
        <w:rPr>
          <w:rFonts w:ascii="Times New Roman" w:hAnsi="Times New Roman" w:eastAsia="Times New Roman" w:cs="Times New Roman"/>
          <w:noProof w:val="0"/>
          <w:sz w:val="22"/>
          <w:szCs w:val="22"/>
          <w:lang w:val="en-US"/>
        </w:rPr>
      </w:pPr>
      <w:r w:rsidRPr="15D5F000" w:rsidR="304115A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report describes the project implementation and observed outputs based on the materials supplied by the project team and the source repository. Institutional certification, dates, registration numbers and signatures must be verified and completed by the department.</w:t>
      </w:r>
    </w:p>
    <w:p xmlns:wp14="http://schemas.microsoft.com/office/word/2010/wordml" w:rsidP="15D5F000" w14:paraId="41C8F396" wp14:textId="2C4A7F1B">
      <w:pPr>
        <w:pStyle w:val="Normal"/>
        <w:jc w:val="both"/>
        <w:rPr>
          <w:rFonts w:ascii="Times New Roman" w:hAnsi="Times New Roman"/>
          <w:sz w:val="22"/>
          <w:szCs w:val="22"/>
        </w:rPr>
      </w:pPr>
    </w:p>
    <w:p xmlns:wp14="http://schemas.microsoft.com/office/word/2010/wordml" w:rsidP="15D5F000" w14:paraId="72A3D3EC" wp14:textId="15BFC931">
      <w:pPr>
        <w:jc w:val="both"/>
      </w:pPr>
      <w:r w:rsidRPr="15D5F000" w:rsidR="15D5F000">
        <w:rPr>
          <w:rFonts w:ascii="Times New Roman" w:hAnsi="Times New Roman"/>
          <w:sz w:val="22"/>
          <w:szCs w:val="22"/>
        </w:rPr>
        <w:t xml:space="preserve">Certified further, to the best of our knowledge, that this report records the current prototype implementation and that the final </w:t>
      </w:r>
      <w:r w:rsidRPr="15D5F000" w:rsidR="15D5F000">
        <w:rPr>
          <w:rFonts w:ascii="Times New Roman" w:hAnsi="Times New Roman"/>
          <w:sz w:val="22"/>
          <w:szCs w:val="22"/>
        </w:rPr>
        <w:t>evaluation</w:t>
      </w:r>
      <w:r w:rsidRPr="15D5F000" w:rsidR="15D5F000">
        <w:rPr>
          <w:rFonts w:ascii="Times New Roman" w:hAnsi="Times New Roman"/>
          <w:sz w:val="22"/>
          <w:szCs w:val="22"/>
        </w:rPr>
        <w:t xml:space="preserve"> metrics will be included only after formal testing.</w:t>
      </w:r>
      <w:r>
        <w:br/>
      </w:r>
    </w:p>
    <w:tbl>
      <w:tblPr>
        <w:tblStyle w:val="TableGrid"/>
        <w:tblW w:w="9845" w:type="dxa"/>
        <w:jc w:val="left"/>
        <w:tblLook w:val="04A0" w:firstRow="1" w:lastRow="0" w:firstColumn="1" w:lastColumn="0" w:noHBand="0" w:noVBand="1"/>
      </w:tblPr>
      <w:tblGrid>
        <w:gridCol w:w="4691"/>
        <w:gridCol w:w="5154"/>
      </w:tblGrid>
      <w:tr xmlns:wp14="http://schemas.microsoft.com/office/word/2010/wordml" w:rsidTr="15D5F000" w14:paraId="149C801D" wp14:textId="77777777">
        <w:trPr>
          <w:trHeight w:val="300"/>
        </w:trPr>
        <w:tc>
          <w:tcPr>
            <w:tcW w:w="4691" w:type="dxa"/>
            <w:shd w:val="clear" w:color="auto" w:fill="D9EAF7"/>
            <w:tcMar/>
            <w:vAlign w:val="center"/>
            <w:shd w:fill="D9EAF7"/>
          </w:tcPr>
          <w:p w14:paraId="1C6C58D9" wp14:textId="77777777">
            <w:pPr>
              <w:spacing w:after="40"/>
            </w:pPr>
            <w:r/>
            <w:r>
              <w:rPr>
                <w:rFonts w:ascii="Times New Roman" w:hAnsi="Times New Roman"/>
                <w:b/>
                <w:sz w:val="20"/>
              </w:rPr>
              <w:t>Internal Guide</w:t>
            </w:r>
          </w:p>
        </w:tc>
        <w:tc>
          <w:tcPr>
            <w:tcW w:w="5154" w:type="dxa"/>
            <w:shd w:val="clear" w:color="auto" w:fill="D9EAF7"/>
            <w:tcMar/>
            <w:vAlign w:val="center"/>
            <w:shd w:fill="D9EAF7"/>
          </w:tcPr>
          <w:p w:rsidP="15D5F000" w14:paraId="58B1A015" wp14:textId="77777777">
            <w:pPr>
              <w:spacing w:after="40"/>
              <w:jc w:val="both"/>
            </w:pPr>
            <w:r w:rsidRPr="15D5F000" w:rsidR="15D5F000">
              <w:rPr>
                <w:rFonts w:ascii="Times New Roman" w:hAnsi="Times New Roman"/>
                <w:b w:val="1"/>
                <w:bCs w:val="1"/>
                <w:sz w:val="20"/>
                <w:szCs w:val="20"/>
              </w:rPr>
              <w:t>Head of the Department</w:t>
            </w:r>
          </w:p>
        </w:tc>
      </w:tr>
      <w:tr xmlns:wp14="http://schemas.microsoft.com/office/word/2010/wordml" w:rsidTr="15D5F000" w14:paraId="676CB9C4" wp14:textId="77777777">
        <w:trPr>
          <w:trHeight w:val="300"/>
        </w:trPr>
        <w:tc>
          <w:tcPr>
            <w:tcW w:w="4691" w:type="dxa"/>
            <w:tcMar/>
            <w:vAlign w:val="center"/>
          </w:tcPr>
          <w:p w14:paraId="6392B60F" wp14:textId="35E74F8E">
            <w:pPr>
              <w:spacing w:after="40"/>
            </w:pPr>
            <w:r w:rsidRPr="15D5F000" w:rsidR="6149A770">
              <w:rPr>
                <w:rFonts w:ascii="Times New Roman" w:hAnsi="Times New Roman"/>
                <w:b w:val="0"/>
                <w:bCs w:val="0"/>
                <w:sz w:val="20"/>
                <w:szCs w:val="20"/>
              </w:rPr>
              <w:t>Name: Ms. Anitha</w:t>
            </w:r>
            <w:r w:rsidRPr="15D5F000" w:rsidR="6149A770">
              <w:rPr>
                <w:rFonts w:ascii="Times New Roman" w:hAnsi="Times New Roman"/>
                <w:b w:val="0"/>
                <w:bCs w:val="0"/>
                <w:sz w:val="20"/>
                <w:szCs w:val="20"/>
              </w:rPr>
              <w:t xml:space="preserve"> </w:t>
            </w:r>
          </w:p>
          <w:p w14:paraId="5D33A984" wp14:textId="533A1060">
            <w:pPr>
              <w:spacing w:after="40"/>
            </w:pPr>
            <w:r w:rsidRPr="15D5F000" w:rsidR="0553085B">
              <w:rPr>
                <w:rFonts w:ascii="Times New Roman" w:hAnsi="Times New Roman"/>
                <w:b w:val="0"/>
                <w:bCs w:val="0"/>
                <w:sz w:val="20"/>
                <w:szCs w:val="20"/>
              </w:rPr>
              <w:t>Professor</w:t>
            </w:r>
          </w:p>
        </w:tc>
        <w:tc>
          <w:tcPr>
            <w:tcW w:w="5154" w:type="dxa"/>
            <w:tcMar/>
            <w:vAlign w:val="center"/>
          </w:tcPr>
          <w:p w:rsidP="15D5F000" w14:paraId="26EB8C0B" wp14:textId="5FBD7DA8">
            <w:pPr>
              <w:spacing w:after="40"/>
              <w:rPr>
                <w:rFonts w:ascii="Times New Roman" w:hAnsi="Times New Roman"/>
                <w:b w:val="0"/>
                <w:bCs w:val="0"/>
                <w:sz w:val="20"/>
                <w:szCs w:val="20"/>
              </w:rPr>
            </w:pPr>
          </w:p>
          <w:p w14:paraId="35ED7296" wp14:textId="5AD00205">
            <w:pPr>
              <w:spacing w:after="40"/>
            </w:pPr>
            <w:r w:rsidRPr="15D5F000" w:rsidR="66087C5E">
              <w:rPr>
                <w:rFonts w:ascii="Times New Roman" w:hAnsi="Times New Roman"/>
                <w:b w:val="0"/>
                <w:bCs w:val="0"/>
                <w:sz w:val="20"/>
                <w:szCs w:val="20"/>
              </w:rPr>
              <w:t>Name: __________________</w:t>
            </w:r>
            <w:r w:rsidRPr="15D5F000" w:rsidR="66087C5E">
              <w:rPr>
                <w:rFonts w:ascii="Times New Roman" w:hAnsi="Times New Roman"/>
                <w:b w:val="0"/>
                <w:bCs w:val="0"/>
                <w:sz w:val="20"/>
                <w:szCs w:val="20"/>
              </w:rPr>
              <w:t xml:space="preserve"> </w:t>
            </w:r>
          </w:p>
          <w:p w14:paraId="33627274" wp14:textId="5346C3E2">
            <w:pPr>
              <w:spacing w:after="40"/>
            </w:pPr>
            <w:r w:rsidRPr="15D5F000" w:rsidR="1221960D">
              <w:rPr>
                <w:rFonts w:ascii="Times New Roman" w:hAnsi="Times New Roman"/>
                <w:b w:val="0"/>
                <w:bCs w:val="0"/>
                <w:sz w:val="20"/>
                <w:szCs w:val="20"/>
              </w:rPr>
              <w:t>Department: CSE (AI&amp;ML)</w:t>
            </w:r>
          </w:p>
          <w:p w:rsidP="15D5F000" w14:paraId="7DF13D64" wp14:textId="786B22CD">
            <w:pPr>
              <w:spacing w:after="40"/>
              <w:rPr>
                <w:rFonts w:ascii="Times New Roman" w:hAnsi="Times New Roman"/>
                <w:b w:val="0"/>
                <w:bCs w:val="0"/>
                <w:sz w:val="20"/>
                <w:szCs w:val="20"/>
              </w:rPr>
            </w:pPr>
          </w:p>
        </w:tc>
      </w:tr>
      <w:tr xmlns:wp14="http://schemas.microsoft.com/office/word/2010/wordml" w:rsidTr="15D5F000" w14:paraId="5FABFB0D" wp14:textId="77777777">
        <w:trPr>
          <w:trHeight w:val="300"/>
        </w:trPr>
        <w:tc>
          <w:tcPr>
            <w:tcW w:w="4691" w:type="dxa"/>
            <w:tcMar/>
            <w:vAlign w:val="center"/>
          </w:tcPr>
          <w:p w14:paraId="65AAA582" wp14:textId="05C3DDA9">
            <w:pPr>
              <w:spacing w:after="40"/>
            </w:pPr>
            <w:r w:rsidRPr="15D5F000" w:rsidR="65BAD65E">
              <w:rPr>
                <w:rFonts w:ascii="Times New Roman" w:hAnsi="Times New Roman"/>
                <w:b w:val="0"/>
                <w:bCs w:val="0"/>
                <w:sz w:val="20"/>
                <w:szCs w:val="20"/>
              </w:rPr>
              <w:t>Signature: __________________</w:t>
            </w:r>
          </w:p>
          <w:p w:rsidP="15D5F000" w14:paraId="2F4B3D95" wp14:textId="48DD09D7">
            <w:pPr>
              <w:spacing w:after="40"/>
              <w:rPr>
                <w:rFonts w:ascii="Times New Roman" w:hAnsi="Times New Roman"/>
                <w:b w:val="0"/>
                <w:bCs w:val="0"/>
                <w:sz w:val="20"/>
                <w:szCs w:val="20"/>
              </w:rPr>
            </w:pPr>
          </w:p>
        </w:tc>
        <w:tc>
          <w:tcPr>
            <w:tcW w:w="5154" w:type="dxa"/>
            <w:tcMar/>
            <w:vAlign w:val="center"/>
          </w:tcPr>
          <w:p w:rsidP="15D5F000" w14:paraId="01865794" wp14:textId="1C2C8C2B">
            <w:pPr>
              <w:spacing w:after="40"/>
              <w:rPr>
                <w:rFonts w:ascii="Times New Roman" w:hAnsi="Times New Roman"/>
                <w:b w:val="0"/>
                <w:bCs w:val="0"/>
                <w:sz w:val="20"/>
                <w:szCs w:val="20"/>
              </w:rPr>
            </w:pPr>
          </w:p>
          <w:p w14:paraId="5EB6BCBA" wp14:textId="3CAB74E1">
            <w:pPr>
              <w:spacing w:after="40"/>
            </w:pPr>
            <w:r w:rsidRPr="15D5F000" w:rsidR="378BA757">
              <w:rPr>
                <w:rFonts w:ascii="Times New Roman" w:hAnsi="Times New Roman"/>
                <w:b w:val="0"/>
                <w:bCs w:val="0"/>
                <w:sz w:val="20"/>
                <w:szCs w:val="20"/>
              </w:rPr>
              <w:t>Signature: __________________</w:t>
            </w:r>
          </w:p>
          <w:p w:rsidP="15D5F000" w14:paraId="58604FDE" wp14:textId="01F008E8">
            <w:pPr>
              <w:spacing w:after="40"/>
              <w:rPr>
                <w:rFonts w:ascii="Times New Roman" w:hAnsi="Times New Roman"/>
                <w:b w:val="0"/>
                <w:bCs w:val="0"/>
                <w:sz w:val="20"/>
                <w:szCs w:val="20"/>
              </w:rPr>
            </w:pPr>
          </w:p>
        </w:tc>
      </w:tr>
    </w:tbl>
    <w:p xmlns:wp14="http://schemas.microsoft.com/office/word/2010/wordml" w14:paraId="0D0B940D" wp14:textId="77777777"/>
    <w:p w:rsidR="0B3CB5FC" w:rsidRDefault="0B3CB5FC" w14:paraId="0090B00C" w14:textId="76EA2FE6">
      <w:r w:rsidR="0B3CB5FC">
        <w:rPr/>
        <w:t>Place: Chennai</w:t>
      </w:r>
    </w:p>
    <w:p w:rsidR="0B3CB5FC" w:rsidRDefault="0B3CB5FC" w14:paraId="49666FA5" w14:textId="70A478DD">
      <w:r w:rsidR="0B3CB5FC">
        <w:rPr/>
        <w:t>Date: __________</w:t>
      </w:r>
    </w:p>
    <w:p w:rsidR="15D5F000" w:rsidRDefault="15D5F000" w14:paraId="304EA216" w14:textId="125349BC"/>
    <w:p w:rsidR="15D5F000" w:rsidRDefault="15D5F000" w14:paraId="1A699952" w14:textId="5DE216E5"/>
    <w:p w:rsidR="15D5F000" w:rsidRDefault="15D5F000" w14:paraId="7DBE2FD5" w14:textId="67929E71"/>
    <w:p w:rsidR="15D5F000" w:rsidRDefault="15D5F000" w14:paraId="248EC922" w14:textId="138A0579"/>
    <w:p w:rsidR="15D5F000" w:rsidRDefault="15D5F000" w14:paraId="65BE3D81" w14:textId="7714A09B"/>
    <w:p w:rsidR="15D5F000" w:rsidRDefault="15D5F000" w14:paraId="19245BA1" w14:textId="3B9222ED"/>
    <w:p w:rsidR="15D5F000" w:rsidRDefault="15D5F000" w14:paraId="543A00EA" w14:textId="6A55CA3E"/>
    <w:p w:rsidR="15D5F000" w:rsidRDefault="15D5F000" w14:paraId="55E0AFC0" w14:textId="05FA41E5"/>
    <w:p w:rsidR="15D5F000" w:rsidP="15D5F000" w:rsidRDefault="15D5F000" w14:paraId="4C62FBE1" w14:textId="422A37D3">
      <w:pPr>
        <w:pStyle w:val="Heading1"/>
      </w:pPr>
    </w:p>
    <w:p w:rsidR="15D5F000" w:rsidP="15D5F000" w:rsidRDefault="15D5F000" w14:paraId="31DEA7CE" w14:textId="52AD0ABF">
      <w:pPr>
        <w:pStyle w:val="Normal"/>
      </w:pPr>
    </w:p>
    <w:p w:rsidR="15D5F000" w:rsidP="15D5F000" w:rsidRDefault="15D5F000" w14:paraId="5E80323F" w14:textId="231CABE4">
      <w:pPr>
        <w:pStyle w:val="Normal"/>
      </w:pPr>
    </w:p>
    <w:p w:rsidR="15D5F000" w:rsidP="15D5F000" w:rsidRDefault="15D5F000" w14:paraId="662CE808" w14:textId="077BA9ED">
      <w:pPr>
        <w:pStyle w:val="Heading1"/>
        <w:jc w:val="center"/>
      </w:pPr>
    </w:p>
    <w:p xmlns:wp14="http://schemas.microsoft.com/office/word/2010/wordml" w:rsidP="15D5F000" w14:paraId="53A2710F" wp14:textId="2B6473D3">
      <w:pPr>
        <w:pStyle w:val="Heading1"/>
        <w:jc w:val="center"/>
      </w:pPr>
      <w:r w:rsidR="15D5F000">
        <w:rPr/>
        <w:t>ACKNOWLEDGEMENT</w:t>
      </w:r>
    </w:p>
    <w:p w:rsidR="15D5F000" w:rsidP="15D5F000" w:rsidRDefault="15D5F000" w14:paraId="76D4556A" w14:textId="19B9002F">
      <w:pPr>
        <w:pStyle w:val="Normal"/>
      </w:pPr>
    </w:p>
    <w:p xmlns:wp14="http://schemas.microsoft.com/office/word/2010/wordml" w:rsidP="15D5F000" w14:paraId="6C98F764" wp14:textId="77777777">
      <w:pPr>
        <w:jc w:val="both"/>
      </w:pPr>
      <w:r w:rsidRPr="15D5F000" w:rsidR="15D5F000">
        <w:rPr>
          <w:i w:val="0"/>
          <w:iCs w:val="0"/>
        </w:rPr>
        <w:t>We express our sincere gratitude to Vels Institute of Science, Technology and Advanced Studies (VISTAS), Chennai, for providing the academic environment and facilities required to undertake this mini project.</w:t>
      </w:r>
    </w:p>
    <w:p xmlns:wp14="http://schemas.microsoft.com/office/word/2010/wordml" w:rsidP="15D5F000" w14:paraId="4345F342" wp14:textId="77777777">
      <w:pPr>
        <w:jc w:val="both"/>
      </w:pPr>
      <w:r w:rsidRPr="651190B8" w:rsidR="5E0E1556">
        <w:rPr>
          <w:i w:val="0"/>
          <w:iCs w:val="0"/>
        </w:rPr>
        <w:t xml:space="preserve">We would like to thank our project guide, Ms. Anitha, for her guidance and support. We also thank our </w:t>
      </w:r>
      <w:r w:rsidRPr="651190B8" w:rsidR="5E0E1556">
        <w:rPr>
          <w:i w:val="0"/>
          <w:iCs w:val="0"/>
        </w:rPr>
        <w:t>department</w:t>
      </w:r>
      <w:r w:rsidRPr="651190B8" w:rsidR="5E0E1556">
        <w:rPr>
          <w:i w:val="0"/>
          <w:iCs w:val="0"/>
        </w:rPr>
        <w:t xml:space="preserve"> faculty members, classmates, and everyone who contributed suggestions or assistance during the development and testing of the prototype.</w:t>
      </w:r>
    </w:p>
    <w:p xmlns:wp14="http://schemas.microsoft.com/office/word/2010/wordml" w:rsidP="15D5F000" w14:paraId="3C41FC10" wp14:textId="77777777">
      <w:pPr>
        <w:jc w:val="both"/>
      </w:pPr>
      <w:r w:rsidRPr="15D5F000" w:rsidR="15D5F000">
        <w:rPr>
          <w:i w:val="0"/>
          <w:iCs w:val="0"/>
        </w:rPr>
        <w:t>Finally, we thank our families for their encouragement throughout the project.</w:t>
      </w:r>
    </w:p>
    <w:p xmlns:wp14="http://schemas.microsoft.com/office/word/2010/wordml" w:rsidP="15D5F000" w14:paraId="47540A71" wp14:textId="66CD3551">
      <w:pPr>
        <w:spacing w:after="160"/>
        <w:jc w:val="both"/>
      </w:pPr>
      <w:r w:rsidRPr="15D5F000" w:rsidR="15D5F000">
        <w:rPr>
          <w:rFonts w:ascii="Times New Roman" w:hAnsi="Times New Roman"/>
          <w:b w:val="1"/>
          <w:bCs w:val="1"/>
          <w:i w:val="0"/>
          <w:iCs w:val="0"/>
          <w:sz w:val="22"/>
          <w:szCs w:val="22"/>
        </w:rPr>
        <w:t>Abishekamoorthy</w:t>
      </w:r>
      <w:r w:rsidRPr="15D5F000" w:rsidR="15D5F000">
        <w:rPr>
          <w:rFonts w:ascii="Times New Roman" w:hAnsi="Times New Roman"/>
          <w:b w:val="1"/>
          <w:bCs w:val="1"/>
          <w:i w:val="0"/>
          <w:iCs w:val="0"/>
          <w:sz w:val="22"/>
          <w:szCs w:val="22"/>
        </w:rPr>
        <w:t xml:space="preserve"> </w:t>
      </w:r>
      <w:r w:rsidRPr="15D5F000" w:rsidR="48010CD9">
        <w:rPr>
          <w:rFonts w:ascii="Times New Roman" w:hAnsi="Times New Roman"/>
          <w:b w:val="1"/>
          <w:bCs w:val="1"/>
          <w:i w:val="0"/>
          <w:iCs w:val="0"/>
          <w:sz w:val="22"/>
          <w:szCs w:val="22"/>
        </w:rPr>
        <w:t>R | Yashvardhan</w:t>
      </w:r>
      <w:r w:rsidRPr="15D5F000" w:rsidR="15D5F000">
        <w:rPr>
          <w:rFonts w:ascii="Times New Roman" w:hAnsi="Times New Roman"/>
          <w:b w:val="1"/>
          <w:bCs w:val="1"/>
          <w:i w:val="0"/>
          <w:iCs w:val="0"/>
          <w:sz w:val="22"/>
          <w:szCs w:val="22"/>
        </w:rPr>
        <w:t xml:space="preserve"> Sujish </w:t>
      </w:r>
      <w:r w:rsidRPr="15D5F000" w:rsidR="27724CD8">
        <w:rPr>
          <w:rFonts w:ascii="Times New Roman" w:hAnsi="Times New Roman"/>
          <w:b w:val="1"/>
          <w:bCs w:val="1"/>
          <w:i w:val="0"/>
          <w:iCs w:val="0"/>
          <w:sz w:val="22"/>
          <w:szCs w:val="22"/>
        </w:rPr>
        <w:t>Kumar | Varshan</w:t>
      </w:r>
      <w:r w:rsidRPr="15D5F000" w:rsidR="15D5F000">
        <w:rPr>
          <w:rFonts w:ascii="Times New Roman" w:hAnsi="Times New Roman"/>
          <w:b w:val="1"/>
          <w:bCs w:val="1"/>
          <w:i w:val="0"/>
          <w:iCs w:val="0"/>
          <w:sz w:val="22"/>
          <w:szCs w:val="22"/>
        </w:rPr>
        <w:t xml:space="preserve"> Durai M K</w:t>
      </w:r>
    </w:p>
    <w:p xmlns:wp14="http://schemas.microsoft.com/office/word/2010/wordml" w14:paraId="60061E4C" wp14:textId="77777777">
      <w:r>
        <w:br w:type="page"/>
      </w:r>
    </w:p>
    <w:p xmlns:wp14="http://schemas.microsoft.com/office/word/2010/wordml" w:rsidP="15D5F000" w14:paraId="056CBDF8" wp14:textId="77777777">
      <w:pPr>
        <w:pStyle w:val="Heading1"/>
        <w:jc w:val="center"/>
      </w:pPr>
      <w:r w:rsidR="15D5F000">
        <w:rPr/>
        <w:t>ABSTRACT</w:t>
      </w:r>
    </w:p>
    <w:p w:rsidR="15D5F000" w:rsidP="15D5F000" w:rsidRDefault="15D5F000" w14:paraId="4EAF0448" w14:textId="285A9AA2">
      <w:pPr>
        <w:pStyle w:val="Normal"/>
      </w:pPr>
    </w:p>
    <w:p w:rsidR="11B984A0" w:rsidP="15D5F000" w:rsidRDefault="11B984A0" w14:paraId="6E1F086C" w14:textId="5BADC3B1">
      <w:pPr>
        <w:spacing w:before="240" w:beforeAutospacing="off" w:after="240" w:afterAutospacing="off"/>
      </w:pPr>
      <w:r w:rsidRPr="15D5F000" w:rsidR="11B984A0">
        <w:rPr>
          <w:rFonts w:ascii="Times New Roman" w:hAnsi="Times New Roman" w:eastAsia="Times New Roman" w:cs="Times New Roman"/>
          <w:noProof w:val="0"/>
          <w:sz w:val="28"/>
          <w:szCs w:val="28"/>
          <w:lang w:val="en-US"/>
        </w:rPr>
        <w:t>Laboratory environments require appropriate personal protective equipment (PPE) and reliable monitoring of safety practices. Masks, goggles, and other facial coverings can complicate automated visual assessment. This paper proposes a computer-vision framework for facial occlusion detection and classification in controlled laboratory environments. OpenCV is used to acquire video frames, and YuNet is used to detect faces. The detected facial regions are then processed by a convolutional neural network (CNN) to classify the observed condition into three categories: Fully Visible, Safety PPE Compliant, and Unauthorized Occlusion. Safety PPE Compliant refers to a visible facial condition in which a face mask and protective eyewear are present, while Unauthorized Occlusion refers to facial obstruction that does not meet the project’s predefined PPE criteria. Facial key-point and covered-region analysis are intended to support the identification of occlusion around the eyes, nose, and mouth. The system is designed to compare predictions with predefined laboratory safety rules and support alerts and event logging, including timestamps, predicted classes, and snapshots, for review. The planned dataset is intended to include variation in lighting, face angle, distance, skin tone, and degree of occlusion. The framework aims to support more consistent visual monitoring; however, classification performance and processing latency must be measured on a suitable held-out test set before claims about accuracy or real-time performance can be established.</w:t>
      </w:r>
    </w:p>
    <w:p w:rsidR="15D5F000" w:rsidP="15D5F000" w:rsidRDefault="15D5F000" w14:paraId="5DD53449" w14:textId="4EB543AD">
      <w:pPr>
        <w:rPr>
          <w:i w:val="0"/>
          <w:iCs w:val="0"/>
        </w:rPr>
      </w:pPr>
    </w:p>
    <w:p w:rsidR="15D5F000" w:rsidRDefault="15D5F000" w14:paraId="7B2A29B2" w14:textId="5C6FE3BD">
      <w:r w:rsidRPr="15D5F000" w:rsidR="15D5F000">
        <w:rPr>
          <w:i w:val="0"/>
          <w:iCs w:val="0"/>
        </w:rPr>
        <w:t xml:space="preserve">Keywords: </w:t>
      </w:r>
      <w:r w:rsidRPr="15D5F000" w:rsidR="0DC1734A">
        <w:rPr>
          <w:rFonts w:ascii="Times New Roman" w:hAnsi="Times New Roman" w:eastAsia="Times New Roman" w:cs="Times New Roman"/>
          <w:noProof w:val="0"/>
          <w:sz w:val="28"/>
          <w:szCs w:val="28"/>
          <w:lang w:val="en-US"/>
        </w:rPr>
        <w:t>Facial Occlusion; PPE Detection; Deep Learning; Convolutional Neural Network; Computer Vision; Laboratory Safety; OpenCV; YuNet</w:t>
      </w:r>
    </w:p>
    <w:p w:rsidR="15D5F000" w:rsidP="15D5F000" w:rsidRDefault="15D5F000" w14:paraId="4794FD5F" w14:textId="23A0BE13">
      <w:pPr>
        <w:rPr>
          <w:rFonts w:ascii="Times New Roman" w:hAnsi="Times New Roman" w:eastAsia="Times New Roman" w:cs="Times New Roman"/>
          <w:noProof w:val="0"/>
          <w:sz w:val="28"/>
          <w:szCs w:val="28"/>
          <w:lang w:val="en-US"/>
        </w:rPr>
      </w:pPr>
    </w:p>
    <w:p w:rsidR="4B832CA7" w:rsidP="15D5F000" w:rsidRDefault="4B832CA7" w14:paraId="1A883ABE" w14:textId="119B4799">
      <w:pPr>
        <w:pStyle w:val="Normal"/>
        <w:spacing w:after="120" w:line="276" w:lineRule="auto"/>
        <w:jc w:val="both"/>
      </w:pPr>
      <w:r w:rsidRPr="15D5F000" w:rsidR="4B832CA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Publication identifier supplied with the project abstract: ISBN </w:t>
      </w:r>
      <w:r w:rsidRPr="15D5F000" w:rsidR="4B832CA7">
        <w:rPr>
          <w:rFonts w:ascii="Times New Roman" w:hAnsi="Times New Roman"/>
          <w:b w:val="1"/>
          <w:bCs w:val="1"/>
          <w:sz w:val="20"/>
          <w:szCs w:val="20"/>
        </w:rPr>
        <w:t>978-93-344-7370-4</w:t>
      </w:r>
    </w:p>
    <w:p w:rsidR="15D5F000" w:rsidP="15D5F000" w:rsidRDefault="15D5F000" w14:paraId="19660A0C" w14:textId="54C4A6F3">
      <w:pPr>
        <w:rPr>
          <w:rFonts w:ascii="Times New Roman" w:hAnsi="Times New Roman" w:eastAsia="Times New Roman" w:cs="Times New Roman"/>
          <w:noProof w:val="0"/>
          <w:sz w:val="28"/>
          <w:szCs w:val="28"/>
          <w:lang w:val="en-US"/>
        </w:rPr>
      </w:pPr>
    </w:p>
    <w:p w:rsidR="15D5F000" w:rsidP="15D5F000" w:rsidRDefault="15D5F000" w14:paraId="32E03253" w14:textId="73605B6C">
      <w:pPr>
        <w:rPr>
          <w:i w:val="0"/>
          <w:iCs w:val="0"/>
        </w:rPr>
      </w:pPr>
    </w:p>
    <w:p xmlns:wp14="http://schemas.microsoft.com/office/word/2010/wordml" w14:paraId="44EAFD9C" wp14:textId="77777777">
      <w:r>
        <w:br w:type="page"/>
      </w:r>
    </w:p>
    <w:p w:rsidR="15D5F000" w:rsidP="15D5F000" w:rsidRDefault="15D5F000" w14:paraId="434071DF" w14:textId="04326024">
      <w:pPr>
        <w:pStyle w:val="Heading1"/>
        <w:jc w:val="left"/>
      </w:pPr>
    </w:p>
    <w:p xmlns:wp14="http://schemas.microsoft.com/office/word/2010/wordml" w:rsidP="15D5F000" w14:paraId="78356A93" wp14:textId="77777777">
      <w:pPr>
        <w:pStyle w:val="Heading1"/>
        <w:jc w:val="left"/>
      </w:pPr>
      <w:r w:rsidR="15D5F000">
        <w:rPr/>
        <w:t>TABLE OF CONTENTS</w:t>
      </w:r>
    </w:p>
    <w:tbl>
      <w:tblPr>
        <w:tblStyle w:val="TableGrid"/>
        <w:tblW w:w="9855" w:type="dxa"/>
        <w:jc w:val="left"/>
        <w:tblLook w:val="04A0" w:firstRow="1" w:lastRow="0" w:firstColumn="1" w:lastColumn="0" w:noHBand="0" w:noVBand="1"/>
      </w:tblPr>
      <w:tblGrid>
        <w:gridCol w:w="1132"/>
        <w:gridCol w:w="8723"/>
      </w:tblGrid>
      <w:tr xmlns:wp14="http://schemas.microsoft.com/office/word/2010/wordml" w:rsidTr="0F11C89F" w14:paraId="65A640C4" wp14:textId="77777777">
        <w:trPr>
          <w:trHeight w:val="300"/>
        </w:trPr>
        <w:tc>
          <w:tcPr>
            <w:tcW w:w="1132" w:type="dxa"/>
            <w:shd w:val="clear" w:color="auto" w:fill="D9EAF7"/>
            <w:tcMar/>
            <w:vAlign w:val="center"/>
          </w:tcPr>
          <w:p w:rsidR="4B5D2751" w:rsidP="0F11C89F" w:rsidRDefault="4B5D2751" w14:paraId="51C63430" w14:textId="274AF136">
            <w:pPr>
              <w:pStyle w:val="Normal"/>
              <w:suppressLineNumbers w:val="0"/>
              <w:bidi w:val="0"/>
              <w:spacing w:before="0" w:beforeAutospacing="off" w:after="40" w:afterAutospacing="off" w:line="240" w:lineRule="auto"/>
              <w:ind w:left="0" w:right="0"/>
              <w:jc w:val="left"/>
            </w:pPr>
            <w:r w:rsidRPr="0F11C89F" w:rsidR="4B5D2751">
              <w:rPr>
                <w:rFonts w:ascii="Times New Roman" w:hAnsi="Times New Roman"/>
                <w:b w:val="1"/>
                <w:bCs w:val="1"/>
                <w:sz w:val="16"/>
                <w:szCs w:val="16"/>
              </w:rPr>
              <w:t>SLNO.</w:t>
            </w:r>
          </w:p>
        </w:tc>
        <w:tc>
          <w:tcPr>
            <w:tcW w:w="8723" w:type="dxa"/>
            <w:shd w:val="clear" w:color="auto" w:fill="D9EAF7"/>
            <w:tcMar/>
            <w:vAlign w:val="center"/>
            <w:shd w:fill="D9EAF7"/>
          </w:tcPr>
          <w:p w:rsidP="15D5F000" w14:paraId="0EE92ADB" wp14:textId="77777777">
            <w:pPr>
              <w:spacing w:after="40"/>
              <w:rPr>
                <w:rFonts w:ascii="Times New Roman" w:hAnsi="Times New Roman"/>
                <w:b w:val="1"/>
                <w:bCs w:val="1"/>
                <w:sz w:val="14"/>
                <w:szCs w:val="14"/>
              </w:rPr>
            </w:pPr>
            <w:r w:rsidRPr="15D5F000" w:rsidR="15D5F000">
              <w:rPr>
                <w:rFonts w:ascii="Times New Roman" w:hAnsi="Times New Roman"/>
                <w:b w:val="1"/>
                <w:bCs w:val="1"/>
                <w:sz w:val="16"/>
                <w:szCs w:val="16"/>
              </w:rPr>
              <w:t>TABLE OF CONTENT</w:t>
            </w:r>
          </w:p>
        </w:tc>
      </w:tr>
      <w:tr w:rsidR="15D5F000" w:rsidTr="0F11C89F" w14:paraId="0BDB072A">
        <w:trPr>
          <w:trHeight w:val="300"/>
        </w:trPr>
        <w:tc>
          <w:tcPr>
            <w:tcW w:w="1132" w:type="dxa"/>
            <w:tcMar/>
            <w:vAlign w:val="center"/>
          </w:tcPr>
          <w:p w:rsidR="45153D70" w:rsidP="0F11C89F" w:rsidRDefault="45153D70" w14:paraId="3FF74604" w14:textId="72B114C9">
            <w:pPr>
              <w:spacing w:after="40"/>
            </w:pPr>
            <w:r w:rsidRPr="0F11C89F" w:rsidR="45153D70">
              <w:rPr>
                <w:rFonts w:ascii="Times New Roman" w:hAnsi="Times New Roman"/>
                <w:b w:val="0"/>
                <w:bCs w:val="0"/>
                <w:sz w:val="16"/>
                <w:szCs w:val="16"/>
              </w:rPr>
              <w:t>1</w:t>
            </w:r>
          </w:p>
        </w:tc>
        <w:tc>
          <w:tcPr>
            <w:tcW w:w="8723" w:type="dxa"/>
            <w:tcMar/>
            <w:vAlign w:val="center"/>
          </w:tcPr>
          <w:p w:rsidR="15D5F000" w:rsidP="15D5F000" w:rsidRDefault="15D5F000" w14:paraId="6A6E0911">
            <w:pPr>
              <w:spacing w:after="40"/>
              <w:rPr>
                <w:rFonts w:ascii="Times New Roman" w:hAnsi="Times New Roman"/>
                <w:b w:val="0"/>
                <w:bCs w:val="0"/>
                <w:sz w:val="14"/>
                <w:szCs w:val="14"/>
              </w:rPr>
            </w:pPr>
            <w:r w:rsidRPr="15D5F000" w:rsidR="15D5F000">
              <w:rPr>
                <w:rFonts w:ascii="Times New Roman" w:hAnsi="Times New Roman"/>
                <w:b w:val="0"/>
                <w:bCs w:val="0"/>
                <w:sz w:val="16"/>
                <w:szCs w:val="16"/>
              </w:rPr>
              <w:t>LIST OF FIGURES</w:t>
            </w:r>
          </w:p>
        </w:tc>
      </w:tr>
      <w:tr xmlns:wp14="http://schemas.microsoft.com/office/word/2010/wordml" w:rsidTr="0F11C89F" w14:paraId="242B2CEC" wp14:textId="77777777">
        <w:trPr>
          <w:trHeight w:val="300"/>
        </w:trPr>
        <w:tc>
          <w:tcPr>
            <w:tcW w:w="1132" w:type="dxa"/>
            <w:tcMar/>
            <w:vAlign w:val="center"/>
          </w:tcPr>
          <w:p w:rsidR="470B90E9" w:rsidP="0F11C89F" w:rsidRDefault="470B90E9" w14:paraId="5FDD1F99" w14:textId="6EB284FE">
            <w:pPr>
              <w:spacing w:after="40"/>
            </w:pPr>
            <w:r w:rsidRPr="0F11C89F" w:rsidR="470B90E9">
              <w:rPr>
                <w:rFonts w:ascii="Times New Roman" w:hAnsi="Times New Roman"/>
                <w:b w:val="0"/>
                <w:bCs w:val="0"/>
                <w:sz w:val="16"/>
                <w:szCs w:val="16"/>
              </w:rPr>
              <w:t>2</w:t>
            </w:r>
          </w:p>
        </w:tc>
        <w:tc>
          <w:tcPr>
            <w:tcW w:w="8723" w:type="dxa"/>
            <w:tcMar/>
            <w:vAlign w:val="center"/>
          </w:tcPr>
          <w:p w:rsidP="15D5F000" w14:paraId="6A87B2BB"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ABSTRACT</w:t>
            </w:r>
          </w:p>
        </w:tc>
      </w:tr>
      <w:tr xmlns:wp14="http://schemas.microsoft.com/office/word/2010/wordml" w:rsidTr="0F11C89F" w14:paraId="2E740B0F" wp14:textId="77777777">
        <w:trPr>
          <w:trHeight w:val="300"/>
        </w:trPr>
        <w:tc>
          <w:tcPr>
            <w:tcW w:w="1132" w:type="dxa"/>
            <w:tcMar/>
            <w:vAlign w:val="center"/>
          </w:tcPr>
          <w:p w:rsidR="2EF43FA1" w:rsidP="0F11C89F" w:rsidRDefault="2EF43FA1" w14:paraId="68A46FD1" w14:textId="3CAF2714">
            <w:pPr>
              <w:spacing w:after="40"/>
            </w:pPr>
            <w:r w:rsidRPr="0F11C89F" w:rsidR="2EF43FA1">
              <w:rPr>
                <w:rFonts w:ascii="Times New Roman" w:hAnsi="Times New Roman"/>
                <w:b w:val="0"/>
                <w:bCs w:val="0"/>
                <w:sz w:val="16"/>
                <w:szCs w:val="16"/>
              </w:rPr>
              <w:t>3</w:t>
            </w:r>
          </w:p>
        </w:tc>
        <w:tc>
          <w:tcPr>
            <w:tcW w:w="8723" w:type="dxa"/>
            <w:tcMar/>
            <w:vAlign w:val="center"/>
          </w:tcPr>
          <w:p w:rsidP="15D5F000" w14:paraId="5AB517C4"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LIST OF TABLES</w:t>
            </w:r>
          </w:p>
        </w:tc>
      </w:tr>
      <w:tr xmlns:wp14="http://schemas.microsoft.com/office/word/2010/wordml" w:rsidTr="0F11C89F" w14:paraId="3991A721" wp14:textId="77777777">
        <w:trPr>
          <w:trHeight w:val="300"/>
        </w:trPr>
        <w:tc>
          <w:tcPr>
            <w:tcW w:w="1132" w:type="dxa"/>
            <w:tcMar/>
            <w:vAlign w:val="center"/>
          </w:tcPr>
          <w:p w:rsidR="7CB0DFAF" w:rsidP="0F11C89F" w:rsidRDefault="7CB0DFAF" w14:paraId="534F266B" w14:textId="07FDE6AE">
            <w:pPr>
              <w:spacing w:after="40"/>
            </w:pPr>
            <w:r w:rsidRPr="0F11C89F" w:rsidR="7CB0DFAF">
              <w:rPr>
                <w:rFonts w:ascii="Times New Roman" w:hAnsi="Times New Roman"/>
                <w:b w:val="0"/>
                <w:bCs w:val="0"/>
                <w:sz w:val="16"/>
                <w:szCs w:val="16"/>
              </w:rPr>
              <w:t>4</w:t>
            </w:r>
          </w:p>
        </w:tc>
        <w:tc>
          <w:tcPr>
            <w:tcW w:w="8723" w:type="dxa"/>
            <w:tcMar/>
            <w:vAlign w:val="center"/>
          </w:tcPr>
          <w:p w:rsidP="15D5F000" w14:paraId="108137A0"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ABBREVIATIONS</w:t>
            </w:r>
          </w:p>
        </w:tc>
      </w:tr>
      <w:tr xmlns:wp14="http://schemas.microsoft.com/office/word/2010/wordml" w:rsidTr="0F11C89F" w14:paraId="339A5892" wp14:textId="77777777">
        <w:trPr>
          <w:trHeight w:val="300"/>
        </w:trPr>
        <w:tc>
          <w:tcPr>
            <w:tcW w:w="1132" w:type="dxa"/>
            <w:tcMar/>
            <w:vAlign w:val="center"/>
          </w:tcPr>
          <w:p w:rsidR="2AE335CC" w:rsidP="0F11C89F" w:rsidRDefault="2AE335CC" w14:paraId="249FAAB8" w14:textId="4C61B784">
            <w:pPr>
              <w:spacing w:after="40"/>
            </w:pPr>
            <w:r w:rsidRPr="0F11C89F" w:rsidR="2AE335CC">
              <w:rPr>
                <w:rFonts w:ascii="Times New Roman" w:hAnsi="Times New Roman"/>
                <w:b w:val="0"/>
                <w:bCs w:val="0"/>
                <w:sz w:val="16"/>
                <w:szCs w:val="16"/>
              </w:rPr>
              <w:t>5</w:t>
            </w:r>
          </w:p>
        </w:tc>
        <w:tc>
          <w:tcPr>
            <w:tcW w:w="8723" w:type="dxa"/>
            <w:tcMar/>
            <w:vAlign w:val="center"/>
          </w:tcPr>
          <w:p w:rsidP="15D5F000" w14:paraId="05A30669"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CHAPTER 1 — INTRODUCTION</w:t>
            </w:r>
          </w:p>
        </w:tc>
      </w:tr>
      <w:tr xmlns:wp14="http://schemas.microsoft.com/office/word/2010/wordml" w:rsidTr="0F11C89F" w14:paraId="4B7BF054" wp14:textId="77777777">
        <w:trPr>
          <w:trHeight w:val="300"/>
        </w:trPr>
        <w:tc>
          <w:tcPr>
            <w:tcW w:w="1132" w:type="dxa"/>
            <w:tcMar/>
            <w:vAlign w:val="center"/>
          </w:tcPr>
          <w:p w:rsidR="02D87D18" w:rsidP="0F11C89F" w:rsidRDefault="02D87D18" w14:paraId="19F14E3C" w14:textId="1DC40D7D">
            <w:pPr>
              <w:spacing w:after="40"/>
            </w:pPr>
            <w:r w:rsidRPr="0F11C89F" w:rsidR="02D87D18">
              <w:rPr>
                <w:rFonts w:ascii="Times New Roman" w:hAnsi="Times New Roman"/>
                <w:b w:val="0"/>
                <w:bCs w:val="0"/>
                <w:sz w:val="16"/>
                <w:szCs w:val="16"/>
              </w:rPr>
              <w:t>6</w:t>
            </w:r>
          </w:p>
        </w:tc>
        <w:tc>
          <w:tcPr>
            <w:tcW w:w="8723" w:type="dxa"/>
            <w:tcMar/>
            <w:vAlign w:val="center"/>
          </w:tcPr>
          <w:p w:rsidP="15D5F000" w14:paraId="6B27F784"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1.1 Overview of the Project</w:t>
            </w:r>
          </w:p>
        </w:tc>
      </w:tr>
      <w:tr xmlns:wp14="http://schemas.microsoft.com/office/word/2010/wordml" w:rsidTr="0F11C89F" w14:paraId="260796B3" wp14:textId="77777777">
        <w:trPr>
          <w:trHeight w:val="300"/>
        </w:trPr>
        <w:tc>
          <w:tcPr>
            <w:tcW w:w="1132" w:type="dxa"/>
            <w:tcMar/>
            <w:vAlign w:val="center"/>
          </w:tcPr>
          <w:p w:rsidR="2FF1BB6F" w:rsidP="0F11C89F" w:rsidRDefault="2FF1BB6F" w14:paraId="7144751B" w14:textId="28D7208A">
            <w:pPr>
              <w:spacing w:after="40"/>
            </w:pPr>
            <w:r w:rsidRPr="0F11C89F" w:rsidR="2FF1BB6F">
              <w:rPr>
                <w:rFonts w:ascii="Times New Roman" w:hAnsi="Times New Roman"/>
                <w:b w:val="0"/>
                <w:bCs w:val="0"/>
                <w:sz w:val="16"/>
                <w:szCs w:val="16"/>
              </w:rPr>
              <w:t>7</w:t>
            </w:r>
          </w:p>
        </w:tc>
        <w:tc>
          <w:tcPr>
            <w:tcW w:w="8723" w:type="dxa"/>
            <w:tcMar/>
            <w:vAlign w:val="center"/>
          </w:tcPr>
          <w:p w:rsidP="15D5F000" w14:paraId="7974FC0D"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1.2 Problem Statement</w:t>
            </w:r>
          </w:p>
        </w:tc>
      </w:tr>
      <w:tr xmlns:wp14="http://schemas.microsoft.com/office/word/2010/wordml" w:rsidTr="0F11C89F" w14:paraId="64C3A054" wp14:textId="77777777">
        <w:trPr>
          <w:trHeight w:val="300"/>
        </w:trPr>
        <w:tc>
          <w:tcPr>
            <w:tcW w:w="1132" w:type="dxa"/>
            <w:tcMar/>
            <w:vAlign w:val="center"/>
          </w:tcPr>
          <w:p w:rsidR="39F810C8" w:rsidP="0F11C89F" w:rsidRDefault="39F810C8" w14:paraId="78E884CA" w14:textId="11AD9338">
            <w:pPr>
              <w:spacing w:after="40"/>
            </w:pPr>
            <w:r w:rsidRPr="0F11C89F" w:rsidR="39F810C8">
              <w:rPr>
                <w:rFonts w:ascii="Times New Roman" w:hAnsi="Times New Roman"/>
                <w:b w:val="0"/>
                <w:bCs w:val="0"/>
                <w:sz w:val="16"/>
                <w:szCs w:val="16"/>
              </w:rPr>
              <w:t>8</w:t>
            </w:r>
          </w:p>
        </w:tc>
        <w:tc>
          <w:tcPr>
            <w:tcW w:w="8723" w:type="dxa"/>
            <w:tcMar/>
            <w:vAlign w:val="center"/>
          </w:tcPr>
          <w:p w:rsidP="15D5F000" w14:paraId="0D8D3AB1"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1.3 Objectives</w:t>
            </w:r>
          </w:p>
        </w:tc>
      </w:tr>
      <w:tr xmlns:wp14="http://schemas.microsoft.com/office/word/2010/wordml" w:rsidTr="0F11C89F" w14:paraId="4F793F49" wp14:textId="77777777">
        <w:trPr>
          <w:trHeight w:val="300"/>
        </w:trPr>
        <w:tc>
          <w:tcPr>
            <w:tcW w:w="1132" w:type="dxa"/>
            <w:tcMar/>
            <w:vAlign w:val="center"/>
          </w:tcPr>
          <w:p w:rsidR="7E08A40C" w:rsidP="0F11C89F" w:rsidRDefault="7E08A40C" w14:paraId="0B778152" w14:textId="4630849F">
            <w:pPr>
              <w:spacing w:after="40"/>
            </w:pPr>
            <w:r w:rsidRPr="0F11C89F" w:rsidR="7E08A40C">
              <w:rPr>
                <w:rFonts w:ascii="Times New Roman" w:hAnsi="Times New Roman"/>
                <w:b w:val="0"/>
                <w:bCs w:val="0"/>
                <w:sz w:val="16"/>
                <w:szCs w:val="16"/>
              </w:rPr>
              <w:t>9</w:t>
            </w:r>
          </w:p>
        </w:tc>
        <w:tc>
          <w:tcPr>
            <w:tcW w:w="8723" w:type="dxa"/>
            <w:tcMar/>
            <w:vAlign w:val="center"/>
          </w:tcPr>
          <w:p w:rsidP="15D5F000" w14:paraId="35E7AA26"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1.4 Scope of the Project</w:t>
            </w:r>
          </w:p>
        </w:tc>
      </w:tr>
      <w:tr xmlns:wp14="http://schemas.microsoft.com/office/word/2010/wordml" w:rsidTr="0F11C89F" w14:paraId="50CC149B" wp14:textId="77777777">
        <w:trPr>
          <w:trHeight w:val="300"/>
        </w:trPr>
        <w:tc>
          <w:tcPr>
            <w:tcW w:w="1132" w:type="dxa"/>
            <w:tcMar/>
            <w:vAlign w:val="center"/>
          </w:tcPr>
          <w:p w:rsidR="24C3ADAC" w:rsidP="0F11C89F" w:rsidRDefault="24C3ADAC" w14:paraId="2598DEE6" w14:textId="465F868E">
            <w:pPr>
              <w:spacing w:after="40"/>
            </w:pPr>
            <w:r w:rsidRPr="0F11C89F" w:rsidR="24C3ADAC">
              <w:rPr>
                <w:rFonts w:ascii="Times New Roman" w:hAnsi="Times New Roman"/>
                <w:b w:val="0"/>
                <w:bCs w:val="0"/>
                <w:sz w:val="16"/>
                <w:szCs w:val="16"/>
              </w:rPr>
              <w:t>10</w:t>
            </w:r>
          </w:p>
        </w:tc>
        <w:tc>
          <w:tcPr>
            <w:tcW w:w="8723" w:type="dxa"/>
            <w:tcMar/>
            <w:vAlign w:val="center"/>
          </w:tcPr>
          <w:p w:rsidP="15D5F000" w14:paraId="72A79247"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1.5 Applications and Significance</w:t>
            </w:r>
          </w:p>
        </w:tc>
      </w:tr>
      <w:tr xmlns:wp14="http://schemas.microsoft.com/office/word/2010/wordml" w:rsidTr="0F11C89F" w14:paraId="74A05946" wp14:textId="77777777">
        <w:trPr>
          <w:trHeight w:val="300"/>
        </w:trPr>
        <w:tc>
          <w:tcPr>
            <w:tcW w:w="1132" w:type="dxa"/>
            <w:tcMar/>
            <w:vAlign w:val="center"/>
          </w:tcPr>
          <w:p w:rsidR="20F2CA5C" w:rsidP="0F11C89F" w:rsidRDefault="20F2CA5C" w14:paraId="78941E47" w14:textId="4313BE39">
            <w:pPr>
              <w:spacing w:after="40"/>
            </w:pPr>
            <w:r w:rsidRPr="0F11C89F" w:rsidR="20F2CA5C">
              <w:rPr>
                <w:rFonts w:ascii="Times New Roman" w:hAnsi="Times New Roman"/>
                <w:b w:val="0"/>
                <w:bCs w:val="0"/>
                <w:sz w:val="16"/>
                <w:szCs w:val="16"/>
              </w:rPr>
              <w:t>11</w:t>
            </w:r>
          </w:p>
        </w:tc>
        <w:tc>
          <w:tcPr>
            <w:tcW w:w="8723" w:type="dxa"/>
            <w:tcMar/>
            <w:vAlign w:val="center"/>
          </w:tcPr>
          <w:p w:rsidP="15D5F000" w14:paraId="708C82AD"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CHAPTER 2 — LITERATURE REVIEW</w:t>
            </w:r>
          </w:p>
        </w:tc>
      </w:tr>
      <w:tr xmlns:wp14="http://schemas.microsoft.com/office/word/2010/wordml" w:rsidTr="0F11C89F" w14:paraId="2A989BE6" wp14:textId="77777777">
        <w:trPr>
          <w:trHeight w:val="300"/>
        </w:trPr>
        <w:tc>
          <w:tcPr>
            <w:tcW w:w="1132" w:type="dxa"/>
            <w:tcMar/>
            <w:vAlign w:val="center"/>
          </w:tcPr>
          <w:p w:rsidR="35AFD5EE" w:rsidP="0F11C89F" w:rsidRDefault="35AFD5EE" w14:paraId="44240AAE" w14:textId="5249CFB4">
            <w:pPr>
              <w:spacing w:after="40"/>
            </w:pPr>
            <w:r w:rsidRPr="0F11C89F" w:rsidR="35AFD5EE">
              <w:rPr>
                <w:rFonts w:ascii="Times New Roman" w:hAnsi="Times New Roman"/>
                <w:b w:val="0"/>
                <w:bCs w:val="0"/>
                <w:sz w:val="16"/>
                <w:szCs w:val="16"/>
              </w:rPr>
              <w:t>12</w:t>
            </w:r>
          </w:p>
        </w:tc>
        <w:tc>
          <w:tcPr>
            <w:tcW w:w="8723" w:type="dxa"/>
            <w:tcMar/>
            <w:vAlign w:val="center"/>
          </w:tcPr>
          <w:p w:rsidP="15D5F000" w14:paraId="3613CBE9"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2.1 Literature Overview</w:t>
            </w:r>
          </w:p>
        </w:tc>
      </w:tr>
      <w:tr xmlns:wp14="http://schemas.microsoft.com/office/word/2010/wordml" w:rsidTr="0F11C89F" w14:paraId="091638FF" wp14:textId="77777777">
        <w:trPr>
          <w:trHeight w:val="300"/>
        </w:trPr>
        <w:tc>
          <w:tcPr>
            <w:tcW w:w="1132" w:type="dxa"/>
            <w:tcMar/>
            <w:vAlign w:val="center"/>
          </w:tcPr>
          <w:p w:rsidR="0C4444F6" w:rsidP="0F11C89F" w:rsidRDefault="0C4444F6" w14:paraId="76DB90EB" w14:textId="1A67CC0C">
            <w:pPr>
              <w:spacing w:after="40"/>
            </w:pPr>
            <w:r w:rsidRPr="0F11C89F" w:rsidR="0C4444F6">
              <w:rPr>
                <w:rFonts w:ascii="Times New Roman" w:hAnsi="Times New Roman"/>
                <w:b w:val="0"/>
                <w:bCs w:val="0"/>
                <w:sz w:val="16"/>
                <w:szCs w:val="16"/>
              </w:rPr>
              <w:t>13</w:t>
            </w:r>
          </w:p>
        </w:tc>
        <w:tc>
          <w:tcPr>
            <w:tcW w:w="8723" w:type="dxa"/>
            <w:tcMar/>
            <w:vAlign w:val="center"/>
          </w:tcPr>
          <w:p w:rsidP="15D5F000" w14:paraId="35301550"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2.2 Background Technologies</w:t>
            </w:r>
          </w:p>
        </w:tc>
      </w:tr>
      <w:tr xmlns:wp14="http://schemas.microsoft.com/office/word/2010/wordml" w:rsidTr="0F11C89F" w14:paraId="0082CDD7" wp14:textId="77777777">
        <w:trPr>
          <w:trHeight w:val="300"/>
        </w:trPr>
        <w:tc>
          <w:tcPr>
            <w:tcW w:w="1132" w:type="dxa"/>
            <w:tcMar/>
            <w:vAlign w:val="center"/>
          </w:tcPr>
          <w:p w:rsidR="72001FE7" w:rsidP="0F11C89F" w:rsidRDefault="72001FE7" w14:paraId="29B4EA11" w14:textId="0DE0C39E">
            <w:pPr>
              <w:spacing w:after="40"/>
            </w:pPr>
            <w:r w:rsidRPr="0F11C89F" w:rsidR="72001FE7">
              <w:rPr>
                <w:rFonts w:ascii="Times New Roman" w:hAnsi="Times New Roman"/>
                <w:b w:val="0"/>
                <w:bCs w:val="0"/>
                <w:sz w:val="16"/>
                <w:szCs w:val="16"/>
              </w:rPr>
              <w:t>14</w:t>
            </w:r>
          </w:p>
        </w:tc>
        <w:tc>
          <w:tcPr>
            <w:tcW w:w="8723" w:type="dxa"/>
            <w:tcMar/>
            <w:vAlign w:val="center"/>
          </w:tcPr>
          <w:p w:rsidP="15D5F000" w14:paraId="2C5674D9"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2.3 Research Survey and Gap</w:t>
            </w:r>
          </w:p>
        </w:tc>
      </w:tr>
      <w:tr xmlns:wp14="http://schemas.microsoft.com/office/word/2010/wordml" w:rsidTr="0F11C89F" w14:paraId="1AB8A932" wp14:textId="77777777">
        <w:trPr>
          <w:trHeight w:val="300"/>
        </w:trPr>
        <w:tc>
          <w:tcPr>
            <w:tcW w:w="1132" w:type="dxa"/>
            <w:tcMar/>
            <w:vAlign w:val="center"/>
          </w:tcPr>
          <w:p w:rsidR="25CE595E" w:rsidP="0F11C89F" w:rsidRDefault="25CE595E" w14:paraId="44B0A208" w14:textId="1F73DB40">
            <w:pPr>
              <w:spacing w:after="40"/>
            </w:pPr>
            <w:r w:rsidRPr="0F11C89F" w:rsidR="25CE595E">
              <w:rPr>
                <w:rFonts w:ascii="Times New Roman" w:hAnsi="Times New Roman"/>
                <w:b w:val="0"/>
                <w:bCs w:val="0"/>
                <w:sz w:val="16"/>
                <w:szCs w:val="16"/>
              </w:rPr>
              <w:t>15</w:t>
            </w:r>
          </w:p>
        </w:tc>
        <w:tc>
          <w:tcPr>
            <w:tcW w:w="8723" w:type="dxa"/>
            <w:tcMar/>
            <w:vAlign w:val="center"/>
          </w:tcPr>
          <w:p w:rsidP="15D5F000" w14:paraId="387F8AE6"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CHAPTER 3 — SYSTEM DESIGN</w:t>
            </w:r>
          </w:p>
        </w:tc>
      </w:tr>
      <w:tr xmlns:wp14="http://schemas.microsoft.com/office/word/2010/wordml" w:rsidTr="0F11C89F" w14:paraId="5515282B" wp14:textId="77777777">
        <w:trPr>
          <w:trHeight w:val="300"/>
        </w:trPr>
        <w:tc>
          <w:tcPr>
            <w:tcW w:w="1132" w:type="dxa"/>
            <w:tcMar/>
            <w:vAlign w:val="center"/>
          </w:tcPr>
          <w:p w:rsidR="423C9065" w:rsidP="0F11C89F" w:rsidRDefault="423C9065" w14:paraId="03853697" w14:textId="78F368B8">
            <w:pPr>
              <w:spacing w:after="40"/>
            </w:pPr>
            <w:r w:rsidRPr="0F11C89F" w:rsidR="423C9065">
              <w:rPr>
                <w:rFonts w:ascii="Times New Roman" w:hAnsi="Times New Roman"/>
                <w:b w:val="0"/>
                <w:bCs w:val="0"/>
                <w:sz w:val="16"/>
                <w:szCs w:val="16"/>
              </w:rPr>
              <w:t>16</w:t>
            </w:r>
          </w:p>
        </w:tc>
        <w:tc>
          <w:tcPr>
            <w:tcW w:w="8723" w:type="dxa"/>
            <w:tcMar/>
            <w:vAlign w:val="center"/>
          </w:tcPr>
          <w:p w:rsidP="15D5F000" w14:paraId="03A7EE5F"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3.1 Existing System</w:t>
            </w:r>
          </w:p>
        </w:tc>
      </w:tr>
      <w:tr xmlns:wp14="http://schemas.microsoft.com/office/word/2010/wordml" w:rsidTr="0F11C89F" w14:paraId="02F4C97F" wp14:textId="77777777">
        <w:trPr>
          <w:trHeight w:val="300"/>
        </w:trPr>
        <w:tc>
          <w:tcPr>
            <w:tcW w:w="1132" w:type="dxa"/>
            <w:tcMar/>
            <w:vAlign w:val="center"/>
          </w:tcPr>
          <w:p w:rsidR="620C0777" w:rsidP="0F11C89F" w:rsidRDefault="620C0777" w14:paraId="49832D11" w14:textId="5A1A33EA">
            <w:pPr>
              <w:spacing w:after="40"/>
            </w:pPr>
            <w:r w:rsidRPr="0F11C89F" w:rsidR="620C0777">
              <w:rPr>
                <w:rFonts w:ascii="Times New Roman" w:hAnsi="Times New Roman"/>
                <w:b w:val="0"/>
                <w:bCs w:val="0"/>
                <w:sz w:val="16"/>
                <w:szCs w:val="16"/>
              </w:rPr>
              <w:t>17</w:t>
            </w:r>
          </w:p>
        </w:tc>
        <w:tc>
          <w:tcPr>
            <w:tcW w:w="8723" w:type="dxa"/>
            <w:tcMar/>
            <w:vAlign w:val="center"/>
          </w:tcPr>
          <w:p w:rsidP="15D5F000" w14:paraId="54B49183"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3.2 Proposed System</w:t>
            </w:r>
          </w:p>
        </w:tc>
      </w:tr>
      <w:tr xmlns:wp14="http://schemas.microsoft.com/office/word/2010/wordml" w:rsidTr="0F11C89F" w14:paraId="30B740F9" wp14:textId="77777777">
        <w:trPr>
          <w:trHeight w:val="300"/>
        </w:trPr>
        <w:tc>
          <w:tcPr>
            <w:tcW w:w="1132" w:type="dxa"/>
            <w:tcMar/>
            <w:vAlign w:val="center"/>
          </w:tcPr>
          <w:p w:rsidR="0908B519" w:rsidP="0F11C89F" w:rsidRDefault="0908B519" w14:paraId="2B2B7304" w14:textId="40F49132">
            <w:pPr>
              <w:spacing w:after="40"/>
            </w:pPr>
            <w:r w:rsidRPr="0F11C89F" w:rsidR="0908B519">
              <w:rPr>
                <w:rFonts w:ascii="Times New Roman" w:hAnsi="Times New Roman"/>
                <w:b w:val="0"/>
                <w:bCs w:val="0"/>
                <w:sz w:val="16"/>
                <w:szCs w:val="16"/>
              </w:rPr>
              <w:t>18</w:t>
            </w:r>
          </w:p>
        </w:tc>
        <w:tc>
          <w:tcPr>
            <w:tcW w:w="8723" w:type="dxa"/>
            <w:tcMar/>
            <w:vAlign w:val="center"/>
          </w:tcPr>
          <w:p w:rsidP="15D5F000" w14:paraId="4880B531"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3.3 System Architecture</w:t>
            </w:r>
          </w:p>
        </w:tc>
      </w:tr>
      <w:tr xmlns:wp14="http://schemas.microsoft.com/office/word/2010/wordml" w:rsidTr="0F11C89F" w14:paraId="1E8CC5A6" wp14:textId="77777777">
        <w:trPr>
          <w:trHeight w:val="300"/>
        </w:trPr>
        <w:tc>
          <w:tcPr>
            <w:tcW w:w="1132" w:type="dxa"/>
            <w:tcMar/>
            <w:vAlign w:val="center"/>
          </w:tcPr>
          <w:p w:rsidR="37F0E3D2" w:rsidP="0F11C89F" w:rsidRDefault="37F0E3D2" w14:paraId="5D369756" w14:textId="66511458">
            <w:pPr>
              <w:spacing w:after="40"/>
              <w:rPr>
                <w:rFonts w:ascii="Times New Roman" w:hAnsi="Times New Roman"/>
                <w:b w:val="0"/>
                <w:bCs w:val="0"/>
                <w:sz w:val="14"/>
                <w:szCs w:val="14"/>
              </w:rPr>
            </w:pPr>
            <w:r w:rsidRPr="0F11C89F" w:rsidR="37F0E3D2">
              <w:rPr>
                <w:rFonts w:ascii="Times New Roman" w:hAnsi="Times New Roman"/>
                <w:b w:val="0"/>
                <w:bCs w:val="0"/>
                <w:sz w:val="16"/>
                <w:szCs w:val="16"/>
              </w:rPr>
              <w:t>1</w:t>
            </w:r>
            <w:r w:rsidRPr="0F11C89F" w:rsidR="06FA3507">
              <w:rPr>
                <w:rFonts w:ascii="Times New Roman" w:hAnsi="Times New Roman"/>
                <w:b w:val="0"/>
                <w:bCs w:val="0"/>
                <w:sz w:val="16"/>
                <w:szCs w:val="16"/>
              </w:rPr>
              <w:t>9</w:t>
            </w:r>
          </w:p>
        </w:tc>
        <w:tc>
          <w:tcPr>
            <w:tcW w:w="8723" w:type="dxa"/>
            <w:tcMar/>
            <w:vAlign w:val="center"/>
          </w:tcPr>
          <w:p w:rsidP="15D5F000" w14:paraId="2857C27A"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3.4 Hardware Requirements</w:t>
            </w:r>
          </w:p>
        </w:tc>
      </w:tr>
      <w:tr xmlns:wp14="http://schemas.microsoft.com/office/word/2010/wordml" w:rsidTr="0F11C89F" w14:paraId="038FF11C" wp14:textId="77777777">
        <w:trPr>
          <w:trHeight w:val="300"/>
        </w:trPr>
        <w:tc>
          <w:tcPr>
            <w:tcW w:w="1132" w:type="dxa"/>
            <w:tcMar/>
            <w:vAlign w:val="center"/>
          </w:tcPr>
          <w:p w:rsidR="3B70EE0A" w:rsidP="0F11C89F" w:rsidRDefault="3B70EE0A" w14:paraId="446DE71A" w14:textId="1022018E">
            <w:pPr>
              <w:spacing w:after="40"/>
            </w:pPr>
            <w:r w:rsidRPr="0F11C89F" w:rsidR="3B70EE0A">
              <w:rPr>
                <w:rFonts w:ascii="Times New Roman" w:hAnsi="Times New Roman"/>
                <w:b w:val="0"/>
                <w:bCs w:val="0"/>
                <w:sz w:val="16"/>
                <w:szCs w:val="16"/>
              </w:rPr>
              <w:t>20</w:t>
            </w:r>
          </w:p>
        </w:tc>
        <w:tc>
          <w:tcPr>
            <w:tcW w:w="8723" w:type="dxa"/>
            <w:tcMar/>
            <w:vAlign w:val="center"/>
          </w:tcPr>
          <w:p w:rsidP="15D5F000" w14:paraId="69D17B6E"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3.5 Software Requirements</w:t>
            </w:r>
          </w:p>
        </w:tc>
      </w:tr>
      <w:tr xmlns:wp14="http://schemas.microsoft.com/office/word/2010/wordml" w:rsidTr="0F11C89F" w14:paraId="08A5CA0A" wp14:textId="77777777">
        <w:trPr>
          <w:trHeight w:val="300"/>
        </w:trPr>
        <w:tc>
          <w:tcPr>
            <w:tcW w:w="1132" w:type="dxa"/>
            <w:tcMar/>
            <w:vAlign w:val="center"/>
          </w:tcPr>
          <w:p w:rsidR="7E6CC265" w:rsidP="0F11C89F" w:rsidRDefault="7E6CC265" w14:paraId="4737E36C" w14:textId="14E3A5AC">
            <w:pPr>
              <w:spacing w:after="40"/>
              <w:rPr>
                <w:rFonts w:ascii="Times New Roman" w:hAnsi="Times New Roman"/>
                <w:b w:val="0"/>
                <w:bCs w:val="0"/>
                <w:sz w:val="14"/>
                <w:szCs w:val="14"/>
              </w:rPr>
            </w:pPr>
            <w:r w:rsidRPr="0F11C89F" w:rsidR="7E6CC265">
              <w:rPr>
                <w:rFonts w:ascii="Times New Roman" w:hAnsi="Times New Roman"/>
                <w:b w:val="0"/>
                <w:bCs w:val="0"/>
                <w:sz w:val="16"/>
                <w:szCs w:val="16"/>
              </w:rPr>
              <w:t>2</w:t>
            </w:r>
            <w:r w:rsidRPr="0F11C89F" w:rsidR="37F0E3D2">
              <w:rPr>
                <w:rFonts w:ascii="Times New Roman" w:hAnsi="Times New Roman"/>
                <w:b w:val="0"/>
                <w:bCs w:val="0"/>
                <w:sz w:val="16"/>
                <w:szCs w:val="16"/>
              </w:rPr>
              <w:t>1</w:t>
            </w:r>
          </w:p>
        </w:tc>
        <w:tc>
          <w:tcPr>
            <w:tcW w:w="8723" w:type="dxa"/>
            <w:tcMar/>
            <w:vAlign w:val="center"/>
          </w:tcPr>
          <w:p w:rsidP="15D5F000" w14:paraId="3180E8A1"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3.6 Dataset and Class Definitions</w:t>
            </w:r>
          </w:p>
        </w:tc>
      </w:tr>
      <w:tr xmlns:wp14="http://schemas.microsoft.com/office/word/2010/wordml" w:rsidTr="0F11C89F" w14:paraId="460471A6" wp14:textId="77777777">
        <w:trPr>
          <w:trHeight w:val="300"/>
        </w:trPr>
        <w:tc>
          <w:tcPr>
            <w:tcW w:w="1132" w:type="dxa"/>
            <w:tcMar/>
            <w:vAlign w:val="center"/>
          </w:tcPr>
          <w:p w:rsidR="5EF5366B" w:rsidP="0F11C89F" w:rsidRDefault="5EF5366B" w14:paraId="39F18D26" w14:textId="6A9E3B60">
            <w:pPr>
              <w:spacing w:after="40"/>
            </w:pPr>
            <w:r w:rsidRPr="0F11C89F" w:rsidR="5EF5366B">
              <w:rPr>
                <w:rFonts w:ascii="Times New Roman" w:hAnsi="Times New Roman"/>
                <w:b w:val="0"/>
                <w:bCs w:val="0"/>
                <w:sz w:val="16"/>
                <w:szCs w:val="16"/>
              </w:rPr>
              <w:t>22</w:t>
            </w:r>
          </w:p>
        </w:tc>
        <w:tc>
          <w:tcPr>
            <w:tcW w:w="8723" w:type="dxa"/>
            <w:tcMar/>
            <w:vAlign w:val="center"/>
          </w:tcPr>
          <w:p w:rsidP="15D5F000" w14:paraId="6BD0FDE7"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CHAPTER 4 — IMPLEMENTATION AND RESULTS</w:t>
            </w:r>
          </w:p>
        </w:tc>
      </w:tr>
      <w:tr xmlns:wp14="http://schemas.microsoft.com/office/word/2010/wordml" w:rsidTr="0F11C89F" w14:paraId="2BD97B4E" wp14:textId="77777777">
        <w:trPr>
          <w:trHeight w:val="300"/>
        </w:trPr>
        <w:tc>
          <w:tcPr>
            <w:tcW w:w="1132" w:type="dxa"/>
            <w:tcMar/>
            <w:vAlign w:val="center"/>
          </w:tcPr>
          <w:p w:rsidR="6F59DB1E" w:rsidP="0F11C89F" w:rsidRDefault="6F59DB1E" w14:paraId="5D0116D1" w14:textId="1E52E4B1">
            <w:pPr>
              <w:spacing w:after="40"/>
              <w:rPr>
                <w:rFonts w:ascii="Times New Roman" w:hAnsi="Times New Roman"/>
                <w:b w:val="0"/>
                <w:bCs w:val="0"/>
                <w:sz w:val="14"/>
                <w:szCs w:val="14"/>
              </w:rPr>
            </w:pPr>
            <w:r w:rsidRPr="0F11C89F" w:rsidR="6F59DB1E">
              <w:rPr>
                <w:rFonts w:ascii="Times New Roman" w:hAnsi="Times New Roman"/>
                <w:b w:val="0"/>
                <w:bCs w:val="0"/>
                <w:sz w:val="16"/>
                <w:szCs w:val="16"/>
              </w:rPr>
              <w:t>2</w:t>
            </w:r>
            <w:r w:rsidRPr="0F11C89F" w:rsidR="37F0E3D2">
              <w:rPr>
                <w:rFonts w:ascii="Times New Roman" w:hAnsi="Times New Roman"/>
                <w:b w:val="0"/>
                <w:bCs w:val="0"/>
                <w:sz w:val="16"/>
                <w:szCs w:val="16"/>
              </w:rPr>
              <w:t>3</w:t>
            </w:r>
          </w:p>
        </w:tc>
        <w:tc>
          <w:tcPr>
            <w:tcW w:w="8723" w:type="dxa"/>
            <w:tcMar/>
            <w:vAlign w:val="center"/>
          </w:tcPr>
          <w:p w:rsidP="15D5F000" w14:paraId="4989600E"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4.1 Methodology</w:t>
            </w:r>
          </w:p>
        </w:tc>
      </w:tr>
      <w:tr xmlns:wp14="http://schemas.microsoft.com/office/word/2010/wordml" w:rsidTr="0F11C89F" w14:paraId="2982BFFA" wp14:textId="77777777">
        <w:trPr>
          <w:trHeight w:val="300"/>
        </w:trPr>
        <w:tc>
          <w:tcPr>
            <w:tcW w:w="1132" w:type="dxa"/>
            <w:tcMar/>
            <w:vAlign w:val="center"/>
          </w:tcPr>
          <w:p w:rsidR="6AB4A6E5" w:rsidP="0F11C89F" w:rsidRDefault="6AB4A6E5" w14:paraId="4E1E336A" w14:textId="38F41CEB">
            <w:pPr>
              <w:spacing w:after="40"/>
              <w:rPr>
                <w:rFonts w:ascii="Times New Roman" w:hAnsi="Times New Roman"/>
                <w:b w:val="0"/>
                <w:bCs w:val="0"/>
                <w:sz w:val="14"/>
                <w:szCs w:val="14"/>
              </w:rPr>
            </w:pPr>
            <w:r w:rsidRPr="0F11C89F" w:rsidR="6AB4A6E5">
              <w:rPr>
                <w:rFonts w:ascii="Times New Roman" w:hAnsi="Times New Roman"/>
                <w:b w:val="0"/>
                <w:bCs w:val="0"/>
                <w:sz w:val="16"/>
                <w:szCs w:val="16"/>
              </w:rPr>
              <w:t>2</w:t>
            </w:r>
            <w:r w:rsidRPr="0F11C89F" w:rsidR="37F0E3D2">
              <w:rPr>
                <w:rFonts w:ascii="Times New Roman" w:hAnsi="Times New Roman"/>
                <w:b w:val="0"/>
                <w:bCs w:val="0"/>
                <w:sz w:val="16"/>
                <w:szCs w:val="16"/>
              </w:rPr>
              <w:t>4</w:t>
            </w:r>
          </w:p>
        </w:tc>
        <w:tc>
          <w:tcPr>
            <w:tcW w:w="8723" w:type="dxa"/>
            <w:tcMar/>
            <w:vAlign w:val="center"/>
          </w:tcPr>
          <w:p w:rsidP="15D5F000" w14:paraId="1C1CCEA4"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4.2 Video Input and Preprocessing</w:t>
            </w:r>
          </w:p>
        </w:tc>
      </w:tr>
      <w:tr xmlns:wp14="http://schemas.microsoft.com/office/word/2010/wordml" w:rsidTr="0F11C89F" w14:paraId="53B61EC6" wp14:textId="77777777">
        <w:trPr>
          <w:trHeight w:val="300"/>
        </w:trPr>
        <w:tc>
          <w:tcPr>
            <w:tcW w:w="1132" w:type="dxa"/>
            <w:tcMar/>
            <w:vAlign w:val="center"/>
          </w:tcPr>
          <w:p w:rsidR="1828B978" w:rsidP="0F11C89F" w:rsidRDefault="1828B978" w14:paraId="0F953182" w14:textId="7CF177B5">
            <w:pPr>
              <w:spacing w:after="40"/>
            </w:pPr>
            <w:r w:rsidRPr="0F11C89F" w:rsidR="1828B978">
              <w:rPr>
                <w:rFonts w:ascii="Times New Roman" w:hAnsi="Times New Roman"/>
                <w:b w:val="0"/>
                <w:bCs w:val="0"/>
                <w:sz w:val="16"/>
                <w:szCs w:val="16"/>
              </w:rPr>
              <w:t>25</w:t>
            </w:r>
          </w:p>
        </w:tc>
        <w:tc>
          <w:tcPr>
            <w:tcW w:w="8723" w:type="dxa"/>
            <w:tcMar/>
            <w:vAlign w:val="center"/>
          </w:tcPr>
          <w:p w:rsidP="15D5F000" w14:paraId="2C0034A8"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4.3 Face Detection Module</w:t>
            </w:r>
          </w:p>
        </w:tc>
      </w:tr>
      <w:tr xmlns:wp14="http://schemas.microsoft.com/office/word/2010/wordml" w:rsidTr="0F11C89F" w14:paraId="020DEA9B" wp14:textId="77777777">
        <w:trPr>
          <w:trHeight w:val="300"/>
        </w:trPr>
        <w:tc>
          <w:tcPr>
            <w:tcW w:w="1132" w:type="dxa"/>
            <w:tcMar/>
            <w:vAlign w:val="center"/>
          </w:tcPr>
          <w:p w:rsidR="3CF56D92" w:rsidP="0F11C89F" w:rsidRDefault="3CF56D92" w14:paraId="33CFEC6B" w14:textId="0097B7B5">
            <w:pPr>
              <w:spacing w:after="40"/>
            </w:pPr>
            <w:r w:rsidRPr="0F11C89F" w:rsidR="3CF56D92">
              <w:rPr>
                <w:rFonts w:ascii="Times New Roman" w:hAnsi="Times New Roman"/>
                <w:b w:val="0"/>
                <w:bCs w:val="0"/>
                <w:sz w:val="16"/>
                <w:szCs w:val="16"/>
              </w:rPr>
              <w:t>26</w:t>
            </w:r>
          </w:p>
        </w:tc>
        <w:tc>
          <w:tcPr>
            <w:tcW w:w="8723" w:type="dxa"/>
            <w:tcMar/>
            <w:vAlign w:val="center"/>
          </w:tcPr>
          <w:p w:rsidP="15D5F000" w14:paraId="48C272EA"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4.4 Classification Module</w:t>
            </w:r>
          </w:p>
        </w:tc>
      </w:tr>
      <w:tr xmlns:wp14="http://schemas.microsoft.com/office/word/2010/wordml" w:rsidTr="0F11C89F" w14:paraId="5B613CF0" wp14:textId="77777777">
        <w:trPr>
          <w:trHeight w:val="300"/>
        </w:trPr>
        <w:tc>
          <w:tcPr>
            <w:tcW w:w="1132" w:type="dxa"/>
            <w:tcMar/>
            <w:vAlign w:val="center"/>
          </w:tcPr>
          <w:p w:rsidR="00A04E11" w:rsidP="0F11C89F" w:rsidRDefault="00A04E11" w14:paraId="0EB5E791" w14:textId="7E23F8C4">
            <w:pPr>
              <w:spacing w:after="40"/>
            </w:pPr>
            <w:r w:rsidRPr="0F11C89F" w:rsidR="00A04E11">
              <w:rPr>
                <w:rFonts w:ascii="Times New Roman" w:hAnsi="Times New Roman"/>
                <w:b w:val="0"/>
                <w:bCs w:val="0"/>
                <w:sz w:val="16"/>
                <w:szCs w:val="16"/>
              </w:rPr>
              <w:t>27</w:t>
            </w:r>
          </w:p>
        </w:tc>
        <w:tc>
          <w:tcPr>
            <w:tcW w:w="8723" w:type="dxa"/>
            <w:tcMar/>
            <w:vAlign w:val="center"/>
          </w:tcPr>
          <w:p w:rsidP="15D5F000" w14:paraId="46DB6341"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4.5 Live Display Module</w:t>
            </w:r>
          </w:p>
        </w:tc>
      </w:tr>
      <w:tr xmlns:wp14="http://schemas.microsoft.com/office/word/2010/wordml" w:rsidTr="0F11C89F" w14:paraId="421CAE15" wp14:textId="77777777">
        <w:trPr>
          <w:trHeight w:val="300"/>
        </w:trPr>
        <w:tc>
          <w:tcPr>
            <w:tcW w:w="1132" w:type="dxa"/>
            <w:tcMar/>
            <w:vAlign w:val="center"/>
          </w:tcPr>
          <w:p w:rsidR="59FE4656" w:rsidP="0F11C89F" w:rsidRDefault="59FE4656" w14:paraId="111B77A1" w14:textId="6BF83FA7">
            <w:pPr>
              <w:spacing w:after="40"/>
            </w:pPr>
            <w:r w:rsidRPr="0F11C89F" w:rsidR="59FE4656">
              <w:rPr>
                <w:rFonts w:ascii="Times New Roman" w:hAnsi="Times New Roman"/>
                <w:b w:val="0"/>
                <w:bCs w:val="0"/>
                <w:sz w:val="16"/>
                <w:szCs w:val="16"/>
              </w:rPr>
              <w:t>28</w:t>
            </w:r>
          </w:p>
        </w:tc>
        <w:tc>
          <w:tcPr>
            <w:tcW w:w="8723" w:type="dxa"/>
            <w:tcMar/>
            <w:vAlign w:val="center"/>
          </w:tcPr>
          <w:p w:rsidP="15D5F000" w14:paraId="7593D95E"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4.6 Testing and Results</w:t>
            </w:r>
          </w:p>
        </w:tc>
      </w:tr>
      <w:tr xmlns:wp14="http://schemas.microsoft.com/office/word/2010/wordml" w:rsidTr="0F11C89F" w14:paraId="5962F438" wp14:textId="77777777">
        <w:trPr>
          <w:trHeight w:val="300"/>
        </w:trPr>
        <w:tc>
          <w:tcPr>
            <w:tcW w:w="1132" w:type="dxa"/>
            <w:tcMar/>
            <w:vAlign w:val="center"/>
          </w:tcPr>
          <w:p w:rsidR="1BF62D7C" w:rsidP="0F11C89F" w:rsidRDefault="1BF62D7C" w14:paraId="526D80A2" w14:textId="61350E69">
            <w:pPr>
              <w:spacing w:after="40"/>
            </w:pPr>
            <w:r w:rsidRPr="0F11C89F" w:rsidR="1BF62D7C">
              <w:rPr>
                <w:rFonts w:ascii="Times New Roman" w:hAnsi="Times New Roman"/>
                <w:b w:val="0"/>
                <w:bCs w:val="0"/>
                <w:sz w:val="16"/>
                <w:szCs w:val="16"/>
              </w:rPr>
              <w:t>29</w:t>
            </w:r>
          </w:p>
        </w:tc>
        <w:tc>
          <w:tcPr>
            <w:tcW w:w="8723" w:type="dxa"/>
            <w:tcMar/>
            <w:vAlign w:val="center"/>
          </w:tcPr>
          <w:p w:rsidP="15D5F000" w14:paraId="6F92FB2F"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4.7 Limitations</w:t>
            </w:r>
          </w:p>
        </w:tc>
      </w:tr>
      <w:tr xmlns:wp14="http://schemas.microsoft.com/office/word/2010/wordml" w:rsidTr="0F11C89F" w14:paraId="0AA72D06" wp14:textId="77777777">
        <w:trPr>
          <w:trHeight w:val="300"/>
        </w:trPr>
        <w:tc>
          <w:tcPr>
            <w:tcW w:w="1132" w:type="dxa"/>
            <w:tcMar/>
            <w:vAlign w:val="center"/>
          </w:tcPr>
          <w:p w:rsidR="06BB81B2" w:rsidP="0F11C89F" w:rsidRDefault="06BB81B2" w14:paraId="2847A633" w14:textId="16F1BDE3">
            <w:pPr>
              <w:spacing w:after="40"/>
            </w:pPr>
            <w:r w:rsidRPr="0F11C89F" w:rsidR="06BB81B2">
              <w:rPr>
                <w:rFonts w:ascii="Times New Roman" w:hAnsi="Times New Roman"/>
                <w:b w:val="0"/>
                <w:bCs w:val="0"/>
                <w:sz w:val="16"/>
                <w:szCs w:val="16"/>
              </w:rPr>
              <w:t>30</w:t>
            </w:r>
          </w:p>
        </w:tc>
        <w:tc>
          <w:tcPr>
            <w:tcW w:w="8723" w:type="dxa"/>
            <w:tcMar/>
            <w:vAlign w:val="center"/>
          </w:tcPr>
          <w:p w:rsidP="15D5F000" w14:paraId="644E46A8"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4.8 Source Code</w:t>
            </w:r>
          </w:p>
        </w:tc>
      </w:tr>
      <w:tr xmlns:wp14="http://schemas.microsoft.com/office/word/2010/wordml" w:rsidTr="0F11C89F" w14:paraId="26BDDF94" wp14:textId="77777777">
        <w:trPr>
          <w:trHeight w:val="300"/>
        </w:trPr>
        <w:tc>
          <w:tcPr>
            <w:tcW w:w="1132" w:type="dxa"/>
            <w:tcMar/>
            <w:vAlign w:val="center"/>
          </w:tcPr>
          <w:p w:rsidR="55C29505" w:rsidP="0F11C89F" w:rsidRDefault="55C29505" w14:paraId="7C14D38D" w14:textId="0B8D4A36">
            <w:pPr>
              <w:spacing w:after="40"/>
            </w:pPr>
            <w:r w:rsidRPr="0F11C89F" w:rsidR="55C29505">
              <w:rPr>
                <w:rFonts w:ascii="Times New Roman" w:hAnsi="Times New Roman"/>
                <w:b w:val="0"/>
                <w:bCs w:val="0"/>
                <w:sz w:val="16"/>
                <w:szCs w:val="16"/>
              </w:rPr>
              <w:t>31</w:t>
            </w:r>
          </w:p>
        </w:tc>
        <w:tc>
          <w:tcPr>
            <w:tcW w:w="8723" w:type="dxa"/>
            <w:tcMar/>
            <w:vAlign w:val="center"/>
          </w:tcPr>
          <w:p w:rsidP="15D5F000" w14:paraId="635DCBF0"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4.9 Current Implementation Status</w:t>
            </w:r>
          </w:p>
        </w:tc>
      </w:tr>
      <w:tr xmlns:wp14="http://schemas.microsoft.com/office/word/2010/wordml" w:rsidTr="0F11C89F" w14:paraId="60BAE6E6" wp14:textId="77777777">
        <w:trPr>
          <w:trHeight w:val="300"/>
        </w:trPr>
        <w:tc>
          <w:tcPr>
            <w:tcW w:w="1132" w:type="dxa"/>
            <w:tcMar/>
            <w:vAlign w:val="center"/>
          </w:tcPr>
          <w:p w:rsidR="28D3BC80" w:rsidP="0F11C89F" w:rsidRDefault="28D3BC80" w14:paraId="5007C906" w14:textId="779C6992">
            <w:pPr>
              <w:spacing w:after="40"/>
            </w:pPr>
            <w:r w:rsidRPr="0F11C89F" w:rsidR="28D3BC80">
              <w:rPr>
                <w:rFonts w:ascii="Times New Roman" w:hAnsi="Times New Roman"/>
                <w:b w:val="0"/>
                <w:bCs w:val="0"/>
                <w:sz w:val="16"/>
                <w:szCs w:val="16"/>
              </w:rPr>
              <w:t>32</w:t>
            </w:r>
          </w:p>
        </w:tc>
        <w:tc>
          <w:tcPr>
            <w:tcW w:w="8723" w:type="dxa"/>
            <w:tcMar/>
            <w:vAlign w:val="center"/>
          </w:tcPr>
          <w:p w:rsidP="15D5F000" w14:paraId="5C9773B2"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CHAPTER 5 — CONCLUSION AND FUTURE WORK</w:t>
            </w:r>
          </w:p>
        </w:tc>
      </w:tr>
      <w:tr xmlns:wp14="http://schemas.microsoft.com/office/word/2010/wordml" w:rsidTr="0F11C89F" w14:paraId="01052443" wp14:textId="77777777">
        <w:trPr>
          <w:trHeight w:val="300"/>
        </w:trPr>
        <w:tc>
          <w:tcPr>
            <w:tcW w:w="1132" w:type="dxa"/>
            <w:tcMar/>
            <w:vAlign w:val="center"/>
          </w:tcPr>
          <w:p w:rsidR="27D2AE5E" w:rsidP="0F11C89F" w:rsidRDefault="27D2AE5E" w14:paraId="72A4FFC0" w14:textId="73A9CF4A">
            <w:pPr>
              <w:spacing w:after="40"/>
            </w:pPr>
            <w:r w:rsidRPr="0F11C89F" w:rsidR="27D2AE5E">
              <w:rPr>
                <w:rFonts w:ascii="Times New Roman" w:hAnsi="Times New Roman"/>
                <w:b w:val="0"/>
                <w:bCs w:val="0"/>
                <w:sz w:val="16"/>
                <w:szCs w:val="16"/>
              </w:rPr>
              <w:t>33</w:t>
            </w:r>
          </w:p>
        </w:tc>
        <w:tc>
          <w:tcPr>
            <w:tcW w:w="8723" w:type="dxa"/>
            <w:tcMar/>
            <w:vAlign w:val="center"/>
          </w:tcPr>
          <w:p w:rsidP="15D5F000" w14:paraId="10FA26A3"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5.1 Conclusion</w:t>
            </w:r>
          </w:p>
        </w:tc>
      </w:tr>
      <w:tr xmlns:wp14="http://schemas.microsoft.com/office/word/2010/wordml" w:rsidTr="0F11C89F" w14:paraId="58437EED" wp14:textId="77777777">
        <w:trPr>
          <w:trHeight w:val="300"/>
        </w:trPr>
        <w:tc>
          <w:tcPr>
            <w:tcW w:w="1132" w:type="dxa"/>
            <w:tcMar/>
            <w:vAlign w:val="center"/>
          </w:tcPr>
          <w:p w:rsidR="4508B752" w:rsidP="0F11C89F" w:rsidRDefault="4508B752" w14:paraId="6A6A9027" w14:textId="3D03CA87">
            <w:pPr>
              <w:spacing w:after="40"/>
            </w:pPr>
            <w:r w:rsidRPr="0F11C89F" w:rsidR="4508B752">
              <w:rPr>
                <w:rFonts w:ascii="Times New Roman" w:hAnsi="Times New Roman"/>
                <w:b w:val="0"/>
                <w:bCs w:val="0"/>
                <w:sz w:val="16"/>
                <w:szCs w:val="16"/>
              </w:rPr>
              <w:t>34</w:t>
            </w:r>
          </w:p>
        </w:tc>
        <w:tc>
          <w:tcPr>
            <w:tcW w:w="8723" w:type="dxa"/>
            <w:tcMar/>
            <w:vAlign w:val="center"/>
          </w:tcPr>
          <w:p w:rsidP="15D5F000" w14:paraId="006D09F2"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5.2 Limitations</w:t>
            </w:r>
          </w:p>
        </w:tc>
      </w:tr>
      <w:tr xmlns:wp14="http://schemas.microsoft.com/office/word/2010/wordml" w:rsidTr="0F11C89F" w14:paraId="62C1D7CA" wp14:textId="77777777">
        <w:trPr>
          <w:trHeight w:val="300"/>
        </w:trPr>
        <w:tc>
          <w:tcPr>
            <w:tcW w:w="1132" w:type="dxa"/>
            <w:tcMar/>
            <w:vAlign w:val="center"/>
          </w:tcPr>
          <w:p w:rsidR="2AC45EC7" w:rsidP="0F11C89F" w:rsidRDefault="2AC45EC7" w14:paraId="7B568215" w14:textId="7DFE713B">
            <w:pPr>
              <w:spacing w:after="40"/>
            </w:pPr>
            <w:r w:rsidRPr="0F11C89F" w:rsidR="2AC45EC7">
              <w:rPr>
                <w:rFonts w:ascii="Times New Roman" w:hAnsi="Times New Roman"/>
                <w:b w:val="0"/>
                <w:bCs w:val="0"/>
                <w:sz w:val="16"/>
                <w:szCs w:val="16"/>
              </w:rPr>
              <w:t>35</w:t>
            </w:r>
          </w:p>
        </w:tc>
        <w:tc>
          <w:tcPr>
            <w:tcW w:w="8723" w:type="dxa"/>
            <w:tcMar/>
            <w:vAlign w:val="center"/>
          </w:tcPr>
          <w:p w:rsidP="15D5F000" w14:paraId="71039F12"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5.3 Future Work</w:t>
            </w:r>
          </w:p>
        </w:tc>
      </w:tr>
      <w:tr xmlns:wp14="http://schemas.microsoft.com/office/word/2010/wordml" w:rsidTr="0F11C89F" w14:paraId="0E10DE05" wp14:textId="77777777">
        <w:trPr>
          <w:trHeight w:val="300"/>
        </w:trPr>
        <w:tc>
          <w:tcPr>
            <w:tcW w:w="1132" w:type="dxa"/>
            <w:tcMar/>
            <w:vAlign w:val="center"/>
          </w:tcPr>
          <w:p w:rsidR="770C02FB" w:rsidP="0F11C89F" w:rsidRDefault="770C02FB" w14:paraId="6C375A72" w14:textId="739BDAD2">
            <w:pPr>
              <w:spacing w:after="40"/>
            </w:pPr>
            <w:r w:rsidRPr="0F11C89F" w:rsidR="770C02FB">
              <w:rPr>
                <w:rFonts w:ascii="Times New Roman" w:hAnsi="Times New Roman"/>
                <w:b w:val="0"/>
                <w:bCs w:val="0"/>
                <w:sz w:val="16"/>
                <w:szCs w:val="16"/>
              </w:rPr>
              <w:t>36</w:t>
            </w:r>
          </w:p>
        </w:tc>
        <w:tc>
          <w:tcPr>
            <w:tcW w:w="8723" w:type="dxa"/>
            <w:tcMar/>
            <w:vAlign w:val="center"/>
          </w:tcPr>
          <w:p w:rsidP="15D5F000" w14:paraId="61C320B8"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5.4 Source Code Appendix</w:t>
            </w:r>
          </w:p>
        </w:tc>
      </w:tr>
      <w:tr xmlns:wp14="http://schemas.microsoft.com/office/word/2010/wordml" w:rsidTr="0F11C89F" w14:paraId="40659A87" wp14:textId="77777777">
        <w:trPr>
          <w:trHeight w:val="300"/>
        </w:trPr>
        <w:tc>
          <w:tcPr>
            <w:tcW w:w="1132" w:type="dxa"/>
            <w:tcMar/>
            <w:vAlign w:val="center"/>
          </w:tcPr>
          <w:p w:rsidR="714D1A35" w:rsidP="0F11C89F" w:rsidRDefault="714D1A35" w14:paraId="44C26413" w14:textId="62B7AF5D">
            <w:pPr>
              <w:spacing w:after="40"/>
            </w:pPr>
            <w:r w:rsidRPr="0F11C89F" w:rsidR="714D1A35">
              <w:rPr>
                <w:rFonts w:ascii="Times New Roman" w:hAnsi="Times New Roman"/>
                <w:b w:val="0"/>
                <w:bCs w:val="0"/>
                <w:sz w:val="16"/>
                <w:szCs w:val="16"/>
              </w:rPr>
              <w:t>37</w:t>
            </w:r>
          </w:p>
        </w:tc>
        <w:tc>
          <w:tcPr>
            <w:tcW w:w="8723" w:type="dxa"/>
            <w:tcMar/>
            <w:vAlign w:val="center"/>
          </w:tcPr>
          <w:p w:rsidP="15D5F000" w14:paraId="7797E7DE"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REFERENCES</w:t>
            </w:r>
          </w:p>
        </w:tc>
      </w:tr>
      <w:tr xmlns:wp14="http://schemas.microsoft.com/office/word/2010/wordml" w:rsidTr="0F11C89F" w14:paraId="10B6EDBC" wp14:textId="77777777">
        <w:trPr>
          <w:trHeight w:val="300"/>
        </w:trPr>
        <w:tc>
          <w:tcPr>
            <w:tcW w:w="1132" w:type="dxa"/>
            <w:tcMar/>
            <w:vAlign w:val="center"/>
          </w:tcPr>
          <w:p w:rsidR="38EC0201" w:rsidP="0F11C89F" w:rsidRDefault="38EC0201" w14:paraId="72E4F76D" w14:textId="12417EC4">
            <w:pPr>
              <w:spacing w:after="40"/>
            </w:pPr>
            <w:r w:rsidRPr="0F11C89F" w:rsidR="38EC0201">
              <w:rPr>
                <w:rFonts w:ascii="Times New Roman" w:hAnsi="Times New Roman"/>
                <w:b w:val="0"/>
                <w:bCs w:val="0"/>
                <w:sz w:val="16"/>
                <w:szCs w:val="16"/>
              </w:rPr>
              <w:t>39</w:t>
            </w:r>
          </w:p>
        </w:tc>
        <w:tc>
          <w:tcPr>
            <w:tcW w:w="8723" w:type="dxa"/>
            <w:tcMar/>
            <w:vAlign w:val="center"/>
          </w:tcPr>
          <w:p w:rsidP="15D5F000" w14:paraId="4AA0EFFC"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APPENDIX A — RUNNING THE PROTOTYPE</w:t>
            </w:r>
          </w:p>
        </w:tc>
      </w:tr>
      <w:tr xmlns:wp14="http://schemas.microsoft.com/office/word/2010/wordml" w:rsidTr="0F11C89F" w14:paraId="534AB55B" wp14:textId="77777777">
        <w:trPr>
          <w:trHeight w:val="300"/>
        </w:trPr>
        <w:tc>
          <w:tcPr>
            <w:tcW w:w="1132" w:type="dxa"/>
            <w:tcMar/>
            <w:vAlign w:val="center"/>
          </w:tcPr>
          <w:p w:rsidR="4DC4DC23" w:rsidP="0F11C89F" w:rsidRDefault="4DC4DC23" w14:paraId="346E8674" w14:textId="119CCA08">
            <w:pPr>
              <w:spacing w:after="40"/>
            </w:pPr>
            <w:r w:rsidRPr="0F11C89F" w:rsidR="4DC4DC23">
              <w:rPr>
                <w:rFonts w:ascii="Times New Roman" w:hAnsi="Times New Roman"/>
                <w:b w:val="0"/>
                <w:bCs w:val="0"/>
                <w:sz w:val="16"/>
                <w:szCs w:val="16"/>
              </w:rPr>
              <w:t>40</w:t>
            </w:r>
          </w:p>
        </w:tc>
        <w:tc>
          <w:tcPr>
            <w:tcW w:w="8723" w:type="dxa"/>
            <w:tcMar/>
            <w:vAlign w:val="center"/>
          </w:tcPr>
          <w:p w:rsidP="15D5F000" w14:paraId="52EA2631" wp14:textId="77777777">
            <w:pPr>
              <w:spacing w:after="40"/>
              <w:rPr>
                <w:rFonts w:ascii="Times New Roman" w:hAnsi="Times New Roman"/>
                <w:b w:val="0"/>
                <w:bCs w:val="0"/>
                <w:sz w:val="14"/>
                <w:szCs w:val="14"/>
              </w:rPr>
            </w:pPr>
            <w:r w:rsidRPr="15D5F000" w:rsidR="15D5F000">
              <w:rPr>
                <w:rFonts w:ascii="Times New Roman" w:hAnsi="Times New Roman"/>
                <w:b w:val="0"/>
                <w:bCs w:val="0"/>
                <w:sz w:val="16"/>
                <w:szCs w:val="16"/>
              </w:rPr>
              <w:t>APPENDIX B — ITEMS TO VERIFY BEFORE SUBMISSION</w:t>
            </w:r>
          </w:p>
        </w:tc>
      </w:tr>
    </w:tbl>
    <w:p xmlns:wp14="http://schemas.microsoft.com/office/word/2010/wordml" w14:paraId="754F25CA" wp14:textId="3977A95F">
      <w:pPr>
        <w:pStyle w:val="Heading1"/>
      </w:pPr>
    </w:p>
    <w:p xmlns:wp14="http://schemas.microsoft.com/office/word/2010/wordml" w14:paraId="23E3B102" wp14:textId="0777853A">
      <w:pPr>
        <w:pStyle w:val="Heading1"/>
      </w:pPr>
      <w:r w:rsidR="651190B8">
        <w:rPr/>
        <w:t>LIST OF FIGURES</w:t>
      </w:r>
    </w:p>
    <w:tbl>
      <w:tblPr>
        <w:tblStyle w:val="TableGrid"/>
        <w:tblW w:w="0" w:type="auto"/>
        <w:jc w:val="center"/>
        <w:tblLook w:val="04A0" w:firstRow="1" w:lastRow="0" w:firstColumn="1" w:lastColumn="0" w:noHBand="0" w:noVBand="1"/>
      </w:tblPr>
      <w:tblGrid>
        <w:gridCol w:w="3288"/>
        <w:gridCol w:w="3288"/>
        <w:gridCol w:w="3288"/>
      </w:tblGrid>
      <w:tr xmlns:wp14="http://schemas.microsoft.com/office/word/2010/wordml" w14:paraId="22DCDB29" wp14:textId="77777777">
        <w:tc>
          <w:tcPr>
            <w:tcW w:w="1728" w:type="dxa"/>
            <w:vAlign w:val="center"/>
            <w:shd w:fill="D9EAF7"/>
          </w:tcPr>
          <w:p w14:paraId="122F27CF" wp14:textId="77777777">
            <w:pPr>
              <w:spacing w:after="40"/>
            </w:pPr>
            <w:r>
              <w:rPr>
                <w:rFonts w:ascii="Times New Roman" w:hAnsi="Times New Roman"/>
                <w:b/>
                <w:sz w:val="18"/>
              </w:rPr>
              <w:t>FIGURE NO.</w:t>
            </w:r>
          </w:p>
        </w:tc>
        <w:tc>
          <w:tcPr>
            <w:tcW w:w="6624" w:type="dxa"/>
            <w:vAlign w:val="center"/>
            <w:shd w:fill="D9EAF7"/>
          </w:tcPr>
          <w:p w14:paraId="42D89F46" wp14:textId="77777777">
            <w:pPr>
              <w:spacing w:after="40"/>
            </w:pPr>
            <w:r>
              <w:rPr>
                <w:rFonts w:ascii="Times New Roman" w:hAnsi="Times New Roman"/>
                <w:b/>
                <w:sz w:val="18"/>
              </w:rPr>
              <w:t>TITLE</w:t>
            </w:r>
          </w:p>
        </w:tc>
        <w:tc>
          <w:tcPr>
            <w:tcW w:w="1008" w:type="dxa"/>
            <w:vAlign w:val="center"/>
            <w:shd w:fill="D9EAF7"/>
          </w:tcPr>
          <w:p w14:paraId="1C7CC784" wp14:textId="77777777">
            <w:pPr>
              <w:spacing w:after="40"/>
            </w:pPr>
            <w:r>
              <w:rPr>
                <w:rFonts w:ascii="Times New Roman" w:hAnsi="Times New Roman"/>
                <w:b/>
                <w:sz w:val="18"/>
              </w:rPr>
              <w:t>PAGE NO.</w:t>
            </w:r>
          </w:p>
        </w:tc>
      </w:tr>
      <w:tr xmlns:wp14="http://schemas.microsoft.com/office/word/2010/wordml" w14:paraId="754ADDDA" wp14:textId="77777777">
        <w:tc>
          <w:tcPr>
            <w:tcW w:w="1728" w:type="dxa"/>
            <w:vAlign w:val="center"/>
          </w:tcPr>
          <w:p w14:paraId="5FAAB7A8" wp14:textId="77777777">
            <w:pPr>
              <w:spacing w:after="40"/>
            </w:pPr>
            <w:r>
              <w:rPr>
                <w:rFonts w:ascii="Times New Roman" w:hAnsi="Times New Roman"/>
                <w:b w:val="0"/>
                <w:sz w:val="18"/>
              </w:rPr>
              <w:t>Figure 3.1</w:t>
            </w:r>
          </w:p>
        </w:tc>
        <w:tc>
          <w:tcPr>
            <w:tcW w:w="6624" w:type="dxa"/>
            <w:vAlign w:val="center"/>
          </w:tcPr>
          <w:p w14:paraId="7C95FBE7" wp14:textId="77777777">
            <w:pPr>
              <w:spacing w:after="40"/>
            </w:pPr>
            <w:r>
              <w:rPr>
                <w:rFonts w:ascii="Times New Roman" w:hAnsi="Times New Roman"/>
                <w:b w:val="0"/>
                <w:sz w:val="18"/>
              </w:rPr>
              <w:t>System architecture of the proposed facial occlusion monitor</w:t>
            </w:r>
          </w:p>
        </w:tc>
        <w:tc>
          <w:tcPr>
            <w:tcW w:w="1008" w:type="dxa"/>
            <w:vAlign w:val="center"/>
          </w:tcPr>
          <w:p w14:paraId="089009E4" wp14:textId="77777777">
            <w:pPr>
              <w:spacing w:after="40"/>
            </w:pPr>
            <w:r>
              <w:rPr>
                <w:rFonts w:ascii="Times New Roman" w:hAnsi="Times New Roman"/>
                <w:b w:val="0"/>
                <w:sz w:val="18"/>
              </w:rPr>
              <w:t>9</w:t>
            </w:r>
          </w:p>
        </w:tc>
      </w:tr>
      <w:tr xmlns:wp14="http://schemas.microsoft.com/office/word/2010/wordml" w14:paraId="59FEA820" wp14:textId="77777777">
        <w:tc>
          <w:tcPr>
            <w:tcW w:w="1728" w:type="dxa"/>
            <w:vAlign w:val="center"/>
          </w:tcPr>
          <w:p w14:paraId="32B7CD2A" wp14:textId="77777777">
            <w:pPr>
              <w:spacing w:after="40"/>
            </w:pPr>
            <w:r>
              <w:rPr>
                <w:rFonts w:ascii="Times New Roman" w:hAnsi="Times New Roman"/>
                <w:b w:val="0"/>
                <w:sz w:val="18"/>
              </w:rPr>
              <w:t>Figure 4.1</w:t>
            </w:r>
          </w:p>
        </w:tc>
        <w:tc>
          <w:tcPr>
            <w:tcW w:w="6624" w:type="dxa"/>
            <w:vAlign w:val="center"/>
          </w:tcPr>
          <w:p w14:paraId="19807F80" wp14:textId="77777777">
            <w:pPr>
              <w:spacing w:after="40"/>
            </w:pPr>
            <w:r>
              <w:rPr>
                <w:rFonts w:ascii="Times New Roman" w:hAnsi="Times New Roman"/>
                <w:b w:val="0"/>
                <w:sz w:val="18"/>
              </w:rPr>
              <w:t>Live output screenshot — to be inserted after final results are supplied</w:t>
            </w:r>
          </w:p>
        </w:tc>
        <w:tc>
          <w:tcPr>
            <w:tcW w:w="1008" w:type="dxa"/>
            <w:vAlign w:val="center"/>
          </w:tcPr>
          <w:p w14:paraId="5DA96121" wp14:textId="77777777">
            <w:pPr>
              <w:spacing w:after="40"/>
            </w:pPr>
            <w:r>
              <w:rPr>
                <w:rFonts w:ascii="Times New Roman" w:hAnsi="Times New Roman"/>
                <w:b w:val="0"/>
                <w:sz w:val="18"/>
              </w:rPr>
              <w:t>17</w:t>
            </w:r>
          </w:p>
        </w:tc>
      </w:tr>
      <w:tr xmlns:wp14="http://schemas.microsoft.com/office/word/2010/wordml" w14:paraId="052C8BEB" wp14:textId="77777777">
        <w:tc>
          <w:tcPr>
            <w:tcW w:w="1728" w:type="dxa"/>
            <w:vAlign w:val="center"/>
          </w:tcPr>
          <w:p w14:paraId="14194CEE" wp14:textId="77777777">
            <w:pPr>
              <w:spacing w:after="40"/>
            </w:pPr>
            <w:r>
              <w:rPr>
                <w:rFonts w:ascii="Times New Roman" w:hAnsi="Times New Roman"/>
                <w:b w:val="0"/>
                <w:sz w:val="18"/>
              </w:rPr>
              <w:t>Figure 4.2</w:t>
            </w:r>
          </w:p>
        </w:tc>
        <w:tc>
          <w:tcPr>
            <w:tcW w:w="6624" w:type="dxa"/>
            <w:vAlign w:val="center"/>
          </w:tcPr>
          <w:p w14:paraId="4E1A5EF6" wp14:textId="77777777">
            <w:pPr>
              <w:spacing w:after="40"/>
            </w:pPr>
            <w:r>
              <w:rPr>
                <w:rFonts w:ascii="Times New Roman" w:hAnsi="Times New Roman"/>
                <w:b w:val="0"/>
                <w:sz w:val="18"/>
              </w:rPr>
              <w:t>Live output screenshot — to be inserted after final results are supplied</w:t>
            </w:r>
          </w:p>
        </w:tc>
        <w:tc>
          <w:tcPr>
            <w:tcW w:w="1008" w:type="dxa"/>
            <w:vAlign w:val="center"/>
          </w:tcPr>
          <w:p w14:paraId="32DF9E93" wp14:textId="77777777">
            <w:pPr>
              <w:spacing w:after="40"/>
            </w:pPr>
            <w:r>
              <w:rPr>
                <w:rFonts w:ascii="Times New Roman" w:hAnsi="Times New Roman"/>
                <w:b w:val="0"/>
                <w:sz w:val="18"/>
              </w:rPr>
              <w:t>17</w:t>
            </w:r>
          </w:p>
        </w:tc>
      </w:tr>
    </w:tbl>
    <w:p xmlns:wp14="http://schemas.microsoft.com/office/word/2010/wordml" w14:paraId="7B4156E3" wp14:textId="77777777">
      <w:pPr>
        <w:pStyle w:val="Heading1"/>
      </w:pPr>
      <w:r>
        <w:t>LIST OF TABLES</w:t>
      </w:r>
    </w:p>
    <w:tbl>
      <w:tblPr>
        <w:tblStyle w:val="TableGrid"/>
        <w:tblW w:w="9864" w:type="dxa"/>
        <w:jc w:val="center"/>
        <w:tblLook w:val="04A0" w:firstRow="1" w:lastRow="0" w:firstColumn="1" w:lastColumn="0" w:noHBand="0" w:noVBand="1"/>
      </w:tblPr>
      <w:tblGrid>
        <w:gridCol w:w="3288"/>
        <w:gridCol w:w="3960"/>
        <w:gridCol w:w="2616"/>
      </w:tblGrid>
      <w:tr xmlns:wp14="http://schemas.microsoft.com/office/word/2010/wordml" w:rsidTr="651190B8" w14:paraId="46E62872" wp14:textId="77777777">
        <w:tc>
          <w:tcPr>
            <w:tcW w:w="3288" w:type="dxa"/>
            <w:shd w:val="clear" w:color="auto" w:fill="D9EAF7"/>
            <w:tcMar/>
            <w:vAlign w:val="center"/>
            <w:shd w:fill="D9EAF7"/>
          </w:tcPr>
          <w:p w14:paraId="75712338" wp14:textId="77777777">
            <w:pPr>
              <w:spacing w:after="40"/>
            </w:pPr>
            <w:r>
              <w:rPr>
                <w:rFonts w:ascii="Times New Roman" w:hAnsi="Times New Roman"/>
                <w:b/>
                <w:sz w:val="18"/>
              </w:rPr>
              <w:t>TABLE NO.</w:t>
            </w:r>
          </w:p>
        </w:tc>
        <w:tc>
          <w:tcPr>
            <w:tcW w:w="3960" w:type="dxa"/>
            <w:shd w:val="clear" w:color="auto" w:fill="D9EAF7"/>
            <w:tcMar/>
            <w:vAlign w:val="center"/>
            <w:shd w:fill="D9EAF7"/>
          </w:tcPr>
          <w:p w14:paraId="7A098826" wp14:textId="77777777">
            <w:pPr>
              <w:spacing w:after="40"/>
            </w:pPr>
            <w:r>
              <w:rPr>
                <w:rFonts w:ascii="Times New Roman" w:hAnsi="Times New Roman"/>
                <w:b/>
                <w:sz w:val="18"/>
              </w:rPr>
              <w:t>TITLE</w:t>
            </w:r>
          </w:p>
        </w:tc>
        <w:tc>
          <w:tcPr>
            <w:tcW w:w="2616" w:type="dxa"/>
            <w:shd w:val="clear" w:color="auto" w:fill="D9EAF7"/>
            <w:tcMar/>
            <w:vAlign w:val="center"/>
            <w:shd w:fill="D9EAF7"/>
          </w:tcPr>
          <w:p w14:paraId="0F65D565" wp14:textId="77777777">
            <w:pPr>
              <w:spacing w:after="40"/>
            </w:pPr>
            <w:r>
              <w:rPr>
                <w:rFonts w:ascii="Times New Roman" w:hAnsi="Times New Roman"/>
                <w:b/>
                <w:sz w:val="18"/>
              </w:rPr>
              <w:t>PAGE NO.</w:t>
            </w:r>
          </w:p>
        </w:tc>
      </w:tr>
      <w:tr xmlns:wp14="http://schemas.microsoft.com/office/word/2010/wordml" w:rsidTr="651190B8" w14:paraId="688B1505" wp14:textId="77777777">
        <w:tc>
          <w:tcPr>
            <w:tcW w:w="3288" w:type="dxa"/>
            <w:tcMar/>
            <w:vAlign w:val="center"/>
          </w:tcPr>
          <w:p w14:paraId="5013ED74" wp14:textId="77777777">
            <w:pPr>
              <w:spacing w:after="40"/>
            </w:pPr>
            <w:r>
              <w:rPr>
                <w:rFonts w:ascii="Times New Roman" w:hAnsi="Times New Roman"/>
                <w:b w:val="0"/>
                <w:sz w:val="18"/>
              </w:rPr>
              <w:t>Table 3.1</w:t>
            </w:r>
          </w:p>
        </w:tc>
        <w:tc>
          <w:tcPr>
            <w:tcW w:w="3960" w:type="dxa"/>
            <w:tcMar/>
            <w:vAlign w:val="center"/>
          </w:tcPr>
          <w:p w14:paraId="161A8DDC" wp14:textId="77777777">
            <w:pPr>
              <w:spacing w:after="40"/>
            </w:pPr>
            <w:r>
              <w:rPr>
                <w:rFonts w:ascii="Times New Roman" w:hAnsi="Times New Roman"/>
                <w:b w:val="0"/>
                <w:sz w:val="18"/>
              </w:rPr>
              <w:t>Comparison of existing and proposed approaches</w:t>
            </w:r>
          </w:p>
        </w:tc>
        <w:tc>
          <w:tcPr>
            <w:tcW w:w="2616" w:type="dxa"/>
            <w:tcMar/>
            <w:vAlign w:val="center"/>
          </w:tcPr>
          <w:p w14:paraId="4CE4F91D" wp14:textId="77777777">
            <w:pPr>
              <w:spacing w:after="40"/>
            </w:pPr>
            <w:r>
              <w:rPr>
                <w:rFonts w:ascii="Times New Roman" w:hAnsi="Times New Roman"/>
                <w:b w:val="0"/>
                <w:sz w:val="18"/>
              </w:rPr>
              <w:t>8</w:t>
            </w:r>
          </w:p>
        </w:tc>
      </w:tr>
      <w:tr xmlns:wp14="http://schemas.microsoft.com/office/word/2010/wordml" w:rsidTr="651190B8" w14:paraId="7A11D1F8" wp14:textId="77777777">
        <w:tc>
          <w:tcPr>
            <w:tcW w:w="3288" w:type="dxa"/>
            <w:tcMar/>
            <w:vAlign w:val="center"/>
          </w:tcPr>
          <w:p w14:paraId="4A7A6CE9" wp14:textId="77777777">
            <w:pPr>
              <w:spacing w:after="40"/>
            </w:pPr>
            <w:r>
              <w:rPr>
                <w:rFonts w:ascii="Times New Roman" w:hAnsi="Times New Roman"/>
                <w:b w:val="0"/>
                <w:sz w:val="18"/>
              </w:rPr>
              <w:t>Table 3.2</w:t>
            </w:r>
          </w:p>
        </w:tc>
        <w:tc>
          <w:tcPr>
            <w:tcW w:w="3960" w:type="dxa"/>
            <w:tcMar/>
            <w:vAlign w:val="center"/>
          </w:tcPr>
          <w:p w14:paraId="1894A56F" wp14:textId="77777777">
            <w:pPr>
              <w:spacing w:after="40"/>
            </w:pPr>
            <w:r>
              <w:rPr>
                <w:rFonts w:ascii="Times New Roman" w:hAnsi="Times New Roman"/>
                <w:b w:val="0"/>
                <w:sz w:val="18"/>
              </w:rPr>
              <w:t>Hardware requirements</w:t>
            </w:r>
          </w:p>
        </w:tc>
        <w:tc>
          <w:tcPr>
            <w:tcW w:w="2616" w:type="dxa"/>
            <w:tcMar/>
            <w:vAlign w:val="center"/>
          </w:tcPr>
          <w:p w14:paraId="3E1FE5D4" wp14:textId="77777777">
            <w:pPr>
              <w:spacing w:after="40"/>
            </w:pPr>
            <w:r>
              <w:rPr>
                <w:rFonts w:ascii="Times New Roman" w:hAnsi="Times New Roman"/>
                <w:b w:val="0"/>
                <w:sz w:val="18"/>
              </w:rPr>
              <w:t>10</w:t>
            </w:r>
          </w:p>
        </w:tc>
      </w:tr>
      <w:tr xmlns:wp14="http://schemas.microsoft.com/office/word/2010/wordml" w:rsidTr="651190B8" w14:paraId="4F4145C3" wp14:textId="77777777">
        <w:tc>
          <w:tcPr>
            <w:tcW w:w="3288" w:type="dxa"/>
            <w:tcMar/>
            <w:vAlign w:val="center"/>
          </w:tcPr>
          <w:p w14:paraId="68239236" wp14:textId="77777777">
            <w:pPr>
              <w:spacing w:after="40"/>
            </w:pPr>
            <w:r>
              <w:rPr>
                <w:rFonts w:ascii="Times New Roman" w:hAnsi="Times New Roman"/>
                <w:b w:val="0"/>
                <w:sz w:val="18"/>
              </w:rPr>
              <w:t>Table 3.3</w:t>
            </w:r>
          </w:p>
        </w:tc>
        <w:tc>
          <w:tcPr>
            <w:tcW w:w="3960" w:type="dxa"/>
            <w:tcMar/>
            <w:vAlign w:val="center"/>
          </w:tcPr>
          <w:p w14:paraId="1551221D" wp14:textId="77777777">
            <w:pPr>
              <w:spacing w:after="40"/>
            </w:pPr>
            <w:r>
              <w:rPr>
                <w:rFonts w:ascii="Times New Roman" w:hAnsi="Times New Roman"/>
                <w:b w:val="0"/>
                <w:sz w:val="18"/>
              </w:rPr>
              <w:t>Software requirements</w:t>
            </w:r>
          </w:p>
        </w:tc>
        <w:tc>
          <w:tcPr>
            <w:tcW w:w="2616" w:type="dxa"/>
            <w:tcMar/>
            <w:vAlign w:val="center"/>
          </w:tcPr>
          <w:p w14:paraId="31830EAB" wp14:textId="77777777">
            <w:pPr>
              <w:spacing w:after="40"/>
            </w:pPr>
            <w:r>
              <w:rPr>
                <w:rFonts w:ascii="Times New Roman" w:hAnsi="Times New Roman"/>
                <w:b w:val="0"/>
                <w:sz w:val="18"/>
              </w:rPr>
              <w:t>10</w:t>
            </w:r>
          </w:p>
        </w:tc>
      </w:tr>
      <w:tr xmlns:wp14="http://schemas.microsoft.com/office/word/2010/wordml" w:rsidTr="651190B8" w14:paraId="33C35FC9" wp14:textId="77777777">
        <w:tc>
          <w:tcPr>
            <w:tcW w:w="3288" w:type="dxa"/>
            <w:tcMar/>
            <w:vAlign w:val="center"/>
          </w:tcPr>
          <w:p w14:paraId="255D9C67" wp14:textId="77777777">
            <w:pPr>
              <w:spacing w:after="40"/>
            </w:pPr>
            <w:r>
              <w:rPr>
                <w:rFonts w:ascii="Times New Roman" w:hAnsi="Times New Roman"/>
                <w:b w:val="0"/>
                <w:sz w:val="18"/>
              </w:rPr>
              <w:t>Table 3.4</w:t>
            </w:r>
          </w:p>
        </w:tc>
        <w:tc>
          <w:tcPr>
            <w:tcW w:w="3960" w:type="dxa"/>
            <w:tcMar/>
            <w:vAlign w:val="center"/>
          </w:tcPr>
          <w:p w14:paraId="323DD4E8" wp14:textId="77777777">
            <w:pPr>
              <w:spacing w:after="40"/>
            </w:pPr>
            <w:r>
              <w:rPr>
                <w:rFonts w:ascii="Times New Roman" w:hAnsi="Times New Roman"/>
                <w:b w:val="0"/>
                <w:sz w:val="18"/>
              </w:rPr>
              <w:t>Classification categories</w:t>
            </w:r>
          </w:p>
        </w:tc>
        <w:tc>
          <w:tcPr>
            <w:tcW w:w="2616" w:type="dxa"/>
            <w:tcMar/>
            <w:vAlign w:val="center"/>
          </w:tcPr>
          <w:p w14:paraId="735DA4F4" wp14:textId="77777777">
            <w:pPr>
              <w:spacing w:after="40"/>
            </w:pPr>
            <w:r>
              <w:rPr>
                <w:rFonts w:ascii="Times New Roman" w:hAnsi="Times New Roman"/>
                <w:b w:val="0"/>
                <w:sz w:val="18"/>
              </w:rPr>
              <w:t>11</w:t>
            </w:r>
          </w:p>
        </w:tc>
      </w:tr>
      <w:tr xmlns:wp14="http://schemas.microsoft.com/office/word/2010/wordml" w:rsidTr="651190B8" w14:paraId="1F96DAF7" wp14:textId="77777777">
        <w:tc>
          <w:tcPr>
            <w:tcW w:w="3288" w:type="dxa"/>
            <w:tcMar/>
            <w:vAlign w:val="center"/>
          </w:tcPr>
          <w:p w14:paraId="37C11E80" wp14:textId="77777777">
            <w:pPr>
              <w:spacing w:after="40"/>
            </w:pPr>
            <w:r>
              <w:rPr>
                <w:rFonts w:ascii="Times New Roman" w:hAnsi="Times New Roman"/>
                <w:b w:val="0"/>
                <w:sz w:val="18"/>
              </w:rPr>
              <w:t>Table 4.1</w:t>
            </w:r>
          </w:p>
        </w:tc>
        <w:tc>
          <w:tcPr>
            <w:tcW w:w="3960" w:type="dxa"/>
            <w:tcMar/>
            <w:vAlign w:val="center"/>
          </w:tcPr>
          <w:p w14:paraId="34288CA0" wp14:textId="77777777">
            <w:pPr>
              <w:spacing w:after="40"/>
            </w:pPr>
            <w:r>
              <w:rPr>
                <w:rFonts w:ascii="Times New Roman" w:hAnsi="Times New Roman"/>
                <w:b w:val="0"/>
                <w:sz w:val="18"/>
              </w:rPr>
              <w:t>Prototype test observations</w:t>
            </w:r>
          </w:p>
        </w:tc>
        <w:tc>
          <w:tcPr>
            <w:tcW w:w="2616" w:type="dxa"/>
            <w:tcMar/>
            <w:vAlign w:val="center"/>
          </w:tcPr>
          <w:p w14:paraId="44641878" wp14:textId="77777777">
            <w:pPr>
              <w:spacing w:after="40"/>
            </w:pPr>
            <w:r>
              <w:rPr>
                <w:rFonts w:ascii="Times New Roman" w:hAnsi="Times New Roman"/>
                <w:b w:val="0"/>
                <w:sz w:val="18"/>
              </w:rPr>
              <w:t>17</w:t>
            </w:r>
          </w:p>
        </w:tc>
      </w:tr>
      <w:tr xmlns:wp14="http://schemas.microsoft.com/office/word/2010/wordml" w:rsidTr="651190B8" w14:paraId="774B1704" wp14:textId="77777777">
        <w:tc>
          <w:tcPr>
            <w:tcW w:w="3288" w:type="dxa"/>
            <w:tcMar/>
            <w:vAlign w:val="center"/>
          </w:tcPr>
          <w:p w14:paraId="23B46069" wp14:textId="77777777">
            <w:pPr>
              <w:spacing w:after="40"/>
            </w:pPr>
            <w:r>
              <w:rPr>
                <w:rFonts w:ascii="Times New Roman" w:hAnsi="Times New Roman"/>
                <w:b w:val="0"/>
                <w:sz w:val="18"/>
              </w:rPr>
              <w:t>Table 4.2</w:t>
            </w:r>
          </w:p>
        </w:tc>
        <w:tc>
          <w:tcPr>
            <w:tcW w:w="3960" w:type="dxa"/>
            <w:tcMar/>
            <w:vAlign w:val="center"/>
          </w:tcPr>
          <w:p w14:paraId="6C6D5C9C" wp14:textId="77777777">
            <w:pPr>
              <w:spacing w:after="40"/>
            </w:pPr>
            <w:r>
              <w:rPr>
                <w:rFonts w:ascii="Times New Roman" w:hAnsi="Times New Roman"/>
                <w:b w:val="0"/>
                <w:sz w:val="18"/>
              </w:rPr>
              <w:t>Current implementation status</w:t>
            </w:r>
          </w:p>
        </w:tc>
        <w:tc>
          <w:tcPr>
            <w:tcW w:w="2616" w:type="dxa"/>
            <w:tcMar/>
            <w:vAlign w:val="center"/>
          </w:tcPr>
          <w:p w14:paraId="565B2BCC" wp14:textId="77777777">
            <w:pPr>
              <w:spacing w:after="40"/>
            </w:pPr>
            <w:r>
              <w:rPr>
                <w:rFonts w:ascii="Times New Roman" w:hAnsi="Times New Roman"/>
                <w:b w:val="0"/>
                <w:sz w:val="18"/>
              </w:rPr>
              <w:t>19</w:t>
            </w:r>
          </w:p>
        </w:tc>
      </w:tr>
    </w:tbl>
    <w:p xmlns:wp14="http://schemas.microsoft.com/office/word/2010/wordml" w14:paraId="7F1F7B89" wp14:textId="3FB01926">
      <w:pPr>
        <w:pStyle w:val="Heading1"/>
      </w:pPr>
      <w:r w:rsidR="15D5F000">
        <w:rPr/>
        <w:t>ABBREVIATIONS</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rsidTr="651190B8" w14:paraId="5E6725B6" wp14:textId="77777777">
        <w:tc>
          <w:tcPr>
            <w:tcW w:w="4896" w:type="dxa"/>
            <w:shd w:val="clear" w:color="auto" w:fill="D9EAF7"/>
            <w:tcMar/>
            <w:vAlign w:val="center"/>
            <w:shd w:fill="D9EAF7"/>
            <w:shd w:fill="D9EAF7"/>
          </w:tcPr>
          <w:p w14:paraId="27374343" wp14:textId="77777777">
            <w:pPr>
              <w:spacing w:after="40"/>
            </w:pPr>
            <w:r>
              <w:rPr>
                <w:rFonts w:ascii="Times New Roman" w:hAnsi="Times New Roman"/>
                <w:b/>
                <w:sz w:val="18"/>
              </w:rPr>
            </w:r>
            <w:r>
              <w:rPr>
                <w:rFonts w:ascii="Times New Roman" w:hAnsi="Times New Roman"/>
                <w:b/>
                <w:sz w:val="18"/>
              </w:rPr>
              <w:t>Abbreviation</w:t>
            </w:r>
          </w:p>
        </w:tc>
        <w:tc>
          <w:tcPr>
            <w:tcW w:w="4896" w:type="dxa"/>
            <w:shd w:val="clear" w:color="auto" w:fill="D9EAF7"/>
            <w:tcMar/>
            <w:vAlign w:val="center"/>
            <w:shd w:fill="D9EAF7"/>
            <w:shd w:fill="D9EAF7"/>
          </w:tcPr>
          <w:p w14:paraId="0B1237E4" wp14:textId="77777777">
            <w:pPr>
              <w:spacing w:after="40"/>
            </w:pPr>
            <w:r>
              <w:rPr>
                <w:rFonts w:ascii="Times New Roman" w:hAnsi="Times New Roman"/>
                <w:b/>
                <w:sz w:val="18"/>
              </w:rPr>
            </w:r>
            <w:r>
              <w:rPr>
                <w:rFonts w:ascii="Times New Roman" w:hAnsi="Times New Roman"/>
                <w:b/>
                <w:sz w:val="18"/>
              </w:rPr>
              <w:t>Expansion / Meaning</w:t>
            </w:r>
          </w:p>
        </w:tc>
      </w:tr>
      <w:tr xmlns:wp14="http://schemas.microsoft.com/office/word/2010/wordml" w:rsidTr="651190B8" w14:paraId="50E6A139" wp14:textId="77777777">
        <w:tc>
          <w:tcPr>
            <w:tcW w:w="4896" w:type="dxa"/>
            <w:tcMar/>
          </w:tcPr>
          <w:p w14:paraId="5E65E302" wp14:textId="77777777">
            <w:r>
              <w:rPr>
                <w:rFonts w:ascii="Times New Roman" w:hAnsi="Times New Roman"/>
                <w:b w:val="0"/>
                <w:sz w:val="18"/>
              </w:rPr>
              <w:t>AI</w:t>
            </w:r>
          </w:p>
        </w:tc>
        <w:tc>
          <w:tcPr>
            <w:tcW w:w="4896" w:type="dxa"/>
            <w:tcMar/>
          </w:tcPr>
          <w:p w14:paraId="4DB3DB76" wp14:textId="77777777">
            <w:r>
              <w:rPr>
                <w:rFonts w:ascii="Times New Roman" w:hAnsi="Times New Roman"/>
                <w:b w:val="0"/>
                <w:sz w:val="18"/>
              </w:rPr>
              <w:t>Artificial Intelligence</w:t>
            </w:r>
          </w:p>
        </w:tc>
      </w:tr>
      <w:tr xmlns:wp14="http://schemas.microsoft.com/office/word/2010/wordml" w:rsidTr="651190B8" w14:paraId="25A60EDD" wp14:textId="77777777">
        <w:tc>
          <w:tcPr>
            <w:tcW w:w="4896" w:type="dxa"/>
            <w:tcMar/>
          </w:tcPr>
          <w:p w14:paraId="4FEC1F66" wp14:textId="77777777">
            <w:r>
              <w:rPr>
                <w:rFonts w:ascii="Times New Roman" w:hAnsi="Times New Roman"/>
                <w:b w:val="0"/>
                <w:sz w:val="18"/>
              </w:rPr>
              <w:t>AIML</w:t>
            </w:r>
          </w:p>
        </w:tc>
        <w:tc>
          <w:tcPr>
            <w:tcW w:w="4896" w:type="dxa"/>
            <w:tcMar/>
          </w:tcPr>
          <w:p w14:paraId="7E7EE24E" wp14:textId="77777777">
            <w:r>
              <w:rPr>
                <w:rFonts w:ascii="Times New Roman" w:hAnsi="Times New Roman"/>
                <w:b w:val="0"/>
                <w:sz w:val="18"/>
              </w:rPr>
              <w:t>Artificial Intelligence and Machine Learning</w:t>
            </w:r>
          </w:p>
        </w:tc>
      </w:tr>
      <w:tr xmlns:wp14="http://schemas.microsoft.com/office/word/2010/wordml" w:rsidTr="651190B8" w14:paraId="263CB3FA" wp14:textId="77777777">
        <w:tc>
          <w:tcPr>
            <w:tcW w:w="4896" w:type="dxa"/>
            <w:tcMar/>
          </w:tcPr>
          <w:p w14:paraId="64BA4C20" wp14:textId="77777777">
            <w:r>
              <w:rPr>
                <w:rFonts w:ascii="Times New Roman" w:hAnsi="Times New Roman"/>
                <w:b w:val="0"/>
                <w:sz w:val="18"/>
              </w:rPr>
              <w:t>CNN</w:t>
            </w:r>
          </w:p>
        </w:tc>
        <w:tc>
          <w:tcPr>
            <w:tcW w:w="4896" w:type="dxa"/>
            <w:tcMar/>
          </w:tcPr>
          <w:p w14:paraId="0F6C01CE" wp14:textId="77777777">
            <w:r>
              <w:rPr>
                <w:rFonts w:ascii="Times New Roman" w:hAnsi="Times New Roman"/>
                <w:b w:val="0"/>
                <w:sz w:val="18"/>
              </w:rPr>
              <w:t>Convolutional Neural Network</w:t>
            </w:r>
          </w:p>
        </w:tc>
      </w:tr>
      <w:tr xmlns:wp14="http://schemas.microsoft.com/office/word/2010/wordml" w:rsidTr="651190B8" w14:paraId="69200CEB" wp14:textId="77777777">
        <w:tc>
          <w:tcPr>
            <w:tcW w:w="4896" w:type="dxa"/>
            <w:tcMar/>
          </w:tcPr>
          <w:p w14:paraId="3B184921" wp14:textId="77777777">
            <w:r>
              <w:rPr>
                <w:rFonts w:ascii="Times New Roman" w:hAnsi="Times New Roman"/>
                <w:b w:val="0"/>
                <w:sz w:val="18"/>
              </w:rPr>
              <w:t>CPU</w:t>
            </w:r>
          </w:p>
        </w:tc>
        <w:tc>
          <w:tcPr>
            <w:tcW w:w="4896" w:type="dxa"/>
            <w:tcMar/>
          </w:tcPr>
          <w:p w14:paraId="2ADB52C1" wp14:textId="77777777">
            <w:r>
              <w:rPr>
                <w:rFonts w:ascii="Times New Roman" w:hAnsi="Times New Roman"/>
                <w:b w:val="0"/>
                <w:sz w:val="18"/>
              </w:rPr>
              <w:t>Central Processing Unit</w:t>
            </w:r>
          </w:p>
        </w:tc>
      </w:tr>
      <w:tr xmlns:wp14="http://schemas.microsoft.com/office/word/2010/wordml" w:rsidTr="651190B8" w14:paraId="1517E00E" wp14:textId="77777777">
        <w:tc>
          <w:tcPr>
            <w:tcW w:w="4896" w:type="dxa"/>
            <w:tcMar/>
          </w:tcPr>
          <w:p w14:paraId="18F43256" wp14:textId="77777777">
            <w:r>
              <w:rPr>
                <w:rFonts w:ascii="Times New Roman" w:hAnsi="Times New Roman"/>
                <w:b w:val="0"/>
                <w:sz w:val="18"/>
              </w:rPr>
              <w:t>CV</w:t>
            </w:r>
          </w:p>
        </w:tc>
        <w:tc>
          <w:tcPr>
            <w:tcW w:w="4896" w:type="dxa"/>
            <w:tcMar/>
          </w:tcPr>
          <w:p w14:paraId="039AC8AE" wp14:textId="77777777">
            <w:r>
              <w:rPr>
                <w:rFonts w:ascii="Times New Roman" w:hAnsi="Times New Roman"/>
                <w:b w:val="0"/>
                <w:sz w:val="18"/>
              </w:rPr>
              <w:t>Computer Vision</w:t>
            </w:r>
          </w:p>
        </w:tc>
      </w:tr>
      <w:tr xmlns:wp14="http://schemas.microsoft.com/office/word/2010/wordml" w:rsidTr="651190B8" w14:paraId="006015EF" wp14:textId="77777777">
        <w:tc>
          <w:tcPr>
            <w:tcW w:w="4896" w:type="dxa"/>
            <w:tcMar/>
          </w:tcPr>
          <w:p w14:paraId="068D1BAA" wp14:textId="77777777">
            <w:r>
              <w:rPr>
                <w:rFonts w:ascii="Times New Roman" w:hAnsi="Times New Roman"/>
                <w:b w:val="0"/>
                <w:sz w:val="18"/>
              </w:rPr>
              <w:t>FPS</w:t>
            </w:r>
          </w:p>
        </w:tc>
        <w:tc>
          <w:tcPr>
            <w:tcW w:w="4896" w:type="dxa"/>
            <w:tcMar/>
          </w:tcPr>
          <w:p w14:paraId="7324FAD0" wp14:textId="77777777">
            <w:r>
              <w:rPr>
                <w:rFonts w:ascii="Times New Roman" w:hAnsi="Times New Roman"/>
                <w:b w:val="0"/>
                <w:sz w:val="18"/>
              </w:rPr>
              <w:t>Frames Per Second</w:t>
            </w:r>
          </w:p>
        </w:tc>
      </w:tr>
      <w:tr xmlns:wp14="http://schemas.microsoft.com/office/word/2010/wordml" w:rsidTr="651190B8" w14:paraId="7C3CA988" wp14:textId="77777777">
        <w:tc>
          <w:tcPr>
            <w:tcW w:w="4896" w:type="dxa"/>
            <w:tcMar/>
          </w:tcPr>
          <w:p w14:paraId="51BE6E8B" wp14:textId="77777777">
            <w:r>
              <w:rPr>
                <w:rFonts w:ascii="Times New Roman" w:hAnsi="Times New Roman"/>
                <w:b w:val="0"/>
                <w:sz w:val="18"/>
              </w:rPr>
              <w:t>GPU</w:t>
            </w:r>
          </w:p>
        </w:tc>
        <w:tc>
          <w:tcPr>
            <w:tcW w:w="4896" w:type="dxa"/>
            <w:tcMar/>
          </w:tcPr>
          <w:p w14:paraId="4A8B618E" wp14:textId="77777777">
            <w:r>
              <w:rPr>
                <w:rFonts w:ascii="Times New Roman" w:hAnsi="Times New Roman"/>
                <w:b w:val="0"/>
                <w:sz w:val="18"/>
              </w:rPr>
              <w:t>Graphics Processing Unit</w:t>
            </w:r>
          </w:p>
        </w:tc>
      </w:tr>
      <w:tr xmlns:wp14="http://schemas.microsoft.com/office/word/2010/wordml" w:rsidTr="651190B8" w14:paraId="37A5AED5" wp14:textId="77777777">
        <w:tc>
          <w:tcPr>
            <w:tcW w:w="4896" w:type="dxa"/>
            <w:tcMar/>
          </w:tcPr>
          <w:p w14:paraId="07749097" wp14:textId="77777777">
            <w:r>
              <w:rPr>
                <w:rFonts w:ascii="Times New Roman" w:hAnsi="Times New Roman"/>
                <w:b w:val="0"/>
                <w:sz w:val="18"/>
              </w:rPr>
              <w:t>GUI</w:t>
            </w:r>
          </w:p>
        </w:tc>
        <w:tc>
          <w:tcPr>
            <w:tcW w:w="4896" w:type="dxa"/>
            <w:tcMar/>
          </w:tcPr>
          <w:p w14:paraId="7CF432E6" wp14:textId="77777777">
            <w:r>
              <w:rPr>
                <w:rFonts w:ascii="Times New Roman" w:hAnsi="Times New Roman"/>
                <w:b w:val="0"/>
                <w:sz w:val="18"/>
              </w:rPr>
              <w:t>Graphical User Interface</w:t>
            </w:r>
          </w:p>
        </w:tc>
      </w:tr>
      <w:tr xmlns:wp14="http://schemas.microsoft.com/office/word/2010/wordml" w:rsidTr="651190B8" w14:paraId="1A3F5CE3" wp14:textId="77777777">
        <w:tc>
          <w:tcPr>
            <w:tcW w:w="4896" w:type="dxa"/>
            <w:tcMar/>
          </w:tcPr>
          <w:p w14:paraId="7F3E86A6" wp14:textId="77777777">
            <w:r>
              <w:rPr>
                <w:rFonts w:ascii="Times New Roman" w:hAnsi="Times New Roman"/>
                <w:b w:val="0"/>
                <w:sz w:val="18"/>
              </w:rPr>
              <w:t>ML</w:t>
            </w:r>
          </w:p>
        </w:tc>
        <w:tc>
          <w:tcPr>
            <w:tcW w:w="4896" w:type="dxa"/>
            <w:tcMar/>
          </w:tcPr>
          <w:p w14:paraId="63FF0CDE" wp14:textId="77777777">
            <w:r>
              <w:rPr>
                <w:rFonts w:ascii="Times New Roman" w:hAnsi="Times New Roman"/>
                <w:b w:val="0"/>
                <w:sz w:val="18"/>
              </w:rPr>
              <w:t>Machine Learning</w:t>
            </w:r>
          </w:p>
        </w:tc>
      </w:tr>
      <w:tr xmlns:wp14="http://schemas.microsoft.com/office/word/2010/wordml" w:rsidTr="651190B8" w14:paraId="2AE3301F" wp14:textId="77777777">
        <w:tc>
          <w:tcPr>
            <w:tcW w:w="4896" w:type="dxa"/>
            <w:tcMar/>
          </w:tcPr>
          <w:p w14:paraId="1D820A19" wp14:textId="77777777">
            <w:r>
              <w:rPr>
                <w:rFonts w:ascii="Times New Roman" w:hAnsi="Times New Roman"/>
                <w:b w:val="0"/>
                <w:sz w:val="18"/>
              </w:rPr>
              <w:t>ONNX</w:t>
            </w:r>
          </w:p>
        </w:tc>
        <w:tc>
          <w:tcPr>
            <w:tcW w:w="4896" w:type="dxa"/>
            <w:tcMar/>
          </w:tcPr>
          <w:p w14:paraId="35648319" wp14:textId="77777777">
            <w:r>
              <w:rPr>
                <w:rFonts w:ascii="Times New Roman" w:hAnsi="Times New Roman"/>
                <w:b w:val="0"/>
                <w:sz w:val="18"/>
              </w:rPr>
              <w:t>Open Neural Network Exchange</w:t>
            </w:r>
          </w:p>
        </w:tc>
      </w:tr>
      <w:tr xmlns:wp14="http://schemas.microsoft.com/office/word/2010/wordml" w:rsidTr="651190B8" w14:paraId="2CF6014C" wp14:textId="77777777">
        <w:tc>
          <w:tcPr>
            <w:tcW w:w="4896" w:type="dxa"/>
            <w:tcMar/>
          </w:tcPr>
          <w:p w14:paraId="62DD6488" wp14:textId="77777777">
            <w:r>
              <w:rPr>
                <w:rFonts w:ascii="Times New Roman" w:hAnsi="Times New Roman"/>
                <w:b w:val="0"/>
                <w:sz w:val="18"/>
              </w:rPr>
              <w:t>OpenCV</w:t>
            </w:r>
          </w:p>
        </w:tc>
        <w:tc>
          <w:tcPr>
            <w:tcW w:w="4896" w:type="dxa"/>
            <w:tcMar/>
          </w:tcPr>
          <w:p w14:paraId="7EB92C28" wp14:textId="77777777">
            <w:r>
              <w:rPr>
                <w:rFonts w:ascii="Times New Roman" w:hAnsi="Times New Roman"/>
                <w:b w:val="0"/>
                <w:sz w:val="18"/>
              </w:rPr>
              <w:t>Open Source Computer Vision Library</w:t>
            </w:r>
          </w:p>
        </w:tc>
      </w:tr>
      <w:tr xmlns:wp14="http://schemas.microsoft.com/office/word/2010/wordml" w:rsidTr="651190B8" w14:paraId="1359E086" wp14:textId="77777777">
        <w:tc>
          <w:tcPr>
            <w:tcW w:w="4896" w:type="dxa"/>
            <w:tcMar/>
          </w:tcPr>
          <w:p w14:paraId="1C7424BF" wp14:textId="77777777">
            <w:r>
              <w:rPr>
                <w:rFonts w:ascii="Times New Roman" w:hAnsi="Times New Roman"/>
                <w:b w:val="0"/>
                <w:sz w:val="18"/>
              </w:rPr>
              <w:t>PPE</w:t>
            </w:r>
          </w:p>
        </w:tc>
        <w:tc>
          <w:tcPr>
            <w:tcW w:w="4896" w:type="dxa"/>
            <w:tcMar/>
          </w:tcPr>
          <w:p w14:paraId="50048E8F" wp14:textId="77777777">
            <w:r>
              <w:rPr>
                <w:rFonts w:ascii="Times New Roman" w:hAnsi="Times New Roman"/>
                <w:b w:val="0"/>
                <w:sz w:val="18"/>
              </w:rPr>
              <w:t>Personal Protective Equipment</w:t>
            </w:r>
          </w:p>
        </w:tc>
      </w:tr>
      <w:tr xmlns:wp14="http://schemas.microsoft.com/office/word/2010/wordml" w:rsidTr="651190B8" w14:paraId="78321E14" wp14:textId="77777777">
        <w:tc>
          <w:tcPr>
            <w:tcW w:w="4896" w:type="dxa"/>
            <w:tcMar/>
          </w:tcPr>
          <w:p w14:paraId="6326CE16" wp14:textId="77777777">
            <w:r>
              <w:rPr>
                <w:rFonts w:ascii="Times New Roman" w:hAnsi="Times New Roman"/>
                <w:b w:val="0"/>
                <w:sz w:val="18"/>
              </w:rPr>
              <w:t>RAM</w:t>
            </w:r>
          </w:p>
        </w:tc>
        <w:tc>
          <w:tcPr>
            <w:tcW w:w="4896" w:type="dxa"/>
            <w:tcMar/>
          </w:tcPr>
          <w:p w14:paraId="77DE7540" wp14:textId="77777777">
            <w:r>
              <w:rPr>
                <w:rFonts w:ascii="Times New Roman" w:hAnsi="Times New Roman"/>
                <w:b w:val="0"/>
                <w:sz w:val="18"/>
              </w:rPr>
              <w:t>Random Access Memory</w:t>
            </w:r>
          </w:p>
        </w:tc>
      </w:tr>
      <w:tr xmlns:wp14="http://schemas.microsoft.com/office/word/2010/wordml" w:rsidTr="651190B8" w14:paraId="16608BB0" wp14:textId="77777777">
        <w:tc>
          <w:tcPr>
            <w:tcW w:w="4896" w:type="dxa"/>
            <w:tcMar/>
          </w:tcPr>
          <w:p w14:paraId="0E795100" wp14:textId="77777777">
            <w:r>
              <w:rPr>
                <w:rFonts w:ascii="Times New Roman" w:hAnsi="Times New Roman"/>
                <w:b w:val="0"/>
                <w:sz w:val="18"/>
              </w:rPr>
              <w:t>ResNet18</w:t>
            </w:r>
          </w:p>
        </w:tc>
        <w:tc>
          <w:tcPr>
            <w:tcW w:w="4896" w:type="dxa"/>
            <w:tcMar/>
          </w:tcPr>
          <w:p w14:paraId="124C6239" wp14:textId="77777777">
            <w:r>
              <w:rPr>
                <w:rFonts w:ascii="Times New Roman" w:hAnsi="Times New Roman"/>
                <w:b w:val="0"/>
                <w:sz w:val="18"/>
              </w:rPr>
              <w:t>Residual Network with 18 layers</w:t>
            </w:r>
          </w:p>
        </w:tc>
      </w:tr>
      <w:tr xmlns:wp14="http://schemas.microsoft.com/office/word/2010/wordml" w:rsidTr="651190B8" w14:paraId="2BE2DD81" wp14:textId="77777777">
        <w:tc>
          <w:tcPr>
            <w:tcW w:w="4896" w:type="dxa"/>
            <w:tcMar/>
          </w:tcPr>
          <w:p w14:paraId="500BE7E8" wp14:textId="77777777">
            <w:r>
              <w:rPr>
                <w:rFonts w:ascii="Times New Roman" w:hAnsi="Times New Roman"/>
                <w:b w:val="0"/>
                <w:sz w:val="18"/>
              </w:rPr>
              <w:t>ROI</w:t>
            </w:r>
          </w:p>
        </w:tc>
        <w:tc>
          <w:tcPr>
            <w:tcW w:w="4896" w:type="dxa"/>
            <w:tcMar/>
          </w:tcPr>
          <w:p w14:paraId="670BD579" wp14:textId="77777777">
            <w:r>
              <w:rPr>
                <w:rFonts w:ascii="Times New Roman" w:hAnsi="Times New Roman"/>
                <w:b w:val="0"/>
                <w:sz w:val="18"/>
              </w:rPr>
              <w:t>Region of Interest</w:t>
            </w:r>
          </w:p>
        </w:tc>
      </w:tr>
      <w:tr xmlns:wp14="http://schemas.microsoft.com/office/word/2010/wordml" w:rsidTr="651190B8" w14:paraId="78E1DDA0" wp14:textId="77777777">
        <w:tc>
          <w:tcPr>
            <w:tcW w:w="4896" w:type="dxa"/>
            <w:tcMar/>
          </w:tcPr>
          <w:p w14:paraId="07393093" wp14:textId="77777777">
            <w:r>
              <w:rPr>
                <w:rFonts w:ascii="Times New Roman" w:hAnsi="Times New Roman"/>
                <w:b w:val="0"/>
                <w:sz w:val="18"/>
              </w:rPr>
              <w:t>RGB</w:t>
            </w:r>
          </w:p>
        </w:tc>
        <w:tc>
          <w:tcPr>
            <w:tcW w:w="4896" w:type="dxa"/>
            <w:tcMar/>
          </w:tcPr>
          <w:p w14:paraId="61E36BF2" wp14:textId="77777777">
            <w:r>
              <w:rPr>
                <w:rFonts w:ascii="Times New Roman" w:hAnsi="Times New Roman"/>
                <w:b w:val="0"/>
                <w:sz w:val="18"/>
              </w:rPr>
              <w:t>Red, Green, Blue colour channels</w:t>
            </w:r>
          </w:p>
        </w:tc>
      </w:tr>
      <w:tr xmlns:wp14="http://schemas.microsoft.com/office/word/2010/wordml" w:rsidTr="651190B8" w14:paraId="45740ABE" wp14:textId="77777777">
        <w:tc>
          <w:tcPr>
            <w:tcW w:w="4896" w:type="dxa"/>
            <w:tcMar/>
          </w:tcPr>
          <w:p w14:paraId="2EE4437D" wp14:textId="77777777">
            <w:r>
              <w:rPr>
                <w:rFonts w:ascii="Times New Roman" w:hAnsi="Times New Roman"/>
                <w:b w:val="0"/>
                <w:sz w:val="18"/>
              </w:rPr>
              <w:t>YuNet</w:t>
            </w:r>
          </w:p>
        </w:tc>
        <w:tc>
          <w:tcPr>
            <w:tcW w:w="4896" w:type="dxa"/>
            <w:tcMar/>
          </w:tcPr>
          <w:p w14:paraId="3382815B" wp14:textId="77777777">
            <w:r>
              <w:rPr>
                <w:rFonts w:ascii="Times New Roman" w:hAnsi="Times New Roman"/>
                <w:b w:val="0"/>
                <w:sz w:val="18"/>
              </w:rPr>
              <w:t>Lightweight face-detection model used through OpenCV</w:t>
            </w:r>
          </w:p>
        </w:tc>
      </w:tr>
      <w:tr xmlns:wp14="http://schemas.microsoft.com/office/word/2010/wordml" w:rsidTr="651190B8" w14:paraId="0DB49B2D" wp14:textId="77777777">
        <w:tc>
          <w:tcPr>
            <w:tcW w:w="4896" w:type="dxa"/>
            <w:tcMar/>
          </w:tcPr>
          <w:p w14:paraId="06CCA778" wp14:textId="77777777">
            <w:r>
              <w:rPr>
                <w:rFonts w:ascii="Times New Roman" w:hAnsi="Times New Roman"/>
                <w:b w:val="0"/>
                <w:sz w:val="18"/>
              </w:rPr>
              <w:t>PyTorch</w:t>
            </w:r>
          </w:p>
        </w:tc>
        <w:tc>
          <w:tcPr>
            <w:tcW w:w="4896" w:type="dxa"/>
            <w:tcMar/>
          </w:tcPr>
          <w:p w14:paraId="0D83D943" wp14:textId="77777777">
            <w:r>
              <w:rPr>
                <w:rFonts w:ascii="Times New Roman" w:hAnsi="Times New Roman"/>
                <w:b w:val="0"/>
                <w:sz w:val="18"/>
              </w:rPr>
              <w:t>Deep-learning framework used for model training and inference</w:t>
            </w:r>
          </w:p>
        </w:tc>
      </w:tr>
      <w:tr xmlns:wp14="http://schemas.microsoft.com/office/word/2010/wordml" w:rsidTr="651190B8" w14:paraId="45CB60F8" wp14:textId="77777777">
        <w:tc>
          <w:tcPr>
            <w:tcW w:w="4896" w:type="dxa"/>
            <w:tcMar/>
          </w:tcPr>
          <w:p w14:paraId="3FCF9BDD" wp14:textId="77777777">
            <w:r>
              <w:rPr>
                <w:rFonts w:ascii="Times New Roman" w:hAnsi="Times New Roman"/>
                <w:b w:val="0"/>
                <w:sz w:val="18"/>
              </w:rPr>
              <w:t>torchvision</w:t>
            </w:r>
          </w:p>
        </w:tc>
        <w:tc>
          <w:tcPr>
            <w:tcW w:w="4896" w:type="dxa"/>
            <w:tcMar/>
          </w:tcPr>
          <w:p w14:paraId="52CC8382" wp14:textId="77777777">
            <w:r>
              <w:rPr>
                <w:rFonts w:ascii="Times New Roman" w:hAnsi="Times New Roman"/>
                <w:b w:val="0"/>
                <w:sz w:val="18"/>
              </w:rPr>
              <w:t>PyTorch computer-vision library</w:t>
            </w:r>
          </w:p>
        </w:tc>
      </w:tr>
      <w:tr xmlns:wp14="http://schemas.microsoft.com/office/word/2010/wordml" w:rsidTr="651190B8" w14:paraId="243C58C7" wp14:textId="77777777">
        <w:tc>
          <w:tcPr>
            <w:tcW w:w="4896" w:type="dxa"/>
            <w:tcMar/>
          </w:tcPr>
          <w:p w14:paraId="68CA8668" wp14:textId="77777777">
            <w:r>
              <w:rPr>
                <w:rFonts w:ascii="Times New Roman" w:hAnsi="Times New Roman"/>
                <w:b w:val="0"/>
                <w:sz w:val="18"/>
              </w:rPr>
              <w:t>USB</w:t>
            </w:r>
          </w:p>
        </w:tc>
        <w:tc>
          <w:tcPr>
            <w:tcW w:w="4896" w:type="dxa"/>
            <w:tcMar/>
          </w:tcPr>
          <w:p w14:paraId="0D75D0FC" wp14:textId="77777777">
            <w:r>
              <w:rPr>
                <w:rFonts w:ascii="Times New Roman" w:hAnsi="Times New Roman"/>
                <w:b w:val="0"/>
                <w:sz w:val="18"/>
              </w:rPr>
              <w:t>Universal Serial Bus</w:t>
            </w:r>
          </w:p>
        </w:tc>
      </w:tr>
      <w:tr xmlns:wp14="http://schemas.microsoft.com/office/word/2010/wordml" w:rsidTr="651190B8" w14:paraId="6BA72BDB" wp14:textId="77777777">
        <w:tc>
          <w:tcPr>
            <w:tcW w:w="4896" w:type="dxa"/>
            <w:tcMar/>
          </w:tcPr>
          <w:p w14:paraId="4822157C" wp14:textId="77777777">
            <w:r>
              <w:rPr>
                <w:rFonts w:ascii="Times New Roman" w:hAnsi="Times New Roman"/>
                <w:b w:val="0"/>
                <w:sz w:val="18"/>
              </w:rPr>
              <w:t>VISTAS</w:t>
            </w:r>
          </w:p>
        </w:tc>
        <w:tc>
          <w:tcPr>
            <w:tcW w:w="4896" w:type="dxa"/>
            <w:tcMar/>
          </w:tcPr>
          <w:p w14:paraId="7B410CFB" wp14:textId="77777777">
            <w:r>
              <w:rPr>
                <w:rFonts w:ascii="Times New Roman" w:hAnsi="Times New Roman"/>
                <w:b w:val="0"/>
                <w:sz w:val="18"/>
              </w:rPr>
              <w:t>Vels Institute of Science, Technology and Advanced Studies</w:t>
            </w:r>
          </w:p>
        </w:tc>
      </w:tr>
    </w:tbl>
    <w:p xmlns:wp14="http://schemas.microsoft.com/office/word/2010/wordml" w14:paraId="70DF9E56" wp14:textId="77777777">
      <w:r>
        <w:br w:type="page"/>
      </w:r>
    </w:p>
    <w:p w:rsidR="15D5F000" w:rsidP="15D5F000" w:rsidRDefault="15D5F000" w14:paraId="78BA685E" w14:textId="46AC3060">
      <w:pPr>
        <w:pStyle w:val="Heading1"/>
      </w:pPr>
    </w:p>
    <w:p xmlns:wp14="http://schemas.microsoft.com/office/word/2010/wordml" w14:paraId="76D493E9" wp14:textId="77777777">
      <w:pPr>
        <w:pStyle w:val="Heading1"/>
      </w:pPr>
      <w:r>
        <w:t>CHAPTER 1. INTRODUCTION</w:t>
      </w:r>
    </w:p>
    <w:p xmlns:wp14="http://schemas.microsoft.com/office/word/2010/wordml" w14:paraId="11B3F13B" wp14:textId="77777777">
      <w:pPr>
        <w:pStyle w:val="Heading2"/>
      </w:pPr>
      <w:r>
        <w:t>1.1 Overview of the Project</w:t>
      </w:r>
    </w:p>
    <w:p xmlns:wp14="http://schemas.microsoft.com/office/word/2010/wordml" w14:paraId="1E86040E" wp14:textId="77777777">
      <w:r>
        <w:rPr>
          <w:i w:val="0"/>
        </w:rPr>
        <w:t>Computer vision enables software to interpret images and video frames captured by a camera. In a laboratory, a camera feed can provide useful visual information about whether a person's face is visible, whether protective equipment is present, or whether the face is obstructed. This project applies face detection and image classification to that monitoring task.</w:t>
      </w:r>
    </w:p>
    <w:p xmlns:wp14="http://schemas.microsoft.com/office/word/2010/wordml" w14:paraId="4D9FA26D" wp14:textId="77777777">
      <w:r>
        <w:rPr>
          <w:i w:val="0"/>
        </w:rPr>
        <w:t>The prototype receives frames from a live webcam, detects face locations using YuNet, and passes a face crop to a trained ResNet18 classifier. The predicted category and confidence score are drawn on the video frame. This gives the user a visual indication of the model's current prediction without requiring every frame to be reviewed manually.</w:t>
      </w:r>
    </w:p>
    <w:p xmlns:wp14="http://schemas.microsoft.com/office/word/2010/wordml" w14:paraId="212C815C" wp14:textId="77777777">
      <w:r>
        <w:rPr>
          <w:i w:val="0"/>
        </w:rPr>
        <w:t>The project is a prototype for facial occlusion monitoring. It does not identify a person's identity, determine every laboratory safety requirement, or replace supervision and formal safety procedures. Its classification is limited to the three categories used for training.</w:t>
      </w:r>
    </w:p>
    <w:p xmlns:wp14="http://schemas.microsoft.com/office/word/2010/wordml" w14:paraId="5E9A25AE" wp14:textId="77777777">
      <w:pPr>
        <w:pStyle w:val="Heading2"/>
      </w:pPr>
      <w:r>
        <w:t>1.2 Problem Statement</w:t>
      </w:r>
    </w:p>
    <w:p xmlns:wp14="http://schemas.microsoft.com/office/word/2010/wordml" w14:paraId="5E61EF5C" wp14:textId="77777777">
      <w:r>
        <w:rPr>
          <w:i w:val="0"/>
        </w:rPr>
        <w:t>Manual observation of people in a laboratory can be inconsistent and may require continuous attention. A basic camera system records video but does not automatically categorize visible facial conditions. The problem addressed by this project is to build a low-cost prototype that can analyze a live camera feed, detect faces, and classify each detected face into predefined facial-visibility and PPE-related categories.</w:t>
      </w:r>
    </w:p>
    <w:p xmlns:wp14="http://schemas.microsoft.com/office/word/2010/wordml" w14:paraId="106324EB" wp14:textId="77777777">
      <w:pPr>
        <w:pStyle w:val="Heading2"/>
      </w:pPr>
      <w:r>
        <w:t>1.3 Objectives</w:t>
      </w:r>
    </w:p>
    <w:p xmlns:wp14="http://schemas.microsoft.com/office/word/2010/wordml" w14:paraId="21E1E083" wp14:textId="77777777">
      <w:pPr>
        <w:pStyle w:val="ListBullet"/>
        <w:spacing w:after="60"/>
        <w:rPr/>
      </w:pPr>
      <w:r w:rsidR="651190B8">
        <w:rPr/>
        <w:t>To capture live video using a webcam or compatible camera.</w:t>
      </w:r>
    </w:p>
    <w:p xmlns:wp14="http://schemas.microsoft.com/office/word/2010/wordml" w14:paraId="4EB9DD5F" wp14:textId="77777777">
      <w:pPr>
        <w:pStyle w:val="ListBullet"/>
        <w:spacing w:after="60"/>
        <w:rPr/>
      </w:pPr>
      <w:r w:rsidR="651190B8">
        <w:rPr/>
        <w:t>To detect faces in video frames using the YuNet face detector through OpenCV.</w:t>
      </w:r>
    </w:p>
    <w:p xmlns:wp14="http://schemas.microsoft.com/office/word/2010/wordml" w14:paraId="0537E449" wp14:textId="77777777">
      <w:pPr>
        <w:pStyle w:val="ListBullet"/>
        <w:spacing w:after="60"/>
        <w:rPr/>
      </w:pPr>
      <w:r w:rsidR="651190B8">
        <w:rPr/>
        <w:t>To classify detected face regions into fully_visible, ppe_compliant, and unauthorized categories using a trained ResNet18 model.</w:t>
      </w:r>
    </w:p>
    <w:p xmlns:wp14="http://schemas.microsoft.com/office/word/2010/wordml" w14:paraId="08111A4A" wp14:textId="77777777">
      <w:pPr>
        <w:pStyle w:val="ListBullet"/>
        <w:spacing w:after="60"/>
        <w:rPr/>
      </w:pPr>
      <w:r w:rsidR="651190B8">
        <w:rPr/>
        <w:t>To display a bounding box, predicted category, and confidence value for each detected face.</w:t>
      </w:r>
    </w:p>
    <w:p xmlns:wp14="http://schemas.microsoft.com/office/word/2010/wordml" w14:paraId="7F74A27F" wp14:textId="77777777">
      <w:pPr>
        <w:pStyle w:val="ListBullet"/>
        <w:spacing w:after="60"/>
        <w:rPr/>
      </w:pPr>
      <w:r w:rsidR="651190B8">
        <w:rPr/>
        <w:t>To provide a prototype that can be demonstrated and evaluated in a laboratory-safety context.</w:t>
      </w:r>
    </w:p>
    <w:p xmlns:wp14="http://schemas.microsoft.com/office/word/2010/wordml" w14:paraId="477D1931" wp14:textId="77777777">
      <w:pPr>
        <w:pStyle w:val="ListBullet"/>
        <w:spacing w:after="60"/>
        <w:rPr/>
      </w:pPr>
      <w:r w:rsidR="651190B8">
        <w:rPr/>
        <w:t>To document limitations and identify further work needed for reliable deployment.</w:t>
      </w:r>
    </w:p>
    <w:p xmlns:wp14="http://schemas.microsoft.com/office/word/2010/wordml" w14:paraId="683418C3" wp14:textId="77777777">
      <w:pPr>
        <w:pStyle w:val="Heading2"/>
      </w:pPr>
      <w:r>
        <w:t>1.4 Scope of the Project</w:t>
      </w:r>
    </w:p>
    <w:p xmlns:wp14="http://schemas.microsoft.com/office/word/2010/wordml" w14:paraId="540EF6F8" wp14:textId="32930100">
      <w:r w:rsidRPr="15D5F000" w:rsidR="15D5F000">
        <w:rPr>
          <w:i w:val="0"/>
          <w:iCs w:val="0"/>
        </w:rPr>
        <w:t>The current scope includes live webcam input, face detection, three-class classification, and on-screen annotation. The system uses a trained model checkpoint and a face-</w:t>
      </w:r>
    </w:p>
    <w:p xmlns:wp14="http://schemas.microsoft.com/office/word/2010/wordml" w:rsidP="15D5F000" w14:paraId="332172CC" wp14:textId="130D8EF0">
      <w:pPr>
        <w:rPr>
          <w:i w:val="0"/>
          <w:iCs w:val="0"/>
        </w:rPr>
      </w:pPr>
    </w:p>
    <w:p xmlns:wp14="http://schemas.microsoft.com/office/word/2010/wordml" w:rsidP="15D5F000" w14:paraId="40AEAD5B" wp14:textId="1BE009A9">
      <w:pPr>
        <w:rPr>
          <w:i w:val="0"/>
          <w:iCs w:val="0"/>
        </w:rPr>
      </w:pPr>
    </w:p>
    <w:p xmlns:wp14="http://schemas.microsoft.com/office/word/2010/wordml" w14:paraId="71A702A5" wp14:textId="47794EAC">
      <w:r w:rsidRPr="15D5F000" w:rsidR="15D5F000">
        <w:rPr>
          <w:i w:val="0"/>
          <w:iCs w:val="0"/>
        </w:rPr>
        <w:t>detector model file. The present implementation is being tested, and the report only claims features evidenced by the supplied screenshots and project information.</w:t>
      </w:r>
    </w:p>
    <w:p xmlns:wp14="http://schemas.microsoft.com/office/word/2010/wordml" w14:paraId="16C2B1A6" wp14:textId="77777777">
      <w:r>
        <w:rPr>
          <w:i w:val="0"/>
        </w:rPr>
        <w:t>The current scope does not confirm integration with an IP CCTV network, a web dashboard, automatic notifications, long-term event storage, multi-camera orchestration, or deployment in a production laboratory. These are possible extensions rather than completed features.</w:t>
      </w:r>
    </w:p>
    <w:p xmlns:wp14="http://schemas.microsoft.com/office/word/2010/wordml" w14:paraId="28EEE350" wp14:textId="77777777">
      <w:pPr>
        <w:pStyle w:val="Heading2"/>
      </w:pPr>
      <w:r>
        <w:t>1.5 Applications and Significance</w:t>
      </w:r>
    </w:p>
    <w:p xmlns:wp14="http://schemas.microsoft.com/office/word/2010/wordml" w14:paraId="5B8156BF" wp14:textId="77777777">
      <w:pPr>
        <w:pStyle w:val="ListBullet"/>
        <w:spacing w:after="60"/>
        <w:rPr/>
      </w:pPr>
      <w:r w:rsidR="651190B8">
        <w:rPr/>
        <w:t>Prototype demonstrations for laboratory safety monitoring.</w:t>
      </w:r>
    </w:p>
    <w:p xmlns:wp14="http://schemas.microsoft.com/office/word/2010/wordml" w14:paraId="7D1CF1B9" wp14:textId="77777777">
      <w:pPr>
        <w:pStyle w:val="ListBullet"/>
        <w:spacing w:after="60"/>
        <w:rPr/>
      </w:pPr>
      <w:r w:rsidR="651190B8">
        <w:rPr/>
        <w:t>Computer-vision learning and evaluation in an academic mini project.</w:t>
      </w:r>
    </w:p>
    <w:p xmlns:wp14="http://schemas.microsoft.com/office/word/2010/wordml" w14:paraId="1C3C0C6E" wp14:textId="77777777">
      <w:pPr>
        <w:pStyle w:val="ListBullet"/>
        <w:spacing w:after="60"/>
        <w:rPr/>
      </w:pPr>
      <w:r w:rsidR="651190B8">
        <w:rPr/>
        <w:t>Assisting a supervisor by highlighting face regions that may need review.</w:t>
      </w:r>
    </w:p>
    <w:p xmlns:wp14="http://schemas.microsoft.com/office/word/2010/wordml" w14:paraId="43D5B564" wp14:textId="77777777">
      <w:pPr>
        <w:pStyle w:val="ListBullet"/>
        <w:spacing w:after="60"/>
        <w:rPr/>
      </w:pPr>
      <w:r w:rsidR="651190B8">
        <w:rPr/>
        <w:t>Future integration with authorized CCTV systems after privacy, reliability, and safety validation.</w:t>
      </w:r>
    </w:p>
    <w:p xmlns:wp14="http://schemas.microsoft.com/office/word/2010/wordml" w14:paraId="45971AE4" wp14:textId="77777777">
      <w:r>
        <w:rPr>
          <w:i w:val="0"/>
        </w:rPr>
        <w:t>The main significance is the combination of a face detector and a trained classifier in a live visual interface. The system can draw attention to detected conditions, but a human supervisor should make the final safety decision.</w:t>
      </w:r>
    </w:p>
    <w:p xmlns:wp14="http://schemas.microsoft.com/office/word/2010/wordml" w14:paraId="44E871BC" wp14:textId="77777777">
      <w:r>
        <w:br w:type="page"/>
      </w:r>
    </w:p>
    <w:p w:rsidR="15D5F000" w:rsidP="15D5F000" w:rsidRDefault="15D5F000" w14:paraId="1C0009C8" w14:textId="646347A7">
      <w:pPr>
        <w:pStyle w:val="Heading1"/>
      </w:pPr>
    </w:p>
    <w:p xmlns:wp14="http://schemas.microsoft.com/office/word/2010/wordml" w14:paraId="2AA9BBB1" wp14:textId="77777777">
      <w:pPr>
        <w:pStyle w:val="Heading1"/>
      </w:pPr>
      <w:r>
        <w:t>CHAPTER 2. LITERATURE REVIEW</w:t>
      </w:r>
    </w:p>
    <w:p xmlns:wp14="http://schemas.microsoft.com/office/word/2010/wordml" w:rsidP="15D5F000" w14:paraId="3603E9AB" wp14:textId="77777777">
      <w:pPr>
        <w:pStyle w:val="Heading2"/>
        <w:rPr>
          <w:sz w:val="24"/>
          <w:szCs w:val="24"/>
        </w:rPr>
      </w:pPr>
      <w:r w:rsidRPr="15D5F000" w:rsidR="15D5F000">
        <w:rPr>
          <w:sz w:val="24"/>
          <w:szCs w:val="24"/>
        </w:rPr>
        <w:t>2.1 Literature Overview</w:t>
      </w:r>
    </w:p>
    <w:p xmlns:wp14="http://schemas.microsoft.com/office/word/2010/wordml" w:rsidP="15D5F000" w14:paraId="4B942A8F" wp14:textId="77777777">
      <w:pPr>
        <w:rPr>
          <w:i w:val="0"/>
          <w:iCs w:val="0"/>
          <w:sz w:val="24"/>
          <w:szCs w:val="24"/>
        </w:rPr>
      </w:pPr>
      <w:r w:rsidRPr="15D5F000" w:rsidR="15D5F000">
        <w:rPr>
          <w:i w:val="0"/>
          <w:iCs w:val="0"/>
          <w:sz w:val="24"/>
          <w:szCs w:val="24"/>
        </w:rPr>
        <w:t>Face detection and image classification are common computer-vision tasks. Face detection locates a face within an image, while classification assigns a category to an image or crop. These tasks are related but different: a face detector can locate a face without deciding whether the person is wearing appropriate protective equipment.</w:t>
      </w:r>
    </w:p>
    <w:p xmlns:wp14="http://schemas.microsoft.com/office/word/2010/wordml" w:rsidP="15D5F000" w14:paraId="7F11E5BC" wp14:textId="77777777">
      <w:pPr>
        <w:rPr>
          <w:i w:val="0"/>
          <w:iCs w:val="0"/>
          <w:sz w:val="24"/>
          <w:szCs w:val="24"/>
        </w:rPr>
      </w:pPr>
      <w:r w:rsidRPr="15D5F000" w:rsidR="15D5F000">
        <w:rPr>
          <w:i w:val="0"/>
          <w:iCs w:val="0"/>
          <w:sz w:val="24"/>
          <w:szCs w:val="24"/>
        </w:rPr>
        <w:t>A practical monitoring pipeline therefore separates detection from classification. The detector produces a face region, and the classifier analyzes the cropped region. This modular design allows the detector and classifier to be tested independently and makes it easier to replace one component in a future version.</w:t>
      </w:r>
    </w:p>
    <w:p xmlns:wp14="http://schemas.microsoft.com/office/word/2010/wordml" w:rsidP="15D5F000" w14:paraId="32BA238B" wp14:textId="77777777">
      <w:pPr>
        <w:pStyle w:val="Heading2"/>
        <w:rPr>
          <w:sz w:val="24"/>
          <w:szCs w:val="24"/>
        </w:rPr>
      </w:pPr>
      <w:r w:rsidRPr="15D5F000" w:rsidR="15D5F000">
        <w:rPr>
          <w:sz w:val="24"/>
          <w:szCs w:val="24"/>
        </w:rPr>
        <w:t>2.2 Background Technologies</w:t>
      </w:r>
    </w:p>
    <w:p xmlns:wp14="http://schemas.microsoft.com/office/word/2010/wordml" w:rsidP="15D5F000" w14:paraId="6A9E1CD8" wp14:textId="77777777">
      <w:pPr>
        <w:pStyle w:val="Heading3"/>
        <w:rPr>
          <w:sz w:val="24"/>
          <w:szCs w:val="24"/>
        </w:rPr>
      </w:pPr>
      <w:r w:rsidRPr="15D5F000" w:rsidR="15D5F000">
        <w:rPr>
          <w:sz w:val="24"/>
          <w:szCs w:val="24"/>
        </w:rPr>
        <w:t>2.2.1 OpenCV</w:t>
      </w:r>
    </w:p>
    <w:p xmlns:wp14="http://schemas.microsoft.com/office/word/2010/wordml" w:rsidP="15D5F000" w14:paraId="78692851" wp14:textId="77777777">
      <w:pPr>
        <w:rPr>
          <w:i w:val="0"/>
          <w:iCs w:val="0"/>
          <w:sz w:val="24"/>
          <w:szCs w:val="24"/>
        </w:rPr>
      </w:pPr>
      <w:r w:rsidRPr="15D5F000" w:rsidR="15D5F000">
        <w:rPr>
          <w:i w:val="0"/>
          <w:iCs w:val="0"/>
          <w:sz w:val="24"/>
          <w:szCs w:val="24"/>
        </w:rPr>
        <w:t>OpenCV is a computer-vision library used in this project for video capture, frame handling, image operations, and drawing annotations. Its VideoCapture interface can obtain frames from a local webcam, while drawing functions can display rectangles and text on the frame.</w:t>
      </w:r>
    </w:p>
    <w:p xmlns:wp14="http://schemas.microsoft.com/office/word/2010/wordml" w:rsidP="15D5F000" w14:paraId="675493CD" wp14:textId="77777777">
      <w:pPr>
        <w:pStyle w:val="Heading3"/>
        <w:rPr>
          <w:sz w:val="24"/>
          <w:szCs w:val="24"/>
        </w:rPr>
      </w:pPr>
      <w:r w:rsidRPr="15D5F000" w:rsidR="15D5F000">
        <w:rPr>
          <w:sz w:val="24"/>
          <w:szCs w:val="24"/>
        </w:rPr>
        <w:t>2.2.2 YuNet Face Detector</w:t>
      </w:r>
    </w:p>
    <w:p xmlns:wp14="http://schemas.microsoft.com/office/word/2010/wordml" w:rsidP="15D5F000" w14:paraId="294F0BF1" wp14:textId="77777777">
      <w:pPr>
        <w:rPr>
          <w:i w:val="0"/>
          <w:iCs w:val="0"/>
          <w:sz w:val="24"/>
          <w:szCs w:val="24"/>
        </w:rPr>
      </w:pPr>
      <w:r w:rsidRPr="15D5F000" w:rsidR="15D5F000">
        <w:rPr>
          <w:i w:val="0"/>
          <w:iCs w:val="0"/>
          <w:sz w:val="24"/>
          <w:szCs w:val="24"/>
        </w:rPr>
        <w:t>YuNet is a lightweight face-detection model designed to locate faces in images. In this project, the model is loaded from an ONNX file and used through OpenCV's face-detection interface. The detector returns face-location information and a detection confidence value. This value relates to face detection and is distinct from the class probability displayed by the ResNet18 classifier.</w:t>
      </w:r>
    </w:p>
    <w:p xmlns:wp14="http://schemas.microsoft.com/office/word/2010/wordml" w:rsidP="15D5F000" w14:paraId="1B00280D" wp14:textId="77777777">
      <w:pPr>
        <w:pStyle w:val="Heading3"/>
        <w:rPr>
          <w:sz w:val="24"/>
          <w:szCs w:val="24"/>
        </w:rPr>
      </w:pPr>
      <w:r w:rsidRPr="15D5F000" w:rsidR="15D5F000">
        <w:rPr>
          <w:sz w:val="24"/>
          <w:szCs w:val="24"/>
        </w:rPr>
        <w:t>2.2.3 ResNet18 and Transfer Learning</w:t>
      </w:r>
    </w:p>
    <w:p xmlns:wp14="http://schemas.microsoft.com/office/word/2010/wordml" w:rsidP="15D5F000" w14:paraId="288B772D" wp14:textId="77777777">
      <w:pPr>
        <w:rPr>
          <w:i w:val="0"/>
          <w:iCs w:val="0"/>
          <w:sz w:val="24"/>
          <w:szCs w:val="24"/>
        </w:rPr>
      </w:pPr>
      <w:r w:rsidRPr="15D5F000" w:rsidR="15D5F000">
        <w:rPr>
          <w:i w:val="0"/>
          <w:iCs w:val="0"/>
          <w:sz w:val="24"/>
          <w:szCs w:val="24"/>
        </w:rPr>
        <w:t>ResNet18 is a convolutional neural network architecture that uses residual connections. A pretrained ResNet18 can be adapted to a project-specific classification task by replacing its final classification layer and training or fine-tuning it on the project's image classes. The current project uses PyTorch and torchvision to load the model and process face crops.</w:t>
      </w:r>
    </w:p>
    <w:p xmlns:wp14="http://schemas.microsoft.com/office/word/2010/wordml" w:rsidP="15D5F000" w14:paraId="6D243419" wp14:textId="77777777">
      <w:pPr>
        <w:pStyle w:val="Heading3"/>
        <w:rPr>
          <w:sz w:val="24"/>
          <w:szCs w:val="24"/>
        </w:rPr>
      </w:pPr>
      <w:r w:rsidRPr="15D5F000" w:rsidR="15D5F000">
        <w:rPr>
          <w:sz w:val="24"/>
          <w:szCs w:val="24"/>
        </w:rPr>
        <w:t>2.2.4 Image Preprocessing</w:t>
      </w:r>
    </w:p>
    <w:p xmlns:wp14="http://schemas.microsoft.com/office/word/2010/wordml" w:rsidP="15D5F000" w14:paraId="62CADDD7" wp14:textId="77777777">
      <w:pPr>
        <w:rPr>
          <w:i w:val="0"/>
          <w:iCs w:val="0"/>
          <w:sz w:val="24"/>
          <w:szCs w:val="24"/>
        </w:rPr>
      </w:pPr>
      <w:r w:rsidRPr="15D5F000" w:rsidR="15D5F000">
        <w:rPr>
          <w:i w:val="0"/>
          <w:iCs w:val="0"/>
          <w:sz w:val="24"/>
          <w:szCs w:val="24"/>
        </w:rPr>
        <w:t>A neural-network model expects images in a defined format. The project preprocesses a detected face crop by resizing it to 224 × 224 pixels and applying normalization compatible with the model's training setup. Consistency between training and inference preprocessing is important because mismatched input processing can reduce prediction reliability.</w:t>
      </w:r>
    </w:p>
    <w:p xmlns:wp14="http://schemas.microsoft.com/office/word/2010/wordml" w:rsidP="15D5F000" w14:paraId="5E7FAB64" wp14:textId="77777777">
      <w:pPr>
        <w:pStyle w:val="Heading2"/>
        <w:rPr>
          <w:sz w:val="24"/>
          <w:szCs w:val="24"/>
        </w:rPr>
      </w:pPr>
      <w:r w:rsidRPr="15D5F000" w:rsidR="15D5F000">
        <w:rPr>
          <w:sz w:val="24"/>
          <w:szCs w:val="24"/>
        </w:rPr>
        <w:t>2.3 Literature Survey and Research Gap</w:t>
      </w:r>
    </w:p>
    <w:p xmlns:wp14="http://schemas.microsoft.com/office/word/2010/wordml" w:rsidP="15D5F000" w14:paraId="681D5327" wp14:textId="77777777">
      <w:pPr>
        <w:rPr>
          <w:i w:val="0"/>
          <w:iCs w:val="0"/>
          <w:sz w:val="24"/>
          <w:szCs w:val="24"/>
        </w:rPr>
      </w:pPr>
      <w:r w:rsidRPr="15D5F000" w:rsidR="15D5F000">
        <w:rPr>
          <w:i w:val="0"/>
          <w:iCs w:val="0"/>
          <w:sz w:val="24"/>
          <w:szCs w:val="24"/>
        </w:rPr>
        <w:t>The technical approach draws on established computer-vision methods: camera frame acquisition, face detection, and convolutional neural-network classification. In a simple camera-only workflow, a human observer must inspect the feed and interpret each face manually. A separate detector and classifier can automate part of this workflow by placing a category label on each detected face.</w:t>
      </w:r>
    </w:p>
    <w:p xmlns:wp14="http://schemas.microsoft.com/office/word/2010/wordml" w:rsidP="15D5F000" w14:paraId="336C5970" wp14:textId="77777777">
      <w:pPr>
        <w:rPr>
          <w:i w:val="0"/>
          <w:iCs w:val="0"/>
          <w:sz w:val="24"/>
          <w:szCs w:val="24"/>
        </w:rPr>
      </w:pPr>
      <w:r w:rsidRPr="15D5F000" w:rsidR="15D5F000">
        <w:rPr>
          <w:i w:val="0"/>
          <w:iCs w:val="0"/>
          <w:sz w:val="24"/>
          <w:szCs w:val="24"/>
        </w:rPr>
        <w:t>The project-specific gap is the need for an integrated, demonstrable pipeline that combines a lightweight face detector with a classifier trained for the project's three labels. The prototype addresses this implementation gap. However, its actual effectiveness must be established using a held-out test set, class-wise metrics, and testing across different lighting and occlusion conditions.</w:t>
      </w:r>
    </w:p>
    <w:p xmlns:wp14="http://schemas.microsoft.com/office/word/2010/wordml" w:rsidP="15D5F000" w14:paraId="695B7B4C" wp14:textId="77777777">
      <w:pPr>
        <w:pStyle w:val="Heading2"/>
        <w:rPr>
          <w:sz w:val="24"/>
          <w:szCs w:val="24"/>
        </w:rPr>
      </w:pPr>
      <w:r w:rsidRPr="15D5F000" w:rsidR="15D5F000">
        <w:rPr>
          <w:sz w:val="24"/>
          <w:szCs w:val="24"/>
        </w:rPr>
        <w:t>2.4 Summary</w:t>
      </w:r>
    </w:p>
    <w:p xmlns:wp14="http://schemas.microsoft.com/office/word/2010/wordml" w14:paraId="033FBBD9" wp14:textId="77777777">
      <w:r w:rsidRPr="15D5F000" w:rsidR="15D5F000">
        <w:rPr>
          <w:i w:val="0"/>
          <w:iCs w:val="0"/>
          <w:sz w:val="24"/>
          <w:szCs w:val="24"/>
        </w:rPr>
        <w:t>The reviewed technologies provide the building blocks for the proposed system. OpenCV handles video processing, YuNet locates faces, and ResNet18 predicts the class of each face crop. These components are integrated into a live monitor, with formal model evaluation identified as an important next step.</w:t>
      </w:r>
    </w:p>
    <w:p w:rsidR="15D5F000" w:rsidP="15D5F000" w:rsidRDefault="15D5F000" w14:paraId="7E8057CC" w14:textId="69CAB186">
      <w:pPr>
        <w:rPr>
          <w:i w:val="0"/>
          <w:iCs w:val="0"/>
          <w:sz w:val="24"/>
          <w:szCs w:val="24"/>
        </w:rPr>
      </w:pPr>
    </w:p>
    <w:p w:rsidR="15D5F000" w:rsidP="15D5F000" w:rsidRDefault="15D5F000" w14:paraId="57B05A61" w14:textId="6570E517">
      <w:pPr>
        <w:rPr>
          <w:i w:val="0"/>
          <w:iCs w:val="0"/>
          <w:sz w:val="24"/>
          <w:szCs w:val="24"/>
        </w:rPr>
      </w:pPr>
    </w:p>
    <w:p w:rsidR="15D5F000" w:rsidP="15D5F000" w:rsidRDefault="15D5F000" w14:paraId="4FCEFA59" w14:textId="08DE6554">
      <w:pPr>
        <w:rPr>
          <w:i w:val="0"/>
          <w:iCs w:val="0"/>
          <w:sz w:val="24"/>
          <w:szCs w:val="24"/>
        </w:rPr>
      </w:pPr>
    </w:p>
    <w:p w:rsidR="15D5F000" w:rsidP="15D5F000" w:rsidRDefault="15D5F000" w14:paraId="5D522BE5" w14:textId="3A415147">
      <w:pPr>
        <w:rPr>
          <w:i w:val="0"/>
          <w:iCs w:val="0"/>
          <w:sz w:val="24"/>
          <w:szCs w:val="24"/>
        </w:rPr>
      </w:pPr>
    </w:p>
    <w:p w:rsidR="15D5F000" w:rsidP="15D5F000" w:rsidRDefault="15D5F000" w14:paraId="042FC893" w14:textId="3E74ADC2">
      <w:pPr>
        <w:rPr>
          <w:i w:val="0"/>
          <w:iCs w:val="0"/>
          <w:sz w:val="24"/>
          <w:szCs w:val="24"/>
        </w:rPr>
      </w:pPr>
    </w:p>
    <w:p w:rsidR="15D5F000" w:rsidP="15D5F000" w:rsidRDefault="15D5F000" w14:paraId="4A5201CA" w14:textId="51B241B4">
      <w:pPr>
        <w:rPr>
          <w:i w:val="0"/>
          <w:iCs w:val="0"/>
          <w:sz w:val="24"/>
          <w:szCs w:val="24"/>
        </w:rPr>
      </w:pPr>
    </w:p>
    <w:p w:rsidR="15D5F000" w:rsidP="15D5F000" w:rsidRDefault="15D5F000" w14:paraId="436FCB9F" w14:textId="47E4B0E4">
      <w:pPr>
        <w:rPr>
          <w:i w:val="0"/>
          <w:iCs w:val="0"/>
          <w:sz w:val="24"/>
          <w:szCs w:val="24"/>
        </w:rPr>
      </w:pPr>
    </w:p>
    <w:p w:rsidR="15D5F000" w:rsidP="15D5F000" w:rsidRDefault="15D5F000" w14:paraId="4524019F" w14:textId="0F9B979D">
      <w:pPr>
        <w:rPr>
          <w:i w:val="0"/>
          <w:iCs w:val="0"/>
          <w:sz w:val="24"/>
          <w:szCs w:val="24"/>
        </w:rPr>
      </w:pPr>
    </w:p>
    <w:p w:rsidR="15D5F000" w:rsidP="15D5F000" w:rsidRDefault="15D5F000" w14:paraId="327994A9" w14:textId="3EF6BA9D">
      <w:pPr>
        <w:rPr>
          <w:i w:val="0"/>
          <w:iCs w:val="0"/>
          <w:sz w:val="24"/>
          <w:szCs w:val="24"/>
        </w:rPr>
      </w:pPr>
    </w:p>
    <w:p w:rsidR="15D5F000" w:rsidP="15D5F000" w:rsidRDefault="15D5F000" w14:paraId="5C24EA27" w14:textId="63699B82">
      <w:pPr>
        <w:rPr>
          <w:i w:val="0"/>
          <w:iCs w:val="0"/>
          <w:sz w:val="24"/>
          <w:szCs w:val="24"/>
        </w:rPr>
      </w:pPr>
    </w:p>
    <w:p w:rsidR="15D5F000" w:rsidP="15D5F000" w:rsidRDefault="15D5F000" w14:paraId="266CA28C" w14:textId="279E480D">
      <w:pPr>
        <w:rPr>
          <w:i w:val="0"/>
          <w:iCs w:val="0"/>
          <w:sz w:val="24"/>
          <w:szCs w:val="24"/>
        </w:rPr>
      </w:pPr>
    </w:p>
    <w:p w:rsidR="15D5F000" w:rsidP="15D5F000" w:rsidRDefault="15D5F000" w14:paraId="2B9F09E1" w14:textId="6DC3E493">
      <w:pPr>
        <w:rPr>
          <w:i w:val="0"/>
          <w:iCs w:val="0"/>
          <w:sz w:val="24"/>
          <w:szCs w:val="24"/>
        </w:rPr>
      </w:pPr>
    </w:p>
    <w:p w:rsidR="15D5F000" w:rsidP="15D5F000" w:rsidRDefault="15D5F000" w14:paraId="47FC2813" w14:textId="65C8118E">
      <w:pPr>
        <w:rPr>
          <w:i w:val="0"/>
          <w:iCs w:val="0"/>
          <w:sz w:val="24"/>
          <w:szCs w:val="24"/>
        </w:rPr>
      </w:pPr>
    </w:p>
    <w:p w:rsidR="7C5609DC" w:rsidRDefault="7C5609DC" w14:paraId="3908F5B2" w14:textId="27EC4FA3">
      <w:r w:rsidRPr="15D5F000" w:rsidR="7C5609DC">
        <w:rPr>
          <w:i w:val="0"/>
          <w:iCs w:val="0"/>
          <w:sz w:val="24"/>
          <w:szCs w:val="24"/>
        </w:rPr>
        <w:t>'</w:t>
      </w:r>
    </w:p>
    <w:p w:rsidR="15D5F000" w:rsidP="15D5F000" w:rsidRDefault="15D5F000" w14:paraId="5B7405E4" w14:textId="569FB17B">
      <w:pPr>
        <w:rPr>
          <w:i w:val="0"/>
          <w:iCs w:val="0"/>
          <w:sz w:val="24"/>
          <w:szCs w:val="24"/>
        </w:rPr>
      </w:pPr>
    </w:p>
    <w:p w:rsidR="15D5F000" w:rsidP="15D5F000" w:rsidRDefault="15D5F000" w14:paraId="3572C7E0" w14:textId="379A8DC6">
      <w:pPr>
        <w:rPr>
          <w:i w:val="0"/>
          <w:iCs w:val="0"/>
          <w:sz w:val="24"/>
          <w:szCs w:val="24"/>
        </w:rPr>
      </w:pPr>
    </w:p>
    <w:p w:rsidR="15D5F000" w:rsidP="15D5F000" w:rsidRDefault="15D5F000" w14:paraId="7D28BCDD" w14:textId="6735BCB4">
      <w:pPr>
        <w:rPr>
          <w:i w:val="0"/>
          <w:iCs w:val="0"/>
          <w:sz w:val="24"/>
          <w:szCs w:val="24"/>
        </w:rPr>
      </w:pPr>
    </w:p>
    <w:p w:rsidR="15D5F000" w:rsidP="15D5F000" w:rsidRDefault="15D5F000" w14:paraId="25D560B0" w14:textId="4327B0ED">
      <w:pPr>
        <w:rPr>
          <w:i w:val="0"/>
          <w:iCs w:val="0"/>
          <w:sz w:val="24"/>
          <w:szCs w:val="24"/>
        </w:rPr>
      </w:pPr>
    </w:p>
    <w:p w:rsidR="15D5F000" w:rsidP="15D5F000" w:rsidRDefault="15D5F000" w14:paraId="0B50A651" w14:textId="2601A030">
      <w:pPr>
        <w:rPr>
          <w:i w:val="0"/>
          <w:iCs w:val="0"/>
          <w:sz w:val="24"/>
          <w:szCs w:val="24"/>
        </w:rPr>
      </w:pPr>
    </w:p>
    <w:p w:rsidR="15D5F000" w:rsidP="15D5F000" w:rsidRDefault="15D5F000" w14:paraId="1098B0C5" w14:textId="38D572E9">
      <w:pPr>
        <w:rPr>
          <w:i w:val="0"/>
          <w:iCs w:val="0"/>
          <w:sz w:val="24"/>
          <w:szCs w:val="24"/>
        </w:rPr>
      </w:pPr>
    </w:p>
    <w:p w:rsidR="15D5F000" w:rsidP="15D5F000" w:rsidRDefault="15D5F000" w14:paraId="46C0029D" w14:textId="233B31F0">
      <w:pPr>
        <w:rPr>
          <w:i w:val="0"/>
          <w:iCs w:val="0"/>
          <w:sz w:val="24"/>
          <w:szCs w:val="24"/>
        </w:rPr>
      </w:pPr>
    </w:p>
    <w:p w:rsidR="15D5F000" w:rsidP="15D5F000" w:rsidRDefault="15D5F000" w14:paraId="041DF6AE" w14:textId="6B188B50">
      <w:pPr>
        <w:rPr>
          <w:i w:val="0"/>
          <w:iCs w:val="0"/>
          <w:sz w:val="24"/>
          <w:szCs w:val="24"/>
        </w:rPr>
      </w:pPr>
    </w:p>
    <w:p w:rsidR="15D5F000" w:rsidP="15D5F000" w:rsidRDefault="15D5F000" w14:paraId="7A442BDF" w14:textId="0C2C7693">
      <w:pPr>
        <w:rPr>
          <w:i w:val="0"/>
          <w:iCs w:val="0"/>
          <w:sz w:val="24"/>
          <w:szCs w:val="24"/>
        </w:rPr>
      </w:pPr>
    </w:p>
    <w:p w:rsidR="15D5F000" w:rsidP="15D5F000" w:rsidRDefault="15D5F000" w14:paraId="3507DF70" w14:textId="481AAF69">
      <w:pPr>
        <w:rPr>
          <w:i w:val="0"/>
          <w:iCs w:val="0"/>
          <w:sz w:val="24"/>
          <w:szCs w:val="24"/>
        </w:rPr>
      </w:pPr>
    </w:p>
    <w:p w:rsidR="15D5F000" w:rsidP="15D5F000" w:rsidRDefault="15D5F000" w14:paraId="3D78FCC5" w14:textId="47C3D79C">
      <w:pPr>
        <w:rPr>
          <w:i w:val="0"/>
          <w:iCs w:val="0"/>
          <w:sz w:val="24"/>
          <w:szCs w:val="24"/>
        </w:rPr>
      </w:pPr>
    </w:p>
    <w:p w:rsidR="15D5F000" w:rsidP="15D5F000" w:rsidRDefault="15D5F000" w14:paraId="7347C941" w14:textId="413EE8DD">
      <w:pPr>
        <w:pStyle w:val="Heading1"/>
        <w:rPr>
          <w:i w:val="0"/>
          <w:iCs w:val="0"/>
          <w:sz w:val="24"/>
          <w:szCs w:val="24"/>
        </w:rPr>
      </w:pPr>
    </w:p>
    <w:p w:rsidR="15D5F000" w:rsidP="15D5F000" w:rsidRDefault="15D5F000" w14:paraId="62DF76E7" w14:textId="642DD00A">
      <w:pPr>
        <w:pStyle w:val="Normal"/>
      </w:pPr>
    </w:p>
    <w:p xmlns:wp14="http://schemas.microsoft.com/office/word/2010/wordml" w14:paraId="1F215587" wp14:textId="77777777">
      <w:pPr>
        <w:pStyle w:val="Heading1"/>
      </w:pPr>
      <w:r>
        <w:t>CHAPTER 3. SYSTEM ANALYSIS AND DESIGN</w:t>
      </w:r>
    </w:p>
    <w:p xmlns:wp14="http://schemas.microsoft.com/office/word/2010/wordml" w:rsidP="15D5F000" w14:paraId="5B44E377" wp14:textId="77777777">
      <w:pPr>
        <w:pStyle w:val="Heading2"/>
        <w:rPr>
          <w:sz w:val="22"/>
          <w:szCs w:val="22"/>
        </w:rPr>
      </w:pPr>
      <w:r w:rsidRPr="15D5F000" w:rsidR="15D5F000">
        <w:rPr>
          <w:sz w:val="22"/>
          <w:szCs w:val="22"/>
        </w:rPr>
        <w:t>3.1 Existing System</w:t>
      </w:r>
    </w:p>
    <w:p xmlns:wp14="http://schemas.microsoft.com/office/word/2010/wordml" w:rsidP="15D5F000" w14:paraId="27C76927" wp14:textId="77777777">
      <w:pPr>
        <w:rPr>
          <w:i w:val="0"/>
          <w:iCs w:val="0"/>
          <w:sz w:val="22"/>
          <w:szCs w:val="22"/>
        </w:rPr>
      </w:pPr>
      <w:r w:rsidRPr="15D5F000" w:rsidR="15D5F000">
        <w:rPr>
          <w:i w:val="0"/>
          <w:iCs w:val="0"/>
          <w:sz w:val="22"/>
          <w:szCs w:val="22"/>
        </w:rPr>
        <w:t>In a basic CCTV setup, video is recorded or displayed, and a person must visually inspect the scene to determine whether a face is visible or obstructed. This approach may be sufficient for small settings but can require continuous attention and may not provide automatic classification.</w:t>
      </w:r>
    </w:p>
    <w:p xmlns:wp14="http://schemas.microsoft.com/office/word/2010/wordml" w:rsidP="15D5F000" w14:paraId="026823FA" wp14:textId="77777777">
      <w:pPr>
        <w:pStyle w:val="Heading3"/>
        <w:rPr>
          <w:sz w:val="22"/>
          <w:szCs w:val="22"/>
        </w:rPr>
      </w:pPr>
      <w:r w:rsidRPr="15D5F000" w:rsidR="15D5F000">
        <w:rPr>
          <w:sz w:val="22"/>
          <w:szCs w:val="22"/>
        </w:rPr>
        <w:t>3.1.1 Limitations of the Existing Approach</w:t>
      </w:r>
    </w:p>
    <w:p xmlns:wp14="http://schemas.microsoft.com/office/word/2010/wordml" w:rsidP="15D5F000" w14:paraId="70426160" wp14:textId="77777777">
      <w:pPr>
        <w:pStyle w:val="ListBullet"/>
        <w:spacing w:after="60"/>
        <w:rPr>
          <w:sz w:val="22"/>
          <w:szCs w:val="22"/>
        </w:rPr>
      </w:pPr>
      <w:r w:rsidRPr="651190B8" w:rsidR="5E0E1556">
        <w:rPr>
          <w:sz w:val="22"/>
          <w:szCs w:val="22"/>
        </w:rPr>
        <w:t>Manual review requires sustained attention from the observer.</w:t>
      </w:r>
    </w:p>
    <w:p xmlns:wp14="http://schemas.microsoft.com/office/word/2010/wordml" w:rsidP="15D5F000" w14:paraId="304829CD" wp14:textId="77777777">
      <w:pPr>
        <w:pStyle w:val="ListBullet"/>
        <w:spacing w:after="60"/>
        <w:rPr>
          <w:sz w:val="22"/>
          <w:szCs w:val="22"/>
        </w:rPr>
      </w:pPr>
      <w:r w:rsidRPr="651190B8" w:rsidR="5E0E1556">
        <w:rPr>
          <w:sz w:val="22"/>
          <w:szCs w:val="22"/>
        </w:rPr>
        <w:t>Recorded video does not automatically provide class labels for detected faces.</w:t>
      </w:r>
    </w:p>
    <w:p xmlns:wp14="http://schemas.microsoft.com/office/word/2010/wordml" w:rsidP="15D5F000" w14:paraId="522B87F4" wp14:textId="77777777">
      <w:pPr>
        <w:pStyle w:val="ListBullet"/>
        <w:spacing w:after="60"/>
        <w:rPr>
          <w:sz w:val="22"/>
          <w:szCs w:val="22"/>
        </w:rPr>
      </w:pPr>
      <w:r w:rsidRPr="651190B8" w:rsidR="5E0E1556">
        <w:rPr>
          <w:sz w:val="22"/>
          <w:szCs w:val="22"/>
        </w:rPr>
        <w:t>Human interpretation can vary between observers.</w:t>
      </w:r>
    </w:p>
    <w:p xmlns:wp14="http://schemas.microsoft.com/office/word/2010/wordml" w:rsidP="15D5F000" w14:paraId="36176B27" wp14:textId="77777777">
      <w:pPr>
        <w:pStyle w:val="ListBullet"/>
        <w:spacing w:after="60"/>
        <w:rPr>
          <w:sz w:val="22"/>
          <w:szCs w:val="22"/>
        </w:rPr>
      </w:pPr>
      <w:r w:rsidRPr="651190B8" w:rsidR="5E0E1556">
        <w:rPr>
          <w:sz w:val="22"/>
          <w:szCs w:val="22"/>
        </w:rPr>
        <w:t>A camera feed alone does not distinguish face detection from PPE classification.</w:t>
      </w:r>
    </w:p>
    <w:p xmlns:wp14="http://schemas.microsoft.com/office/word/2010/wordml" w:rsidP="15D5F000" w14:paraId="53BE98D4" wp14:textId="77777777">
      <w:pPr>
        <w:pStyle w:val="Heading2"/>
        <w:rPr>
          <w:sz w:val="22"/>
          <w:szCs w:val="22"/>
        </w:rPr>
      </w:pPr>
      <w:r w:rsidRPr="15D5F000" w:rsidR="15D5F000">
        <w:rPr>
          <w:sz w:val="22"/>
          <w:szCs w:val="22"/>
        </w:rPr>
        <w:t>3.2 Proposed System</w:t>
      </w:r>
    </w:p>
    <w:p xmlns:wp14="http://schemas.microsoft.com/office/word/2010/wordml" w:rsidP="15D5F000" w14:paraId="3643EB3F" wp14:textId="77777777">
      <w:pPr>
        <w:rPr>
          <w:i w:val="0"/>
          <w:iCs w:val="0"/>
          <w:sz w:val="22"/>
          <w:szCs w:val="22"/>
        </w:rPr>
      </w:pPr>
      <w:r w:rsidRPr="15D5F000" w:rsidR="15D5F000">
        <w:rPr>
          <w:i w:val="0"/>
          <w:iCs w:val="0"/>
          <w:sz w:val="22"/>
          <w:szCs w:val="22"/>
        </w:rPr>
        <w:t>The proposed system uses a camera feed and a two-stage computer-vision pipeline. First, YuNet detects faces in the current frame. Next, each face crop is preprocessed and passed to a ResNet18 classifier. The predicted class and confidence score are drawn on the displayed frame using a coloured bounding box and text label.</w:t>
      </w:r>
    </w:p>
    <w:p xmlns:wp14="http://schemas.microsoft.com/office/word/2010/wordml" w:rsidP="15D5F000" w14:paraId="30A8FA1B" wp14:textId="77777777">
      <w:pPr>
        <w:pStyle w:val="Heading3"/>
        <w:rPr>
          <w:sz w:val="22"/>
          <w:szCs w:val="22"/>
        </w:rPr>
      </w:pPr>
      <w:r w:rsidRPr="15D5F000" w:rsidR="15D5F000">
        <w:rPr>
          <w:sz w:val="22"/>
          <w:szCs w:val="22"/>
        </w:rPr>
        <w:t>3.2.1 Advantages</w:t>
      </w:r>
    </w:p>
    <w:p xmlns:wp14="http://schemas.microsoft.com/office/word/2010/wordml" w:rsidP="15D5F000" w14:paraId="1AFAE196" wp14:textId="77777777">
      <w:pPr>
        <w:pStyle w:val="ListBullet"/>
        <w:spacing w:after="60"/>
        <w:rPr>
          <w:sz w:val="22"/>
          <w:szCs w:val="22"/>
        </w:rPr>
      </w:pPr>
      <w:r w:rsidRPr="651190B8" w:rsidR="5E0E1556">
        <w:rPr>
          <w:sz w:val="22"/>
          <w:szCs w:val="22"/>
        </w:rPr>
        <w:t>Provides live visual feedback during demonstration.</w:t>
      </w:r>
    </w:p>
    <w:p xmlns:wp14="http://schemas.microsoft.com/office/word/2010/wordml" w:rsidP="15D5F000" w14:paraId="66610A9D" wp14:textId="77777777">
      <w:pPr>
        <w:pStyle w:val="ListBullet"/>
        <w:spacing w:after="60"/>
        <w:rPr>
          <w:sz w:val="22"/>
          <w:szCs w:val="22"/>
        </w:rPr>
      </w:pPr>
      <w:r w:rsidRPr="651190B8" w:rsidR="5E0E1556">
        <w:rPr>
          <w:sz w:val="22"/>
          <w:szCs w:val="22"/>
        </w:rPr>
        <w:t>Separates face detection and class prediction into distinct modules.</w:t>
      </w:r>
    </w:p>
    <w:p xmlns:wp14="http://schemas.microsoft.com/office/word/2010/wordml" w:rsidP="15D5F000" w14:paraId="70973B9A" wp14:textId="77777777">
      <w:pPr>
        <w:pStyle w:val="ListBullet"/>
        <w:spacing w:after="60"/>
        <w:rPr>
          <w:sz w:val="22"/>
          <w:szCs w:val="22"/>
        </w:rPr>
      </w:pPr>
      <w:r w:rsidRPr="651190B8" w:rsidR="5E0E1556">
        <w:rPr>
          <w:sz w:val="22"/>
          <w:szCs w:val="22"/>
        </w:rPr>
        <w:t>Uses a trained model checkpoint for project-specific classification.</w:t>
      </w:r>
    </w:p>
    <w:p xmlns:wp14="http://schemas.microsoft.com/office/word/2010/wordml" w:rsidP="15D5F000" w14:paraId="61F12DA9" wp14:textId="77777777">
      <w:pPr>
        <w:pStyle w:val="ListBullet"/>
        <w:spacing w:after="60"/>
        <w:rPr>
          <w:sz w:val="22"/>
          <w:szCs w:val="22"/>
        </w:rPr>
      </w:pPr>
      <w:r w:rsidRPr="651190B8" w:rsidR="5E0E1556">
        <w:rPr>
          <w:sz w:val="22"/>
          <w:szCs w:val="22"/>
        </w:rPr>
        <w:t>Displays confidence values that help explain individual predictions.</w:t>
      </w:r>
    </w:p>
    <w:p xmlns:wp14="http://schemas.microsoft.com/office/word/2010/wordml" w:rsidP="15D5F000" w14:paraId="76A96E87" wp14:textId="77777777">
      <w:pPr>
        <w:pStyle w:val="ListBullet"/>
        <w:spacing w:after="60"/>
        <w:rPr>
          <w:sz w:val="22"/>
          <w:szCs w:val="22"/>
        </w:rPr>
      </w:pPr>
      <w:r w:rsidRPr="651190B8" w:rsidR="5E0E1556">
        <w:rPr>
          <w:sz w:val="22"/>
          <w:szCs w:val="22"/>
        </w:rPr>
        <w:t>Can be extended to additional evaluation and monitoring features in future work.</w:t>
      </w:r>
    </w:p>
    <w:p w:rsidR="15D5F000" w:rsidP="15D5F000" w:rsidRDefault="15D5F000" w14:paraId="47582537" w14:textId="12B90F2A">
      <w:pPr>
        <w:pStyle w:val="Heading2"/>
      </w:pPr>
      <w:r w:rsidR="15D5F000">
        <w:rPr/>
        <w:t>3</w:t>
      </w:r>
      <w:r w:rsidR="15D5F000">
        <w:rPr/>
        <w:t>.3 System Architecture</w:t>
      </w:r>
    </w:p>
    <w:tbl>
      <w:tblPr>
        <w:tblStyle w:val="TableGrid"/>
        <w:tblW w:w="0" w:type="auto"/>
        <w:tblLook w:val="04A0" w:firstRow="1" w:lastRow="0" w:firstColumn="1" w:lastColumn="0" w:noHBand="0" w:noVBand="1"/>
      </w:tblPr>
      <w:tblGrid>
        <w:gridCol w:w="9864"/>
      </w:tblGrid>
      <w:tr xmlns:wp14="http://schemas.microsoft.com/office/word/2010/wordml" w:rsidTr="15D5F000" w14:paraId="7050C2F7" wp14:textId="77777777">
        <w:trPr>
          <w:trHeight w:val="570"/>
        </w:trPr>
        <w:tc>
          <w:tcPr>
            <w:tcW w:w="9864" w:type="dxa"/>
            <w:shd w:val="clear" w:color="auto" w:fill="EAF2F8"/>
            <w:tcMar/>
          </w:tcPr>
          <w:p w:rsidP="15D5F000" w14:paraId="1DCF9584" wp14:textId="14D1C233">
            <w:pPr>
              <w:spacing w:before="240" w:beforeAutospacing="off" w:after="240" w:afterAutospacing="off"/>
              <w:jc w:val="center"/>
              <w:rPr>
                <w:rFonts w:ascii="Times New Roman" w:hAnsi="Times New Roman" w:eastAsia="Times New Roman" w:cs="Times New Roman"/>
                <w:b w:val="0"/>
                <w:bCs w:val="0"/>
                <w:noProof w:val="0"/>
                <w:sz w:val="20"/>
                <w:szCs w:val="20"/>
                <w:lang w:val="en-US"/>
              </w:rPr>
            </w:pPr>
            <w:r w:rsidRPr="15D5F000" w:rsidR="15D5F000">
              <w:rPr>
                <w:rFonts w:ascii="Times New Roman" w:hAnsi="Times New Roman"/>
                <w:b w:val="0"/>
                <w:bCs w:val="0"/>
                <w:sz w:val="20"/>
                <w:szCs w:val="20"/>
              </w:rPr>
              <w:t xml:space="preserve">1. </w:t>
            </w:r>
            <w:r w:rsidRPr="15D5F000" w:rsidR="005ECD27">
              <w:rPr>
                <w:rFonts w:ascii="Times New Roman" w:hAnsi="Times New Roman" w:eastAsia="Times New Roman" w:cs="Times New Roman"/>
                <w:b w:val="0"/>
                <w:bCs w:val="0"/>
                <w:noProof w:val="0"/>
                <w:sz w:val="20"/>
                <w:szCs w:val="20"/>
                <w:lang w:val="en-US"/>
              </w:rPr>
              <w:t xml:space="preserve"> Input Source: Webcam / CCTV Video</w:t>
            </w:r>
          </w:p>
        </w:tc>
      </w:tr>
      <w:tr xmlns:wp14="http://schemas.microsoft.com/office/word/2010/wordml" w:rsidTr="15D5F000" w14:paraId="347C56E0" wp14:textId="77777777">
        <w:tc>
          <w:tcPr>
            <w:tcW w:w="9864" w:type="dxa"/>
            <w:tcMar/>
          </w:tcPr>
          <w:p w:rsidP="15D5F000" w14:paraId="0F6AE145" wp14:textId="77777777">
            <w:pPr>
              <w:jc w:val="center"/>
              <w:rPr>
                <w:rFonts w:ascii="Times New Roman" w:hAnsi="Times New Roman"/>
                <w:b w:val="0"/>
                <w:bCs w:val="0"/>
                <w:color w:val="1F4E79"/>
                <w:sz w:val="20"/>
                <w:szCs w:val="20"/>
              </w:rPr>
            </w:pPr>
            <w:r w:rsidRPr="15D5F000" w:rsidR="15D5F000">
              <w:rPr>
                <w:rFonts w:ascii="Times New Roman" w:hAnsi="Times New Roman"/>
                <w:b w:val="0"/>
                <w:bCs w:val="0"/>
                <w:color w:val="1F4E79"/>
                <w:sz w:val="20"/>
                <w:szCs w:val="20"/>
              </w:rPr>
              <w:t>↓</w:t>
            </w:r>
          </w:p>
        </w:tc>
      </w:tr>
      <w:tr xmlns:wp14="http://schemas.microsoft.com/office/word/2010/wordml" w:rsidTr="15D5F000" w14:paraId="43A189F5" wp14:textId="77777777">
        <w:tc>
          <w:tcPr>
            <w:tcW w:w="9864" w:type="dxa"/>
            <w:shd w:val="clear" w:color="auto" w:fill="F4F6F7"/>
            <w:tcMar/>
          </w:tcPr>
          <w:p w:rsidP="15D5F000" w14:paraId="410B0F47" wp14:textId="2B47B718">
            <w:pPr>
              <w:spacing w:before="240" w:beforeAutospacing="off" w:after="240" w:afterAutospacing="off"/>
              <w:jc w:val="center"/>
              <w:rPr>
                <w:rFonts w:ascii="Times New Roman" w:hAnsi="Times New Roman" w:eastAsia="Times New Roman" w:cs="Times New Roman"/>
                <w:b w:val="0"/>
                <w:bCs w:val="0"/>
                <w:noProof w:val="0"/>
                <w:sz w:val="20"/>
                <w:szCs w:val="20"/>
                <w:lang w:val="en-US"/>
              </w:rPr>
            </w:pPr>
            <w:r w:rsidRPr="15D5F000" w:rsidR="15D5F000">
              <w:rPr>
                <w:rFonts w:ascii="Times New Roman" w:hAnsi="Times New Roman"/>
                <w:b w:val="0"/>
                <w:bCs w:val="0"/>
                <w:sz w:val="20"/>
                <w:szCs w:val="20"/>
              </w:rPr>
              <w:t>2.</w:t>
            </w:r>
            <w:r w:rsidRPr="15D5F000" w:rsidR="5CE22EFC">
              <w:rPr>
                <w:rFonts w:ascii="Times New Roman" w:hAnsi="Times New Roman"/>
                <w:b w:val="0"/>
                <w:bCs w:val="0"/>
                <w:sz w:val="20"/>
                <w:szCs w:val="20"/>
              </w:rPr>
              <w:t xml:space="preserve"> </w:t>
            </w:r>
            <w:r w:rsidRPr="15D5F000" w:rsidR="5CE22EFC">
              <w:rPr>
                <w:rFonts w:ascii="Times New Roman" w:hAnsi="Times New Roman" w:eastAsia="Times New Roman" w:cs="Times New Roman"/>
                <w:b w:val="0"/>
                <w:bCs w:val="0"/>
                <w:noProof w:val="0"/>
                <w:sz w:val="20"/>
                <w:szCs w:val="20"/>
                <w:lang w:val="en-US"/>
              </w:rPr>
              <w:t>Video Frame Acquisition OpenCV captures video frames</w:t>
            </w:r>
          </w:p>
        </w:tc>
      </w:tr>
      <w:tr xmlns:wp14="http://schemas.microsoft.com/office/word/2010/wordml" w:rsidTr="15D5F000" w14:paraId="6D5C8C0C" wp14:textId="77777777">
        <w:tc>
          <w:tcPr>
            <w:tcW w:w="9864" w:type="dxa"/>
            <w:tcMar/>
          </w:tcPr>
          <w:p w:rsidP="15D5F000" w14:paraId="40A1E3FB" wp14:textId="77777777">
            <w:pPr>
              <w:jc w:val="center"/>
              <w:rPr>
                <w:rFonts w:ascii="Times New Roman" w:hAnsi="Times New Roman"/>
                <w:b w:val="0"/>
                <w:bCs w:val="0"/>
                <w:color w:val="1F4E79"/>
                <w:sz w:val="20"/>
                <w:szCs w:val="20"/>
              </w:rPr>
            </w:pPr>
            <w:r w:rsidRPr="15D5F000" w:rsidR="15D5F000">
              <w:rPr>
                <w:rFonts w:ascii="Times New Roman" w:hAnsi="Times New Roman"/>
                <w:b w:val="0"/>
                <w:bCs w:val="0"/>
                <w:color w:val="1F4E79"/>
                <w:sz w:val="20"/>
                <w:szCs w:val="20"/>
              </w:rPr>
              <w:t>↓</w:t>
            </w:r>
          </w:p>
        </w:tc>
      </w:tr>
      <w:tr xmlns:wp14="http://schemas.microsoft.com/office/word/2010/wordml" w:rsidTr="15D5F000" w14:paraId="2EA48CDE" wp14:textId="77777777">
        <w:tc>
          <w:tcPr>
            <w:tcW w:w="9864" w:type="dxa"/>
            <w:shd w:val="clear" w:color="auto" w:fill="EAF2F8"/>
            <w:tcMar/>
          </w:tcPr>
          <w:p w:rsidP="15D5F000" w14:paraId="5AC14590" wp14:textId="0EC35D80">
            <w:pPr>
              <w:spacing w:before="240" w:beforeAutospacing="off" w:after="240" w:afterAutospacing="off"/>
              <w:jc w:val="center"/>
              <w:rPr>
                <w:rFonts w:ascii="Times New Roman" w:hAnsi="Times New Roman" w:eastAsia="Times New Roman" w:cs="Times New Roman"/>
                <w:b w:val="0"/>
                <w:bCs w:val="0"/>
                <w:noProof w:val="0"/>
                <w:sz w:val="20"/>
                <w:szCs w:val="20"/>
                <w:lang w:val="en-US"/>
              </w:rPr>
            </w:pPr>
            <w:r w:rsidRPr="15D5F000" w:rsidR="01E4DDF6">
              <w:rPr>
                <w:rFonts w:ascii="Times New Roman" w:hAnsi="Times New Roman" w:eastAsia="Times New Roman" w:cs="Times New Roman"/>
                <w:b w:val="0"/>
                <w:bCs w:val="0"/>
                <w:noProof w:val="0"/>
                <w:sz w:val="20"/>
                <w:szCs w:val="20"/>
                <w:lang w:val="en-US"/>
              </w:rPr>
              <w:t>3. Face Detection YuNet detects faces</w:t>
            </w:r>
          </w:p>
        </w:tc>
      </w:tr>
      <w:tr xmlns:wp14="http://schemas.microsoft.com/office/word/2010/wordml" w:rsidTr="15D5F000" w14:paraId="46F46C43" wp14:textId="77777777">
        <w:tc>
          <w:tcPr>
            <w:tcW w:w="9864" w:type="dxa"/>
            <w:tcMar/>
          </w:tcPr>
          <w:p w:rsidP="15D5F000" w14:paraId="7D666F9D" wp14:textId="77777777">
            <w:pPr>
              <w:jc w:val="center"/>
              <w:rPr>
                <w:rFonts w:ascii="Times New Roman" w:hAnsi="Times New Roman"/>
                <w:b w:val="0"/>
                <w:bCs w:val="0"/>
                <w:color w:val="1F4E79"/>
                <w:sz w:val="20"/>
                <w:szCs w:val="20"/>
              </w:rPr>
            </w:pPr>
            <w:r w:rsidRPr="15D5F000" w:rsidR="15D5F000">
              <w:rPr>
                <w:rFonts w:ascii="Times New Roman" w:hAnsi="Times New Roman"/>
                <w:b w:val="0"/>
                <w:bCs w:val="0"/>
                <w:color w:val="1F4E79"/>
                <w:sz w:val="20"/>
                <w:szCs w:val="20"/>
              </w:rPr>
              <w:t>↓</w:t>
            </w:r>
          </w:p>
        </w:tc>
      </w:tr>
      <w:tr xmlns:wp14="http://schemas.microsoft.com/office/word/2010/wordml" w:rsidTr="15D5F000" w14:paraId="2C88CDA3" wp14:textId="77777777">
        <w:tc>
          <w:tcPr>
            <w:tcW w:w="9864" w:type="dxa"/>
            <w:shd w:val="clear" w:color="auto" w:fill="F4F6F7"/>
            <w:tcMar/>
          </w:tcPr>
          <w:p w:rsidP="15D5F000" w14:paraId="5F71A6ED" wp14:textId="4F06C681">
            <w:pPr>
              <w:spacing w:before="240" w:beforeAutospacing="off" w:after="240" w:afterAutospacing="off"/>
              <w:jc w:val="center"/>
              <w:rPr>
                <w:rFonts w:ascii="Times New Roman" w:hAnsi="Times New Roman" w:eastAsia="Times New Roman" w:cs="Times New Roman"/>
                <w:b w:val="0"/>
                <w:bCs w:val="0"/>
                <w:noProof w:val="0"/>
                <w:sz w:val="20"/>
                <w:szCs w:val="20"/>
                <w:lang w:val="en-US"/>
              </w:rPr>
            </w:pPr>
            <w:r w:rsidRPr="15D5F000" w:rsidR="58EE5BD5">
              <w:rPr>
                <w:rFonts w:ascii="Times New Roman" w:hAnsi="Times New Roman" w:eastAsia="Times New Roman" w:cs="Times New Roman"/>
                <w:b w:val="0"/>
                <w:bCs w:val="0"/>
                <w:noProof w:val="0"/>
                <w:sz w:val="20"/>
                <w:szCs w:val="20"/>
                <w:lang w:val="en-US"/>
              </w:rPr>
              <w:t>4. Face Preprocessing Crop and resize detected faces</w:t>
            </w:r>
          </w:p>
        </w:tc>
      </w:tr>
      <w:tr xmlns:wp14="http://schemas.microsoft.com/office/word/2010/wordml" w:rsidTr="15D5F000" w14:paraId="400859E5" wp14:textId="77777777">
        <w:tc>
          <w:tcPr>
            <w:tcW w:w="9864" w:type="dxa"/>
            <w:tcMar/>
          </w:tcPr>
          <w:p w:rsidP="15D5F000" w14:paraId="633A5CA6" wp14:textId="77777777">
            <w:pPr>
              <w:jc w:val="center"/>
              <w:rPr>
                <w:rFonts w:ascii="Times New Roman" w:hAnsi="Times New Roman"/>
                <w:b w:val="0"/>
                <w:bCs w:val="0"/>
                <w:color w:val="1F4E79"/>
                <w:sz w:val="20"/>
                <w:szCs w:val="20"/>
              </w:rPr>
            </w:pPr>
            <w:r w:rsidRPr="15D5F000" w:rsidR="15D5F000">
              <w:rPr>
                <w:rFonts w:ascii="Times New Roman" w:hAnsi="Times New Roman"/>
                <w:b w:val="0"/>
                <w:bCs w:val="0"/>
                <w:color w:val="1F4E79"/>
                <w:sz w:val="20"/>
                <w:szCs w:val="20"/>
              </w:rPr>
              <w:t>↓</w:t>
            </w:r>
          </w:p>
        </w:tc>
      </w:tr>
      <w:tr xmlns:wp14="http://schemas.microsoft.com/office/word/2010/wordml" w:rsidTr="15D5F000" w14:paraId="0EA231F9" wp14:textId="77777777">
        <w:tc>
          <w:tcPr>
            <w:tcW w:w="9864" w:type="dxa"/>
            <w:shd w:val="clear" w:color="auto" w:fill="EAF2F8"/>
            <w:tcMar/>
          </w:tcPr>
          <w:p w:rsidP="15D5F000" w14:paraId="5CB4C9E6" wp14:textId="1A47CD89">
            <w:pPr>
              <w:spacing w:before="240" w:beforeAutospacing="off" w:after="240" w:afterAutospacing="off"/>
              <w:jc w:val="center"/>
              <w:rPr>
                <w:rFonts w:ascii="Times New Roman" w:hAnsi="Times New Roman" w:eastAsia="Times New Roman" w:cs="Times New Roman"/>
                <w:b w:val="0"/>
                <w:bCs w:val="0"/>
                <w:noProof w:val="0"/>
                <w:sz w:val="20"/>
                <w:szCs w:val="20"/>
                <w:lang w:val="en-US"/>
              </w:rPr>
            </w:pPr>
            <w:r w:rsidRPr="15D5F000" w:rsidR="7E1C1F6B">
              <w:rPr>
                <w:rFonts w:ascii="Times New Roman" w:hAnsi="Times New Roman" w:eastAsia="Times New Roman" w:cs="Times New Roman"/>
                <w:b w:val="0"/>
                <w:bCs w:val="0"/>
                <w:noProof w:val="0"/>
                <w:sz w:val="20"/>
                <w:szCs w:val="20"/>
                <w:lang w:val="en-US"/>
              </w:rPr>
              <w:t>5. CNN Classification Fully Visible / PPE Compliant / Unauthorized Occlusion</w:t>
            </w:r>
          </w:p>
        </w:tc>
      </w:tr>
      <w:tr xmlns:wp14="http://schemas.microsoft.com/office/word/2010/wordml" w:rsidTr="15D5F000" w14:paraId="33585CA7" wp14:textId="77777777">
        <w:tc>
          <w:tcPr>
            <w:tcW w:w="9864" w:type="dxa"/>
            <w:tcMar/>
          </w:tcPr>
          <w:p w:rsidP="15D5F000" w14:paraId="0E7CBF9A" wp14:textId="77777777">
            <w:pPr>
              <w:jc w:val="center"/>
              <w:rPr>
                <w:rFonts w:ascii="Times New Roman" w:hAnsi="Times New Roman"/>
                <w:b w:val="0"/>
                <w:bCs w:val="0"/>
                <w:color w:val="1F4E79"/>
                <w:sz w:val="20"/>
                <w:szCs w:val="20"/>
              </w:rPr>
            </w:pPr>
            <w:r w:rsidRPr="15D5F000" w:rsidR="15D5F000">
              <w:rPr>
                <w:rFonts w:ascii="Times New Roman" w:hAnsi="Times New Roman"/>
                <w:b w:val="0"/>
                <w:bCs w:val="0"/>
                <w:color w:val="1F4E79"/>
                <w:sz w:val="20"/>
                <w:szCs w:val="20"/>
              </w:rPr>
              <w:t>↓</w:t>
            </w:r>
          </w:p>
        </w:tc>
      </w:tr>
      <w:tr xmlns:wp14="http://schemas.microsoft.com/office/word/2010/wordml" w:rsidTr="15D5F000" w14:paraId="48116000" wp14:textId="77777777">
        <w:tc>
          <w:tcPr>
            <w:tcW w:w="9864" w:type="dxa"/>
            <w:shd w:val="clear" w:color="auto" w:fill="F4F6F7"/>
            <w:tcMar/>
          </w:tcPr>
          <w:p w:rsidP="15D5F000" w14:paraId="4268BF49" wp14:textId="39E4BE13">
            <w:pPr>
              <w:spacing w:before="240" w:beforeAutospacing="off" w:after="240" w:afterAutospacing="off"/>
              <w:jc w:val="center"/>
              <w:rPr>
                <w:rFonts w:ascii="Times New Roman" w:hAnsi="Times New Roman" w:eastAsia="Times New Roman" w:cs="Times New Roman"/>
                <w:b w:val="0"/>
                <w:bCs w:val="0"/>
                <w:noProof w:val="0"/>
                <w:sz w:val="20"/>
                <w:szCs w:val="20"/>
                <w:lang w:val="en-US"/>
              </w:rPr>
            </w:pPr>
            <w:r w:rsidRPr="15D5F000" w:rsidR="46CCDDDC">
              <w:rPr>
                <w:rFonts w:ascii="Times New Roman" w:hAnsi="Times New Roman" w:eastAsia="Times New Roman" w:cs="Times New Roman"/>
                <w:b w:val="0"/>
                <w:bCs w:val="0"/>
                <w:noProof w:val="0"/>
                <w:sz w:val="20"/>
                <w:szCs w:val="20"/>
                <w:lang w:val="en-US"/>
              </w:rPr>
              <w:t>6. Decision and Alert Module Compare prediction with laboratory safety rules</w:t>
            </w:r>
          </w:p>
        </w:tc>
      </w:tr>
      <w:tr xmlns:wp14="http://schemas.microsoft.com/office/word/2010/wordml" w:rsidTr="15D5F000" w14:paraId="3408DDCA" wp14:textId="77777777">
        <w:tc>
          <w:tcPr>
            <w:tcW w:w="9864" w:type="dxa"/>
            <w:tcMar/>
          </w:tcPr>
          <w:p w:rsidP="15D5F000" w14:paraId="1AC1BE6A" wp14:textId="77777777">
            <w:pPr>
              <w:jc w:val="center"/>
              <w:rPr>
                <w:rFonts w:ascii="Times New Roman" w:hAnsi="Times New Roman"/>
                <w:b w:val="0"/>
                <w:bCs w:val="0"/>
                <w:color w:val="1F4E79"/>
                <w:sz w:val="20"/>
                <w:szCs w:val="20"/>
              </w:rPr>
            </w:pPr>
            <w:r w:rsidRPr="15D5F000" w:rsidR="15D5F000">
              <w:rPr>
                <w:rFonts w:ascii="Times New Roman" w:hAnsi="Times New Roman"/>
                <w:b w:val="0"/>
                <w:bCs w:val="0"/>
                <w:color w:val="1F4E79"/>
                <w:sz w:val="20"/>
                <w:szCs w:val="20"/>
              </w:rPr>
              <w:t>↓</w:t>
            </w:r>
          </w:p>
        </w:tc>
      </w:tr>
      <w:tr xmlns:wp14="http://schemas.microsoft.com/office/word/2010/wordml" w:rsidTr="15D5F000" w14:paraId="5DC5C378" wp14:textId="77777777">
        <w:tc>
          <w:tcPr>
            <w:tcW w:w="9864" w:type="dxa"/>
            <w:shd w:val="clear" w:color="auto" w:fill="EAF2F8"/>
            <w:tcMar/>
          </w:tcPr>
          <w:p w:rsidP="15D5F000" w14:paraId="114815A0" wp14:textId="74B3624C">
            <w:pPr>
              <w:pStyle w:val="Normal"/>
              <w:suppressLineNumbers w:val="0"/>
              <w:bidi w:val="0"/>
              <w:spacing w:before="100" w:beforeAutospacing="off" w:after="100" w:afterAutospacing="off" w:line="240" w:lineRule="auto"/>
              <w:ind w:left="0" w:right="0"/>
              <w:jc w:val="center"/>
              <w:rPr>
                <w:rFonts w:ascii="Times New Roman" w:hAnsi="Times New Roman"/>
                <w:b w:val="0"/>
                <w:bCs w:val="0"/>
                <w:sz w:val="20"/>
                <w:szCs w:val="20"/>
              </w:rPr>
            </w:pPr>
            <w:r w:rsidRPr="15D5F000" w:rsidR="15D5F000">
              <w:rPr>
                <w:rFonts w:ascii="Times New Roman" w:hAnsi="Times New Roman"/>
                <w:b w:val="0"/>
                <w:bCs w:val="0"/>
                <w:sz w:val="20"/>
                <w:szCs w:val="20"/>
              </w:rPr>
              <w:t>7.</w:t>
            </w:r>
            <w:r w:rsidRPr="15D5F000" w:rsidR="51C50DFF">
              <w:rPr>
                <w:rFonts w:ascii="Times New Roman" w:hAnsi="Times New Roman"/>
                <w:b w:val="0"/>
                <w:bCs w:val="0"/>
                <w:sz w:val="20"/>
                <w:szCs w:val="20"/>
              </w:rPr>
              <w:t xml:space="preserve">  </w:t>
            </w:r>
            <w:r w:rsidRPr="15D5F000" w:rsidR="16AB40E1">
              <w:rPr>
                <w:rFonts w:ascii="Times New Roman" w:hAnsi="Times New Roman"/>
                <w:b w:val="0"/>
                <w:bCs w:val="0"/>
                <w:sz w:val="20"/>
                <w:szCs w:val="20"/>
              </w:rPr>
              <w:t>Classified into any of the three classes</w:t>
            </w:r>
          </w:p>
        </w:tc>
      </w:tr>
    </w:tbl>
    <w:p xmlns:wp14="http://schemas.microsoft.com/office/word/2010/wordml" w14:paraId="7966FE05" wp14:textId="77777777">
      <w:pPr>
        <w:jc w:val="center"/>
      </w:pPr>
      <w:r>
        <w:rPr>
          <w:rFonts w:ascii="Times New Roman" w:hAnsi="Times New Roman"/>
          <w:sz w:val="18"/>
        </w:rPr>
        <w:t>Figure 3.1: Boxed system architecture of the facial occlusion monitor.</w:t>
      </w:r>
    </w:p>
    <w:p xmlns:wp14="http://schemas.microsoft.com/office/word/2010/wordml" w14:paraId="182CF984" wp14:textId="77777777">
      <w:pPr>
        <w:pStyle w:val="Heading2"/>
      </w:pPr>
      <w:r>
        <w:t>3.4 Hardware Requirements</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217C9E71" wp14:textId="77777777">
        <w:tc>
          <w:tcPr>
            <w:tcW w:w="4896" w:type="dxa"/>
            <w:vAlign w:val="center"/>
            <w:shd w:fill="D9EAF7"/>
          </w:tcPr>
          <w:p w14:paraId="18089E2F" wp14:textId="77777777">
            <w:pPr>
              <w:spacing w:after="40"/>
            </w:pPr>
            <w:r/>
            <w:r>
              <w:rPr>
                <w:rFonts w:ascii="Times New Roman" w:hAnsi="Times New Roman"/>
                <w:b/>
                <w:sz w:val="20"/>
              </w:rPr>
              <w:t>Component</w:t>
            </w:r>
          </w:p>
        </w:tc>
        <w:tc>
          <w:tcPr>
            <w:tcW w:w="4896" w:type="dxa"/>
            <w:vAlign w:val="center"/>
            <w:shd w:fill="D9EAF7"/>
          </w:tcPr>
          <w:p w14:paraId="128B4168" wp14:textId="77777777">
            <w:pPr>
              <w:spacing w:after="40"/>
            </w:pPr>
            <w:r/>
            <w:r>
              <w:rPr>
                <w:rFonts w:ascii="Times New Roman" w:hAnsi="Times New Roman"/>
                <w:b/>
                <w:sz w:val="20"/>
              </w:rPr>
              <w:t>Requirement / Notes</w:t>
            </w:r>
          </w:p>
        </w:tc>
      </w:tr>
      <w:tr xmlns:wp14="http://schemas.microsoft.com/office/word/2010/wordml" w14:paraId="36296246" wp14:textId="77777777">
        <w:tc>
          <w:tcPr>
            <w:tcW w:w="4896" w:type="dxa"/>
            <w:vAlign w:val="center"/>
          </w:tcPr>
          <w:p w14:paraId="6170199C" wp14:textId="77777777">
            <w:pPr>
              <w:spacing w:after="40"/>
            </w:pPr>
            <w:r/>
            <w:r>
              <w:rPr>
                <w:rFonts w:ascii="Times New Roman" w:hAnsi="Times New Roman"/>
                <w:b w:val="0"/>
                <w:sz w:val="20"/>
              </w:rPr>
              <w:t>Computer</w:t>
            </w:r>
          </w:p>
        </w:tc>
        <w:tc>
          <w:tcPr>
            <w:tcW w:w="4896" w:type="dxa"/>
            <w:vAlign w:val="center"/>
          </w:tcPr>
          <w:p w14:paraId="2F67EE34" wp14:textId="77777777">
            <w:pPr>
              <w:spacing w:after="40"/>
            </w:pPr>
            <w:r/>
            <w:r>
              <w:rPr>
                <w:rFonts w:ascii="Times New Roman" w:hAnsi="Times New Roman"/>
                <w:b w:val="0"/>
                <w:sz w:val="20"/>
              </w:rPr>
              <w:t>Windows computer capable of running Python and the required libraries.</w:t>
            </w:r>
          </w:p>
        </w:tc>
      </w:tr>
      <w:tr xmlns:wp14="http://schemas.microsoft.com/office/word/2010/wordml" w14:paraId="74572BE0" wp14:textId="77777777">
        <w:tc>
          <w:tcPr>
            <w:tcW w:w="4896" w:type="dxa"/>
            <w:vAlign w:val="center"/>
          </w:tcPr>
          <w:p w14:paraId="48BD8CC5" wp14:textId="77777777">
            <w:pPr>
              <w:spacing w:after="40"/>
            </w:pPr>
            <w:r/>
            <w:r>
              <w:rPr>
                <w:rFonts w:ascii="Times New Roman" w:hAnsi="Times New Roman"/>
                <w:b w:val="0"/>
                <w:sz w:val="20"/>
              </w:rPr>
              <w:t>Camera</w:t>
            </w:r>
          </w:p>
        </w:tc>
        <w:tc>
          <w:tcPr>
            <w:tcW w:w="4896" w:type="dxa"/>
            <w:vAlign w:val="center"/>
          </w:tcPr>
          <w:p w14:paraId="3878FEE3" wp14:textId="77777777">
            <w:pPr>
              <w:spacing w:after="40"/>
            </w:pPr>
            <w:r/>
            <w:r>
              <w:rPr>
                <w:rFonts w:ascii="Times New Roman" w:hAnsi="Times New Roman"/>
                <w:b w:val="0"/>
                <w:sz w:val="20"/>
              </w:rPr>
              <w:t>Built-in webcam or USB webcam; an IP camera is not claimed as implemented.</w:t>
            </w:r>
          </w:p>
        </w:tc>
      </w:tr>
      <w:tr xmlns:wp14="http://schemas.microsoft.com/office/word/2010/wordml" w14:paraId="30094F2C" wp14:textId="77777777">
        <w:tc>
          <w:tcPr>
            <w:tcW w:w="4896" w:type="dxa"/>
            <w:vAlign w:val="center"/>
          </w:tcPr>
          <w:p w14:paraId="72B9B092" wp14:textId="77777777">
            <w:pPr>
              <w:spacing w:after="40"/>
            </w:pPr>
            <w:r/>
            <w:r>
              <w:rPr>
                <w:rFonts w:ascii="Times New Roman" w:hAnsi="Times New Roman"/>
                <w:b w:val="0"/>
                <w:sz w:val="20"/>
              </w:rPr>
              <w:t>Memory</w:t>
            </w:r>
          </w:p>
        </w:tc>
        <w:tc>
          <w:tcPr>
            <w:tcW w:w="4896" w:type="dxa"/>
            <w:vAlign w:val="center"/>
          </w:tcPr>
          <w:p w14:paraId="370F69AD" wp14:textId="77777777">
            <w:pPr>
              <w:spacing w:after="40"/>
            </w:pPr>
            <w:r/>
            <w:r>
              <w:rPr>
                <w:rFonts w:ascii="Times New Roman" w:hAnsi="Times New Roman"/>
                <w:b w:val="0"/>
                <w:sz w:val="20"/>
              </w:rPr>
              <w:t>Sufficient RAM to load the Python environment, OpenCV, and PyTorch model.</w:t>
            </w:r>
          </w:p>
        </w:tc>
      </w:tr>
      <w:tr xmlns:wp14="http://schemas.microsoft.com/office/word/2010/wordml" w14:paraId="21060E37" wp14:textId="77777777">
        <w:tc>
          <w:tcPr>
            <w:tcW w:w="4896" w:type="dxa"/>
            <w:vAlign w:val="center"/>
          </w:tcPr>
          <w:p w14:paraId="53EAFB8C" wp14:textId="77777777">
            <w:pPr>
              <w:spacing w:after="40"/>
            </w:pPr>
            <w:r/>
            <w:r>
              <w:rPr>
                <w:rFonts w:ascii="Times New Roman" w:hAnsi="Times New Roman"/>
                <w:b w:val="0"/>
                <w:sz w:val="20"/>
              </w:rPr>
              <w:t>Storage</w:t>
            </w:r>
          </w:p>
        </w:tc>
        <w:tc>
          <w:tcPr>
            <w:tcW w:w="4896" w:type="dxa"/>
            <w:vAlign w:val="center"/>
          </w:tcPr>
          <w:p w14:paraId="7C70E3BA" wp14:textId="77777777">
            <w:pPr>
              <w:spacing w:after="40"/>
            </w:pPr>
            <w:r/>
            <w:r>
              <w:rPr>
                <w:rFonts w:ascii="Times New Roman" w:hAnsi="Times New Roman"/>
                <w:b w:val="0"/>
                <w:sz w:val="20"/>
              </w:rPr>
              <w:t>Space for source code, datasets, model files, and screenshots.</w:t>
            </w:r>
          </w:p>
        </w:tc>
      </w:tr>
      <w:tr xmlns:wp14="http://schemas.microsoft.com/office/word/2010/wordml" w14:paraId="749F7B98" wp14:textId="77777777">
        <w:tc>
          <w:tcPr>
            <w:tcW w:w="4896" w:type="dxa"/>
            <w:vAlign w:val="center"/>
          </w:tcPr>
          <w:p w14:paraId="0898904E" wp14:textId="77777777">
            <w:pPr>
              <w:spacing w:after="40"/>
            </w:pPr>
            <w:r/>
            <w:r>
              <w:rPr>
                <w:rFonts w:ascii="Times New Roman" w:hAnsi="Times New Roman"/>
                <w:b w:val="0"/>
                <w:sz w:val="20"/>
              </w:rPr>
              <w:t>GPU</w:t>
            </w:r>
          </w:p>
        </w:tc>
        <w:tc>
          <w:tcPr>
            <w:tcW w:w="4896" w:type="dxa"/>
            <w:vAlign w:val="center"/>
          </w:tcPr>
          <w:p w14:paraId="0C03DC90" wp14:textId="77777777">
            <w:pPr>
              <w:spacing w:after="40"/>
            </w:pPr>
            <w:r/>
            <w:r>
              <w:rPr>
                <w:rFonts w:ascii="Times New Roman" w:hAnsi="Times New Roman"/>
                <w:b w:val="0"/>
                <w:sz w:val="20"/>
              </w:rPr>
              <w:t>Optional; a compatible CPU can be used, although inference speed may vary.</w:t>
            </w:r>
          </w:p>
        </w:tc>
      </w:tr>
    </w:tbl>
    <w:p xmlns:wp14="http://schemas.microsoft.com/office/word/2010/wordml" w14:paraId="738610EB" wp14:textId="77777777"/>
    <w:p xmlns:wp14="http://schemas.microsoft.com/office/word/2010/wordml" w14:paraId="693EC2AB" wp14:textId="77777777">
      <w:pPr>
        <w:pStyle w:val="Heading2"/>
      </w:pPr>
      <w:r>
        <w:t>3.5 Software Requirements</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38FB8884" wp14:textId="77777777">
        <w:tc>
          <w:tcPr>
            <w:tcW w:w="4896" w:type="dxa"/>
            <w:vAlign w:val="center"/>
            <w:shd w:fill="D9EAF7"/>
          </w:tcPr>
          <w:p w14:paraId="6F6D551F" wp14:textId="77777777">
            <w:pPr>
              <w:spacing w:after="40"/>
            </w:pPr>
            <w:r/>
            <w:r>
              <w:rPr>
                <w:rFonts w:ascii="Times New Roman" w:hAnsi="Times New Roman"/>
                <w:b/>
                <w:sz w:val="20"/>
              </w:rPr>
              <w:t>Software / Library</w:t>
            </w:r>
          </w:p>
        </w:tc>
        <w:tc>
          <w:tcPr>
            <w:tcW w:w="4896" w:type="dxa"/>
            <w:vAlign w:val="center"/>
            <w:shd w:fill="D9EAF7"/>
          </w:tcPr>
          <w:p w14:paraId="4F655ED3" wp14:textId="77777777">
            <w:pPr>
              <w:spacing w:after="40"/>
            </w:pPr>
            <w:r/>
            <w:r>
              <w:rPr>
                <w:rFonts w:ascii="Times New Roman" w:hAnsi="Times New Roman"/>
                <w:b/>
                <w:sz w:val="20"/>
              </w:rPr>
              <w:t>Purpose in the Project</w:t>
            </w:r>
          </w:p>
        </w:tc>
      </w:tr>
      <w:tr xmlns:wp14="http://schemas.microsoft.com/office/word/2010/wordml" w14:paraId="71F9D3CA" wp14:textId="77777777">
        <w:tc>
          <w:tcPr>
            <w:tcW w:w="4896" w:type="dxa"/>
            <w:vAlign w:val="center"/>
          </w:tcPr>
          <w:p w14:paraId="0C1FDE03" wp14:textId="77777777">
            <w:pPr>
              <w:spacing w:after="40"/>
            </w:pPr>
            <w:r/>
            <w:r>
              <w:rPr>
                <w:rFonts w:ascii="Times New Roman" w:hAnsi="Times New Roman"/>
                <w:b w:val="0"/>
                <w:sz w:val="20"/>
              </w:rPr>
              <w:t>Python</w:t>
            </w:r>
          </w:p>
        </w:tc>
        <w:tc>
          <w:tcPr>
            <w:tcW w:w="4896" w:type="dxa"/>
            <w:vAlign w:val="center"/>
          </w:tcPr>
          <w:p w14:paraId="3BAFF7D9" wp14:textId="77777777">
            <w:pPr>
              <w:spacing w:after="40"/>
            </w:pPr>
            <w:r/>
            <w:r>
              <w:rPr>
                <w:rFonts w:ascii="Times New Roman" w:hAnsi="Times New Roman"/>
                <w:b w:val="0"/>
                <w:sz w:val="20"/>
              </w:rPr>
              <w:t>Main programming language.</w:t>
            </w:r>
          </w:p>
        </w:tc>
      </w:tr>
      <w:tr xmlns:wp14="http://schemas.microsoft.com/office/word/2010/wordml" w14:paraId="2684F0BC" wp14:textId="77777777">
        <w:tc>
          <w:tcPr>
            <w:tcW w:w="4896" w:type="dxa"/>
            <w:vAlign w:val="center"/>
          </w:tcPr>
          <w:p w14:paraId="1CB2ED71" wp14:textId="77777777">
            <w:pPr>
              <w:spacing w:after="40"/>
            </w:pPr>
            <w:r/>
            <w:r>
              <w:rPr>
                <w:rFonts w:ascii="Times New Roman" w:hAnsi="Times New Roman"/>
                <w:b w:val="0"/>
                <w:sz w:val="20"/>
              </w:rPr>
              <w:t>OpenCV</w:t>
            </w:r>
          </w:p>
        </w:tc>
        <w:tc>
          <w:tcPr>
            <w:tcW w:w="4896" w:type="dxa"/>
            <w:vAlign w:val="center"/>
          </w:tcPr>
          <w:p w14:paraId="6F155AD8" wp14:textId="77777777">
            <w:pPr>
              <w:spacing w:after="40"/>
            </w:pPr>
            <w:r/>
            <w:r>
              <w:rPr>
                <w:rFonts w:ascii="Times New Roman" w:hAnsi="Times New Roman"/>
                <w:b w:val="0"/>
                <w:sz w:val="20"/>
              </w:rPr>
              <w:t>Video capture, image processing, YuNet integration, and drawing labels.</w:t>
            </w:r>
          </w:p>
        </w:tc>
      </w:tr>
      <w:tr xmlns:wp14="http://schemas.microsoft.com/office/word/2010/wordml" w14:paraId="5F74057B" wp14:textId="77777777">
        <w:tc>
          <w:tcPr>
            <w:tcW w:w="4896" w:type="dxa"/>
            <w:vAlign w:val="center"/>
          </w:tcPr>
          <w:p w14:paraId="53187477" wp14:textId="77777777">
            <w:pPr>
              <w:spacing w:after="40"/>
            </w:pPr>
            <w:r/>
            <w:r>
              <w:rPr>
                <w:rFonts w:ascii="Times New Roman" w:hAnsi="Times New Roman"/>
                <w:b w:val="0"/>
                <w:sz w:val="20"/>
              </w:rPr>
              <w:t>YuNet ONNX model</w:t>
            </w:r>
          </w:p>
        </w:tc>
        <w:tc>
          <w:tcPr>
            <w:tcW w:w="4896" w:type="dxa"/>
            <w:vAlign w:val="center"/>
          </w:tcPr>
          <w:p w14:paraId="25778936" wp14:textId="77777777">
            <w:pPr>
              <w:spacing w:after="40"/>
            </w:pPr>
            <w:r/>
            <w:r>
              <w:rPr>
                <w:rFonts w:ascii="Times New Roman" w:hAnsi="Times New Roman"/>
                <w:b w:val="0"/>
                <w:sz w:val="20"/>
              </w:rPr>
              <w:t>Face detection.</w:t>
            </w:r>
          </w:p>
        </w:tc>
      </w:tr>
      <w:tr xmlns:wp14="http://schemas.microsoft.com/office/word/2010/wordml" w14:paraId="0CA09CA4" wp14:textId="77777777">
        <w:tc>
          <w:tcPr>
            <w:tcW w:w="4896" w:type="dxa"/>
            <w:vAlign w:val="center"/>
          </w:tcPr>
          <w:p w14:paraId="6ABDB3C8" wp14:textId="77777777">
            <w:pPr>
              <w:spacing w:after="40"/>
            </w:pPr>
            <w:r/>
            <w:r>
              <w:rPr>
                <w:rFonts w:ascii="Times New Roman" w:hAnsi="Times New Roman"/>
                <w:b w:val="0"/>
                <w:sz w:val="20"/>
              </w:rPr>
              <w:t>PyTorch</w:t>
            </w:r>
          </w:p>
        </w:tc>
        <w:tc>
          <w:tcPr>
            <w:tcW w:w="4896" w:type="dxa"/>
            <w:vAlign w:val="center"/>
          </w:tcPr>
          <w:p w14:paraId="60F4BBFE" wp14:textId="77777777">
            <w:pPr>
              <w:spacing w:after="40"/>
            </w:pPr>
            <w:r/>
            <w:r>
              <w:rPr>
                <w:rFonts w:ascii="Times New Roman" w:hAnsi="Times New Roman"/>
                <w:b w:val="0"/>
                <w:sz w:val="20"/>
              </w:rPr>
              <w:t>Loading and running the ResNet18 classifier.</w:t>
            </w:r>
          </w:p>
        </w:tc>
      </w:tr>
      <w:tr xmlns:wp14="http://schemas.microsoft.com/office/word/2010/wordml" w14:paraId="027595C2" wp14:textId="77777777">
        <w:tc>
          <w:tcPr>
            <w:tcW w:w="4896" w:type="dxa"/>
            <w:vAlign w:val="center"/>
          </w:tcPr>
          <w:p w14:paraId="01C0D5B7" wp14:textId="77777777">
            <w:pPr>
              <w:spacing w:after="40"/>
            </w:pPr>
            <w:r/>
            <w:r>
              <w:rPr>
                <w:rFonts w:ascii="Times New Roman" w:hAnsi="Times New Roman"/>
                <w:b w:val="0"/>
                <w:sz w:val="20"/>
              </w:rPr>
              <w:t>torchvision</w:t>
            </w:r>
          </w:p>
        </w:tc>
        <w:tc>
          <w:tcPr>
            <w:tcW w:w="4896" w:type="dxa"/>
            <w:vAlign w:val="center"/>
          </w:tcPr>
          <w:p w14:paraId="0688B9C2" wp14:textId="77777777">
            <w:pPr>
              <w:spacing w:after="40"/>
            </w:pPr>
            <w:r/>
            <w:r>
              <w:rPr>
                <w:rFonts w:ascii="Times New Roman" w:hAnsi="Times New Roman"/>
                <w:b w:val="0"/>
                <w:sz w:val="20"/>
              </w:rPr>
              <w:t>ResNet18 architecture and image preprocessing utilities.</w:t>
            </w:r>
          </w:p>
        </w:tc>
      </w:tr>
      <w:tr xmlns:wp14="http://schemas.microsoft.com/office/word/2010/wordml" w14:paraId="0DF6A279" wp14:textId="77777777">
        <w:tc>
          <w:tcPr>
            <w:tcW w:w="4896" w:type="dxa"/>
            <w:vAlign w:val="center"/>
          </w:tcPr>
          <w:p w14:paraId="2D3BD36F" wp14:textId="77777777">
            <w:pPr>
              <w:spacing w:after="40"/>
            </w:pPr>
            <w:r/>
            <w:r>
              <w:rPr>
                <w:rFonts w:ascii="Times New Roman" w:hAnsi="Times New Roman"/>
                <w:b w:val="0"/>
                <w:sz w:val="20"/>
              </w:rPr>
              <w:t>NumPy</w:t>
            </w:r>
          </w:p>
        </w:tc>
        <w:tc>
          <w:tcPr>
            <w:tcW w:w="4896" w:type="dxa"/>
            <w:vAlign w:val="center"/>
          </w:tcPr>
          <w:p w14:paraId="1395CB8A" wp14:textId="77777777">
            <w:pPr>
              <w:spacing w:after="40"/>
            </w:pPr>
            <w:r/>
            <w:r>
              <w:rPr>
                <w:rFonts w:ascii="Times New Roman" w:hAnsi="Times New Roman"/>
                <w:b w:val="0"/>
                <w:sz w:val="20"/>
              </w:rPr>
              <w:t>Numerical operations on image arrays.</w:t>
            </w:r>
          </w:p>
        </w:tc>
      </w:tr>
      <w:tr xmlns:wp14="http://schemas.microsoft.com/office/word/2010/wordml" w14:paraId="6CE47C81" wp14:textId="77777777">
        <w:tc>
          <w:tcPr>
            <w:tcW w:w="4896" w:type="dxa"/>
            <w:vAlign w:val="center"/>
          </w:tcPr>
          <w:p w14:paraId="4DC48011" wp14:textId="77777777">
            <w:pPr>
              <w:spacing w:after="40"/>
            </w:pPr>
            <w:r/>
            <w:r>
              <w:rPr>
                <w:rFonts w:ascii="Times New Roman" w:hAnsi="Times New Roman"/>
                <w:b w:val="0"/>
                <w:sz w:val="20"/>
              </w:rPr>
              <w:t>Windows Command Prompt / terminal</w:t>
            </w:r>
          </w:p>
        </w:tc>
        <w:tc>
          <w:tcPr>
            <w:tcW w:w="4896" w:type="dxa"/>
            <w:vAlign w:val="center"/>
          </w:tcPr>
          <w:p w14:paraId="553790F8" wp14:textId="77777777">
            <w:pPr>
              <w:spacing w:after="40"/>
            </w:pPr>
            <w:r/>
            <w:r>
              <w:rPr>
                <w:rFonts w:ascii="Times New Roman" w:hAnsi="Times New Roman"/>
                <w:b w:val="0"/>
                <w:sz w:val="20"/>
              </w:rPr>
              <w:t>Environment activation and running project scripts.</w:t>
            </w:r>
          </w:p>
        </w:tc>
      </w:tr>
    </w:tbl>
    <w:p xmlns:wp14="http://schemas.microsoft.com/office/word/2010/wordml" w14:paraId="637805D2" wp14:textId="77777777"/>
    <w:p xmlns:wp14="http://schemas.microsoft.com/office/word/2010/wordml" w14:paraId="6088ACF3" wp14:textId="77777777">
      <w:pPr>
        <w:pStyle w:val="Heading2"/>
      </w:pPr>
      <w:r>
        <w:t>3.6 Dataset and Class Definitions</w:t>
      </w:r>
    </w:p>
    <w:p xmlns:wp14="http://schemas.microsoft.com/office/word/2010/wordml" w14:paraId="56FB1DE1" wp14:textId="77777777">
      <w:r>
        <w:rPr>
          <w:i w:val="0"/>
        </w:rPr>
        <w:t>The classifier is trained to predict three categories. The label names in the checkpoint are fully_visible, ppe_compliant, and unauthorized. Their intended meanings are shown below.</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23F1602C" wp14:textId="77777777">
        <w:tc>
          <w:tcPr>
            <w:tcW w:w="3264" w:type="dxa"/>
            <w:vAlign w:val="center"/>
            <w:shd w:fill="D9EAF7"/>
          </w:tcPr>
          <w:p w14:paraId="06A2B696" wp14:textId="77777777">
            <w:pPr>
              <w:spacing w:after="40"/>
            </w:pPr>
            <w:r/>
            <w:r>
              <w:rPr>
                <w:rFonts w:ascii="Times New Roman" w:hAnsi="Times New Roman"/>
                <w:b/>
                <w:sz w:val="20"/>
              </w:rPr>
              <w:t>Class label</w:t>
            </w:r>
          </w:p>
        </w:tc>
        <w:tc>
          <w:tcPr>
            <w:tcW w:w="3264" w:type="dxa"/>
            <w:vAlign w:val="center"/>
            <w:shd w:fill="D9EAF7"/>
          </w:tcPr>
          <w:p w14:paraId="1A2188C1" wp14:textId="77777777">
            <w:pPr>
              <w:spacing w:after="40"/>
            </w:pPr>
            <w:r/>
            <w:r>
              <w:rPr>
                <w:rFonts w:ascii="Times New Roman" w:hAnsi="Times New Roman"/>
                <w:b/>
                <w:sz w:val="20"/>
              </w:rPr>
              <w:t>Meaning used in this project</w:t>
            </w:r>
          </w:p>
        </w:tc>
        <w:tc>
          <w:tcPr>
            <w:tcW w:w="3264" w:type="dxa"/>
            <w:vAlign w:val="center"/>
            <w:shd w:fill="D9EAF7"/>
          </w:tcPr>
          <w:p w14:paraId="5B88E8ED" wp14:textId="77777777">
            <w:pPr>
              <w:spacing w:after="40"/>
            </w:pPr>
            <w:r/>
            <w:r>
              <w:rPr>
                <w:rFonts w:ascii="Times New Roman" w:hAnsi="Times New Roman"/>
                <w:b/>
                <w:sz w:val="20"/>
              </w:rPr>
              <w:t>Important note</w:t>
            </w:r>
          </w:p>
        </w:tc>
      </w:tr>
      <w:tr xmlns:wp14="http://schemas.microsoft.com/office/word/2010/wordml" w14:paraId="6050F212" wp14:textId="77777777">
        <w:tc>
          <w:tcPr>
            <w:tcW w:w="3264" w:type="dxa"/>
            <w:vAlign w:val="center"/>
          </w:tcPr>
          <w:p w14:paraId="7DD5CF55" wp14:textId="77777777">
            <w:pPr>
              <w:spacing w:after="40"/>
            </w:pPr>
            <w:r/>
            <w:r>
              <w:rPr>
                <w:rFonts w:ascii="Times New Roman" w:hAnsi="Times New Roman"/>
                <w:b w:val="0"/>
                <w:sz w:val="20"/>
              </w:rPr>
              <w:t>fully_visible</w:t>
            </w:r>
          </w:p>
        </w:tc>
        <w:tc>
          <w:tcPr>
            <w:tcW w:w="3264" w:type="dxa"/>
            <w:vAlign w:val="center"/>
          </w:tcPr>
          <w:p w14:paraId="7DCF8C53" wp14:textId="77777777">
            <w:pPr>
              <w:spacing w:after="40"/>
            </w:pPr>
            <w:r/>
            <w:r>
              <w:rPr>
                <w:rFonts w:ascii="Times New Roman" w:hAnsi="Times New Roman"/>
                <w:b w:val="0"/>
                <w:sz w:val="20"/>
              </w:rPr>
              <w:t>Face is substantially unobstructed and visible.</w:t>
            </w:r>
          </w:p>
        </w:tc>
        <w:tc>
          <w:tcPr>
            <w:tcW w:w="3264" w:type="dxa"/>
            <w:vAlign w:val="center"/>
          </w:tcPr>
          <w:p w14:paraId="62B910B2" wp14:textId="77777777">
            <w:pPr>
              <w:spacing w:after="40"/>
            </w:pPr>
            <w:r/>
            <w:r>
              <w:rPr>
                <w:rFonts w:ascii="Times New Roman" w:hAnsi="Times New Roman"/>
                <w:b w:val="0"/>
                <w:sz w:val="20"/>
              </w:rPr>
              <w:t>The model may still be affected by pose, lighting, or image quality.</w:t>
            </w:r>
          </w:p>
        </w:tc>
      </w:tr>
      <w:tr xmlns:wp14="http://schemas.microsoft.com/office/word/2010/wordml" w14:paraId="1D2CD2FE" wp14:textId="77777777">
        <w:tc>
          <w:tcPr>
            <w:tcW w:w="3264" w:type="dxa"/>
            <w:vAlign w:val="center"/>
          </w:tcPr>
          <w:p w14:paraId="02247C29" wp14:textId="77777777">
            <w:pPr>
              <w:spacing w:after="40"/>
            </w:pPr>
            <w:r/>
            <w:r>
              <w:rPr>
                <w:rFonts w:ascii="Times New Roman" w:hAnsi="Times New Roman"/>
                <w:b w:val="0"/>
                <w:sz w:val="20"/>
              </w:rPr>
              <w:t>ppe_compliant</w:t>
            </w:r>
          </w:p>
        </w:tc>
        <w:tc>
          <w:tcPr>
            <w:tcW w:w="3264" w:type="dxa"/>
            <w:vAlign w:val="center"/>
          </w:tcPr>
          <w:p w14:paraId="3BAA274D" wp14:textId="77777777">
            <w:pPr>
              <w:spacing w:after="40"/>
            </w:pPr>
            <w:r/>
            <w:r>
              <w:rPr>
                <w:rFonts w:ascii="Times New Roman" w:hAnsi="Times New Roman"/>
                <w:b w:val="0"/>
                <w:sz w:val="20"/>
              </w:rPr>
              <w:t>Face wears a mask together with safety goggles or safety glasses.</w:t>
            </w:r>
          </w:p>
        </w:tc>
        <w:tc>
          <w:tcPr>
            <w:tcW w:w="3264" w:type="dxa"/>
            <w:vAlign w:val="center"/>
          </w:tcPr>
          <w:p w14:paraId="74DB62EB" wp14:textId="77777777">
            <w:pPr>
              <w:spacing w:after="40"/>
            </w:pPr>
            <w:r/>
            <w:r>
              <w:rPr>
                <w:rFonts w:ascii="Times New Roman" w:hAnsi="Times New Roman"/>
                <w:b w:val="0"/>
                <w:sz w:val="20"/>
              </w:rPr>
              <w:t>Ordinary prescription glasses alone do not satisfy this project definition.</w:t>
            </w:r>
          </w:p>
        </w:tc>
      </w:tr>
      <w:tr xmlns:wp14="http://schemas.microsoft.com/office/word/2010/wordml" w14:paraId="7B7865BC" wp14:textId="77777777">
        <w:tc>
          <w:tcPr>
            <w:tcW w:w="3264" w:type="dxa"/>
            <w:vAlign w:val="center"/>
          </w:tcPr>
          <w:p w14:paraId="1487FF83" wp14:textId="77777777">
            <w:pPr>
              <w:spacing w:after="40"/>
            </w:pPr>
            <w:r/>
            <w:r>
              <w:rPr>
                <w:rFonts w:ascii="Times New Roman" w:hAnsi="Times New Roman"/>
                <w:b w:val="0"/>
                <w:sz w:val="20"/>
              </w:rPr>
              <w:t>unauthorized</w:t>
            </w:r>
          </w:p>
        </w:tc>
        <w:tc>
          <w:tcPr>
            <w:tcW w:w="3264" w:type="dxa"/>
            <w:vAlign w:val="center"/>
          </w:tcPr>
          <w:p w14:paraId="15220FB6" wp14:textId="77777777">
            <w:pPr>
              <w:spacing w:after="40"/>
            </w:pPr>
            <w:r/>
            <w:r>
              <w:rPr>
                <w:rFonts w:ascii="Times New Roman" w:hAnsi="Times New Roman"/>
                <w:b w:val="0"/>
                <w:sz w:val="20"/>
              </w:rPr>
              <w:t>Face is covered or obstructed in a way that is not part of the defined PPE-compliant category.</w:t>
            </w:r>
          </w:p>
        </w:tc>
        <w:tc>
          <w:tcPr>
            <w:tcW w:w="3264" w:type="dxa"/>
            <w:vAlign w:val="center"/>
          </w:tcPr>
          <w:p w14:paraId="5A4E65DA" wp14:textId="77777777">
            <w:pPr>
              <w:spacing w:after="40"/>
            </w:pPr>
            <w:r/>
            <w:r>
              <w:rPr>
                <w:rFonts w:ascii="Times New Roman" w:hAnsi="Times New Roman"/>
                <w:b w:val="0"/>
                <w:sz w:val="20"/>
              </w:rPr>
              <w:t>Examples may include a hand covering the face; final dataset policy should be applied consistently.</w:t>
            </w:r>
          </w:p>
        </w:tc>
      </w:tr>
    </w:tbl>
    <w:p xmlns:wp14="http://schemas.microsoft.com/office/word/2010/wordml" w14:paraId="463F29E8" wp14:textId="77777777"/>
    <w:p xmlns:wp14="http://schemas.microsoft.com/office/word/2010/wordml" w14:paraId="5E61B3A9" wp14:textId="77777777">
      <w:r>
        <w:rPr>
          <w:i w:val="0"/>
        </w:rPr>
        <w:t>Dataset preparation has included a fully visible image set and a PPE-compliant set. Earlier preparation records indicated 215 fully visible images and 136 filtered PPE-compliant images, but these figures should be rechecked against the final dataset folders before submission. The final count for the unauthorized class has not been confirmed in the information available for this report.</w:t>
      </w:r>
    </w:p>
    <w:p xmlns:wp14="http://schemas.microsoft.com/office/word/2010/wordml" w14:paraId="3FBA4E64" wp14:textId="77777777">
      <w:pPr>
        <w:pStyle w:val="Heading2"/>
      </w:pPr>
      <w:r>
        <w:t>3.7 Privacy and Responsible Use</w:t>
      </w:r>
    </w:p>
    <w:p xmlns:wp14="http://schemas.microsoft.com/office/word/2010/wordml" w14:paraId="32514B0A" wp14:textId="77777777">
      <w:r>
        <w:rPr>
          <w:i w:val="0"/>
        </w:rPr>
        <w:t>The prototype should be used only in an authorized environment and with appropriate notice and consent where required. It should not be used to identify individuals. A classification result is a model prediction and can be wrong; it should not be treated as a definitive safety decision without human review.</w:t>
      </w:r>
    </w:p>
    <w:p xmlns:wp14="http://schemas.microsoft.com/office/word/2010/wordml" w14:paraId="3B7B4B86" wp14:textId="77777777">
      <w:r>
        <w:br w:type="page"/>
      </w:r>
    </w:p>
    <w:p xmlns:wp14="http://schemas.microsoft.com/office/word/2010/wordml" w14:paraId="7155853F" wp14:textId="77777777">
      <w:pPr>
        <w:pStyle w:val="Heading1"/>
      </w:pPr>
      <w:r>
        <w:t>CHAPTER 4. IMPLEMENTATION AND RESULTS</w:t>
      </w:r>
    </w:p>
    <w:p xmlns:wp14="http://schemas.microsoft.com/office/word/2010/wordml" w14:paraId="74C7EDE3" wp14:textId="77777777">
      <w:pPr>
        <w:pStyle w:val="Heading2"/>
      </w:pPr>
      <w:r>
        <w:t>4.1 Methodology</w:t>
      </w:r>
    </w:p>
    <w:p xmlns:wp14="http://schemas.microsoft.com/office/word/2010/wordml" w14:paraId="66C4B462" wp14:textId="77777777">
      <w:r>
        <w:rPr>
          <w:i w:val="0"/>
        </w:rPr>
        <w:t>The system was developed as a modular Python application. The main stages are dataset preparation, classifier training, face detection, image preprocessing, classification, and live display. The camera interface combines the face detector and trained classifier so that predictions can be viewed during live testing.</w:t>
      </w:r>
    </w:p>
    <w:p xmlns:wp14="http://schemas.microsoft.com/office/word/2010/wordml" w14:paraId="66C750D2" wp14:textId="77777777">
      <w:pPr>
        <w:pStyle w:val="ListNumber"/>
        <w:spacing w:after="60"/>
      </w:pPr>
      <w:r>
        <w:t>Prepare image folders for the three project classes and divide images into training, validation, and test sets.</w:t>
      </w:r>
    </w:p>
    <w:p xmlns:wp14="http://schemas.microsoft.com/office/word/2010/wordml" w14:paraId="0B6D294A" wp14:textId="77777777">
      <w:pPr>
        <w:pStyle w:val="ListNumber"/>
        <w:spacing w:after="60"/>
      </w:pPr>
      <w:r>
        <w:t>Train a ResNet18 model with PyTorch using the prepared training images and validation data.</w:t>
      </w:r>
    </w:p>
    <w:p xmlns:wp14="http://schemas.microsoft.com/office/word/2010/wordml" w14:paraId="2F86B896" wp14:textId="77777777">
      <w:pPr>
        <w:pStyle w:val="ListNumber"/>
        <w:spacing w:after="60"/>
      </w:pPr>
      <w:r>
        <w:t>Save the trained model checkpoint, including the class names and input image size.</w:t>
      </w:r>
    </w:p>
    <w:p xmlns:wp14="http://schemas.microsoft.com/office/word/2010/wordml" w14:paraId="609976AB" wp14:textId="77777777">
      <w:pPr>
        <w:pStyle w:val="ListNumber"/>
        <w:spacing w:after="60"/>
      </w:pPr>
      <w:r>
        <w:t>Load the YuNet ONNX model and the trained ResNet18 checkpoint in the live application.</w:t>
      </w:r>
    </w:p>
    <w:p xmlns:wp14="http://schemas.microsoft.com/office/word/2010/wordml" w14:paraId="0FE92C23" wp14:textId="77777777">
      <w:pPr>
        <w:pStyle w:val="ListNumber"/>
        <w:spacing w:after="60"/>
      </w:pPr>
      <w:r>
        <w:t>Read frames from the webcam and detect face regions.</w:t>
      </w:r>
    </w:p>
    <w:p xmlns:wp14="http://schemas.microsoft.com/office/word/2010/wordml" w14:paraId="4B7A8A6F" wp14:textId="77777777">
      <w:pPr>
        <w:pStyle w:val="ListNumber"/>
        <w:spacing w:after="60"/>
      </w:pPr>
      <w:r>
        <w:t>Resize and normalize each face crop, run classification, and obtain the predicted category and score.</w:t>
      </w:r>
    </w:p>
    <w:p xmlns:wp14="http://schemas.microsoft.com/office/word/2010/wordml" w14:paraId="53EEFBBC" wp14:textId="77777777">
      <w:pPr>
        <w:pStyle w:val="ListNumber"/>
        <w:spacing w:after="60"/>
      </w:pPr>
      <w:r>
        <w:t>Draw the bounding box and predicted label on the live video for observation and testing.</w:t>
      </w:r>
    </w:p>
    <w:p xmlns:wp14="http://schemas.microsoft.com/office/word/2010/wordml" w14:paraId="2E766804" wp14:textId="77777777">
      <w:pPr>
        <w:pStyle w:val="Heading2"/>
      </w:pPr>
      <w:r>
        <w:t>4.2 Video Input and Preprocessing Module</w:t>
      </w:r>
    </w:p>
    <w:p xmlns:wp14="http://schemas.microsoft.com/office/word/2010/wordml" w14:paraId="78CC08DE" wp14:textId="77777777">
      <w:r>
        <w:rPr>
          <w:i w:val="0"/>
        </w:rPr>
        <w:t>OpenCV captures frames from the selected camera. The frames are processed one at a time. The face detector is applied to each frame, and each detected face is extracted as a crop. The crop is prepared for the classifier by resizing it to the model's expected 224 × 224 input dimensions and applying the normalization used by the inference pipeline.</w:t>
      </w:r>
    </w:p>
    <w:p xmlns:wp14="http://schemas.microsoft.com/office/word/2010/wordml" w14:paraId="25D1925E" wp14:textId="77777777">
      <w:r>
        <w:rPr>
          <w:i w:val="0"/>
        </w:rPr>
        <w:t>Preprocessing must remain consistent with training. If the training and live application use different crop rules, resizing, or normalization, classification behaviour may change. The project should therefore retain a single documented preprocessing definition for both stages.</w:t>
      </w:r>
    </w:p>
    <w:p xmlns:wp14="http://schemas.microsoft.com/office/word/2010/wordml" w14:paraId="4B70790E" wp14:textId="77777777">
      <w:pPr>
        <w:pStyle w:val="Heading2"/>
      </w:pPr>
      <w:r>
        <w:t>4.3 Face Detection Module</w:t>
      </w:r>
    </w:p>
    <w:p xmlns:wp14="http://schemas.microsoft.com/office/word/2010/wordml" w14:paraId="1E97573B" wp14:textId="77777777">
      <w:r>
        <w:rPr>
          <w:i w:val="0"/>
        </w:rPr>
        <w:t>The face-detection component loads the YuNet model from an ONNX file and uses OpenCV to locate face regions in each frame. A bounding box is drawn around each detected face. The screenshot output also shows a face-detection confidence value near 0.85–0.86 for the pictured examples.</w:t>
      </w:r>
    </w:p>
    <w:p xmlns:wp14="http://schemas.microsoft.com/office/word/2010/wordml" w14:paraId="255C889B" wp14:textId="77777777">
      <w:r>
        <w:rPr>
          <w:i w:val="0"/>
        </w:rPr>
        <w:t>The face-detection confidence is not the same as the classification score. Face detection confidence indicates how strongly the detector supports a face detection; the class score reflects the classifier's prediction for one of the three categories.</w:t>
      </w:r>
    </w:p>
    <w:p xmlns:wp14="http://schemas.microsoft.com/office/word/2010/wordml" w14:paraId="3FF15A78" wp14:textId="77777777">
      <w:pPr>
        <w:pStyle w:val="Heading2"/>
      </w:pPr>
      <w:r>
        <w:t>4.4 Facial Occlusion Classification Module</w:t>
      </w:r>
    </w:p>
    <w:p xmlns:wp14="http://schemas.microsoft.com/office/word/2010/wordml" w14:paraId="0BC708E3" wp14:textId="77777777">
      <w:r>
        <w:rPr>
          <w:i w:val="0"/>
        </w:rPr>
        <w:t>The classification module loads the trained ResNet18 checkpoint from the project model folder. The classifier processes the detected face crop and outputs scores for the available classes. The highest-scoring class is displayed as the prediction. The checkpoint class order observed during the project check is: fully_visible, ppe_compliant, unauthorized.</w:t>
      </w:r>
    </w:p>
    <w:p xmlns:wp14="http://schemas.microsoft.com/office/word/2010/wordml" w14:paraId="6E2B4E17" wp14:textId="77777777">
      <w:r>
        <w:rPr>
          <w:i w:val="0"/>
        </w:rPr>
        <w:t>The displayed percentage is the model's prediction score for that individual input. Unless the model has been evaluated and calibrated, it should not be described as a guarantee that the prediction is correct.</w:t>
      </w:r>
    </w:p>
    <w:p xmlns:wp14="http://schemas.microsoft.com/office/word/2010/wordml" w14:paraId="17F9AA57" wp14:textId="77777777">
      <w:pPr>
        <w:pStyle w:val="Heading2"/>
      </w:pPr>
      <w:r>
        <w:t>4.5 Live Display Module</w:t>
      </w:r>
    </w:p>
    <w:p xmlns:wp14="http://schemas.microsoft.com/office/word/2010/wordml" w14:paraId="10B2DD06" wp14:textId="77777777">
      <w:r>
        <w:rPr>
          <w:i w:val="0"/>
        </w:rPr>
        <w:t>The live display overlays the predicted class, classification score, and face bounding box on the video. In the supplied examples, an orange/red box is used for the unauthorized-occlusion prediction and a blue box is used for the PPE-compliant prediction. The colour and text are intended to make the output easy to interpret during a demonstration.</w:t>
      </w:r>
    </w:p>
    <w:p xmlns:wp14="http://schemas.microsoft.com/office/word/2010/wordml" w14:paraId="3A5BADA9" wp14:textId="77777777">
      <w:pPr>
        <w:pStyle w:val="Heading2"/>
      </w:pPr>
      <w:r>
        <w:t>4.6 Testing and Results</w:t>
      </w:r>
    </w:p>
    <w:p xmlns:wp14="http://schemas.microsoft.com/office/word/2010/wordml" w14:paraId="14C677F6" wp14:textId="77777777">
      <w:r>
        <w:rPr>
          <w:i w:val="0"/>
        </w:rPr>
        <w:t>The prototype has been tested with live camera input. The two supplied screenshots provide qualitative examples of the program's displayed predictions. They do not establish test-set accuracy, precision, recall, or general performance across a dataset.</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57FBDA5C" wp14:textId="77777777">
        <w:tc>
          <w:tcPr>
            <w:tcW w:w="3264" w:type="dxa"/>
            <w:vAlign w:val="center"/>
            <w:shd w:fill="D9EAF7"/>
            <w:shd w:fill="D9EAF7"/>
          </w:tcPr>
          <w:p w14:paraId="602EB299" wp14:textId="77777777">
            <w:pPr>
              <w:spacing w:after="40"/>
            </w:pPr>
            <w:r>
              <w:rPr>
                <w:rFonts w:ascii="Times New Roman" w:hAnsi="Times New Roman"/>
                <w:b/>
                <w:sz w:val="18"/>
              </w:rPr>
            </w:r>
            <w:r>
              <w:rPr>
                <w:rFonts w:ascii="Times New Roman" w:hAnsi="Times New Roman"/>
                <w:b/>
                <w:sz w:val="18"/>
              </w:rPr>
              <w:t>Test observation</w:t>
            </w:r>
          </w:p>
        </w:tc>
        <w:tc>
          <w:tcPr>
            <w:tcW w:w="3264" w:type="dxa"/>
            <w:vAlign w:val="center"/>
            <w:shd w:fill="D9EAF7"/>
            <w:shd w:fill="D9EAF7"/>
          </w:tcPr>
          <w:p w14:paraId="606925BB" wp14:textId="77777777">
            <w:pPr>
              <w:spacing w:after="40"/>
            </w:pPr>
            <w:r>
              <w:rPr>
                <w:rFonts w:ascii="Times New Roman" w:hAnsi="Times New Roman"/>
                <w:b/>
                <w:sz w:val="18"/>
              </w:rPr>
            </w:r>
            <w:r>
              <w:rPr>
                <w:rFonts w:ascii="Times New Roman" w:hAnsi="Times New Roman"/>
                <w:b/>
                <w:sz w:val="18"/>
              </w:rPr>
              <w:t>Observed output</w:t>
            </w:r>
          </w:p>
        </w:tc>
        <w:tc>
          <w:tcPr>
            <w:tcW w:w="3264" w:type="dxa"/>
            <w:vAlign w:val="center"/>
            <w:shd w:fill="D9EAF7"/>
            <w:shd w:fill="D9EAF7"/>
          </w:tcPr>
          <w:p w14:paraId="4F2BBB04" wp14:textId="77777777">
            <w:pPr>
              <w:spacing w:after="40"/>
            </w:pPr>
            <w:r>
              <w:rPr>
                <w:rFonts w:ascii="Times New Roman" w:hAnsi="Times New Roman"/>
                <w:b/>
                <w:sz w:val="18"/>
              </w:rPr>
            </w:r>
            <w:r>
              <w:rPr>
                <w:rFonts w:ascii="Times New Roman" w:hAnsi="Times New Roman"/>
                <w:b/>
                <w:sz w:val="18"/>
              </w:rPr>
              <w:t>Interpretation</w:t>
            </w:r>
          </w:p>
        </w:tc>
      </w:tr>
      <w:tr xmlns:wp14="http://schemas.microsoft.com/office/word/2010/wordml" w14:paraId="41CCB5C1" wp14:textId="77777777">
        <w:tc>
          <w:tcPr>
            <w:tcW w:w="3264" w:type="dxa"/>
          </w:tcPr>
          <w:p w14:paraId="782EBD09" wp14:textId="77777777">
            <w:r>
              <w:rPr>
                <w:rFonts w:ascii="Times New Roman" w:hAnsi="Times New Roman"/>
                <w:b w:val="0"/>
                <w:sz w:val="18"/>
              </w:rPr>
              <w:t>Live webcam classification</w:t>
            </w:r>
          </w:p>
        </w:tc>
        <w:tc>
          <w:tcPr>
            <w:tcW w:w="3264" w:type="dxa"/>
          </w:tcPr>
          <w:p w14:paraId="30ED8DB1" wp14:textId="77777777">
            <w:r>
              <w:rPr>
                <w:rFonts w:ascii="Times New Roman" w:hAnsi="Times New Roman"/>
                <w:b w:val="0"/>
                <w:sz w:val="18"/>
              </w:rPr>
              <w:t>Final result screenshots pending</w:t>
            </w:r>
          </w:p>
        </w:tc>
        <w:tc>
          <w:tcPr>
            <w:tcW w:w="3264" w:type="dxa"/>
          </w:tcPr>
          <w:p w14:paraId="718197A0" wp14:textId="77777777">
            <w:r>
              <w:rPr>
                <w:rFonts w:ascii="Times New Roman" w:hAnsi="Times New Roman"/>
                <w:b w:val="0"/>
                <w:sz w:val="18"/>
              </w:rPr>
              <w:t>Qualitative observations will be documented after the updated screenshots are supplied.</w:t>
            </w:r>
          </w:p>
        </w:tc>
      </w:tr>
    </w:tbl>
    <w:p xmlns:wp14="http://schemas.microsoft.com/office/word/2010/wordml" w14:paraId="3A0FF5F2" wp14:textId="77777777"/>
    <w:p xmlns:wp14="http://schemas.microsoft.com/office/word/2010/wordml" w14:paraId="634CC233" wp14:textId="77777777">
      <w:r>
        <w:rPr>
          <w:i w:val="0"/>
        </w:rPr>
        <w:t>The values in this table are copied from the supplied screenshots. They are example outputs, not summary metrics. No overall accuracy, precision, recall, confusion matrix, or frame-rate value is reported because those measurements have not been supplied.</w:t>
      </w:r>
    </w:p>
    <w:p xmlns:wp14="http://schemas.microsoft.com/office/word/2010/wordml" w14:paraId="3495C6AB" wp14:textId="77777777">
      <w:pPr>
        <w:pStyle w:val="Heading3"/>
      </w:pPr>
      <w:r>
        <w:t>4.6.1 Recommended Formal Evaluation</w:t>
      </w:r>
    </w:p>
    <w:p xmlns:wp14="http://schemas.microsoft.com/office/word/2010/wordml" w14:paraId="5FBF0A24" wp14:textId="77777777">
      <w:r>
        <w:rPr>
          <w:i w:val="0"/>
        </w:rPr>
        <w:t>Before final submission, the model should be evaluated on a held-out test set that was not used for training or model selection. The evaluation should include overall accuracy, per-class precision and recall, F1-score, a confusion matrix, and examples of false predictions. Testing should include different lighting conditions, distances, face angles, and occlusion types.</w:t>
      </w:r>
    </w:p>
    <w:p xmlns:wp14="http://schemas.microsoft.com/office/word/2010/wordml" w14:paraId="1FB45142" wp14:textId="77777777">
      <w:pPr>
        <w:jc w:val="center"/>
      </w:pPr>
      <w:r>
        <w:rPr>
          <w:rFonts w:ascii="Times New Roman" w:hAnsi="Times New Roman"/>
          <w:b/>
          <w:color w:val="808080"/>
          <w:sz w:val="20"/>
        </w:rPr>
        <w:t>[RESULT SCREENSHOTS TO BE INSERTED AFTER THEY ARE PROVIDED]</w:t>
      </w:r>
    </w:p>
    <w:p xmlns:wp14="http://schemas.microsoft.com/office/word/2010/wordml" w14:paraId="3E9E4187" wp14:textId="77777777">
      <w:pPr>
        <w:pStyle w:val="Heading2"/>
      </w:pPr>
      <w:r>
        <w:t>4.7 Limitations</w:t>
      </w:r>
    </w:p>
    <w:p xmlns:wp14="http://schemas.microsoft.com/office/word/2010/wordml" w14:paraId="1C1D988D" wp14:textId="77777777">
      <w:pPr>
        <w:jc w:val="both"/>
      </w:pPr>
      <w:r>
        <w:rPr>
          <w:rFonts w:ascii="Times New Roman" w:hAnsi="Times New Roman"/>
          <w:sz w:val="22"/>
        </w:rPr>
        <w:t>The current system is a prototype and is still undergoing testing. Its output depends on the quality and consistency of the training dataset, the face crop produced by YuNet, lighting, camera distance, head pose, and the type of occlusion. The classifier can confuse visually similar categories, particularly if ordinary prescription glasses appear in images labelled as protective eyewear. The displayed prediction score is not a verified measure of overall model accuracy. A separate held-out test-set evaluation is required before reporting accuracy, precision, recall, F1-score, confusion matrix, or real-time performance.</w:t>
      </w:r>
    </w:p>
    <w:p xmlns:wp14="http://schemas.microsoft.com/office/word/2010/wordml" w14:paraId="143F355C" wp14:textId="77777777">
      <w:pPr>
        <w:spacing w:after="60"/>
        <w:ind w:left="360"/>
      </w:pPr>
      <w:r>
        <w:rPr>
          <w:rFonts w:ascii="Times New Roman" w:hAnsi="Times New Roman"/>
          <w:sz w:val="20"/>
        </w:rPr>
        <w:t>1. Dataset quality and class balance may affect predictions.</w:t>
      </w:r>
    </w:p>
    <w:p xmlns:wp14="http://schemas.microsoft.com/office/word/2010/wordml" w14:paraId="70E235FB" wp14:textId="77777777">
      <w:pPr>
        <w:spacing w:after="60"/>
        <w:ind w:left="360"/>
      </w:pPr>
      <w:r>
        <w:rPr>
          <w:rFonts w:ascii="Times New Roman" w:hAnsi="Times New Roman"/>
          <w:sz w:val="20"/>
        </w:rPr>
        <w:t>2. Low light, blur, distance, and face angle may reduce detection quality.</w:t>
      </w:r>
    </w:p>
    <w:p xmlns:wp14="http://schemas.microsoft.com/office/word/2010/wordml" w14:paraId="534E117E" wp14:textId="77777777">
      <w:pPr>
        <w:spacing w:after="60"/>
        <w:ind w:left="360"/>
      </w:pPr>
      <w:r>
        <w:rPr>
          <w:rFonts w:ascii="Times New Roman" w:hAnsi="Times New Roman"/>
          <w:sz w:val="20"/>
        </w:rPr>
        <w:t>3. Safety goggles must be distinguished from ordinary prescription glasses.</w:t>
      </w:r>
    </w:p>
    <w:p xmlns:wp14="http://schemas.microsoft.com/office/word/2010/wordml" w14:paraId="654A84C6" wp14:textId="77777777">
      <w:pPr>
        <w:spacing w:after="60"/>
        <w:ind w:left="360"/>
      </w:pPr>
      <w:r>
        <w:rPr>
          <w:rFonts w:ascii="Times New Roman" w:hAnsi="Times New Roman"/>
          <w:sz w:val="20"/>
        </w:rPr>
        <w:t>4. No overall accuracy or class-wise test metrics have been confirmed.</w:t>
      </w:r>
    </w:p>
    <w:p xmlns:wp14="http://schemas.microsoft.com/office/word/2010/wordml" w14:paraId="703AF44C" wp14:textId="77777777">
      <w:pPr>
        <w:spacing w:after="60"/>
        <w:ind w:left="360"/>
      </w:pPr>
      <w:r>
        <w:rPr>
          <w:rFonts w:ascii="Times New Roman" w:hAnsi="Times New Roman"/>
          <w:sz w:val="20"/>
        </w:rPr>
        <w:t>5. Automatic alerts, event logging, and multi-camera CCTV integration are not confirmed as implemented.</w:t>
      </w:r>
    </w:p>
    <w:p xmlns:wp14="http://schemas.microsoft.com/office/word/2010/wordml" w14:paraId="2A7EAAE0" wp14:textId="77777777">
      <w:pPr>
        <w:pStyle w:val="Heading2"/>
      </w:pPr>
      <w:r w:rsidRPr="0F11C89F" w:rsidR="0F11C89F">
        <w:rPr>
          <w:rFonts w:ascii="Times New Roman" w:hAnsi="Times New Roman"/>
          <w:b w:val="1"/>
          <w:bCs w:val="1"/>
          <w:color w:val="1F4E79"/>
          <w:sz w:val="26"/>
          <w:szCs w:val="26"/>
        </w:rPr>
        <w:t>4.8 Source Code</w:t>
      </w:r>
    </w:p>
    <w:p xmlns:wp14="http://schemas.microsoft.com/office/word/2010/wordml" w:rsidP="0F11C89F" w14:paraId="653A6A47" wp14:textId="39588420">
      <w:pPr>
        <w:spacing w:before="0" w:beforeAutospacing="off" w:after="160" w:afterAutospacing="off" w:line="276" w:lineRule="auto"/>
      </w:pPr>
      <w:r w:rsidRPr="0F11C89F" w:rsidR="65DCA67E">
        <w:rPr>
          <w:rFonts w:ascii="Aptos" w:hAnsi="Aptos" w:eastAsia="Aptos" w:cs="Aptos"/>
          <w:b w:val="1"/>
          <w:bCs w:val="1"/>
          <w:noProof w:val="0"/>
          <w:sz w:val="28"/>
          <w:szCs w:val="28"/>
          <w:lang w:val="en-US"/>
        </w:rPr>
        <w:t>MAIN WEBCAME PROGRAM</w:t>
      </w:r>
    </w:p>
    <w:p xmlns:wp14="http://schemas.microsoft.com/office/word/2010/wordml" w:rsidP="0F11C89F" w14:paraId="0FB62ED4" wp14:textId="33CE0F48">
      <w:pPr>
        <w:spacing w:before="0" w:beforeAutospacing="off" w:after="160" w:afterAutospacing="off" w:line="276" w:lineRule="auto"/>
      </w:pPr>
      <w:r w:rsidRPr="0F11C89F" w:rsidR="65DCA67E">
        <w:rPr>
          <w:rFonts w:ascii="Aptos" w:hAnsi="Aptos" w:eastAsia="Aptos" w:cs="Aptos"/>
          <w:noProof w:val="0"/>
          <w:sz w:val="24"/>
          <w:szCs w:val="24"/>
          <w:lang w:val="en-US"/>
        </w:rPr>
        <w:t>import os</w:t>
      </w:r>
    </w:p>
    <w:p xmlns:wp14="http://schemas.microsoft.com/office/word/2010/wordml" w:rsidP="0F11C89F" w14:paraId="0C8428BE" wp14:textId="164B6DB8">
      <w:pPr>
        <w:spacing w:before="0" w:beforeAutospacing="off" w:after="160" w:afterAutospacing="off" w:line="276" w:lineRule="auto"/>
      </w:pPr>
      <w:r w:rsidRPr="0F11C89F" w:rsidR="65DCA67E">
        <w:rPr>
          <w:rFonts w:ascii="Aptos" w:hAnsi="Aptos" w:eastAsia="Aptos" w:cs="Aptos"/>
          <w:noProof w:val="0"/>
          <w:sz w:val="24"/>
          <w:szCs w:val="24"/>
          <w:lang w:val="en-US"/>
        </w:rPr>
        <w:t>import cv2</w:t>
      </w:r>
    </w:p>
    <w:p xmlns:wp14="http://schemas.microsoft.com/office/word/2010/wordml" w:rsidP="0F11C89F" w14:paraId="0CFFBFEF" wp14:textId="33C8C1E5">
      <w:pPr>
        <w:spacing w:before="0" w:beforeAutospacing="off" w:after="160" w:afterAutospacing="off" w:line="276" w:lineRule="auto"/>
      </w:pPr>
      <w:r w:rsidRPr="0F11C89F" w:rsidR="65DCA67E">
        <w:rPr>
          <w:rFonts w:ascii="Aptos" w:hAnsi="Aptos" w:eastAsia="Aptos" w:cs="Aptos"/>
          <w:noProof w:val="0"/>
          <w:sz w:val="24"/>
          <w:szCs w:val="24"/>
          <w:lang w:val="en-US"/>
        </w:rPr>
        <w:t>import torch</w:t>
      </w:r>
    </w:p>
    <w:p xmlns:wp14="http://schemas.microsoft.com/office/word/2010/wordml" w:rsidP="0F11C89F" w14:paraId="561D0598" wp14:textId="099249E9">
      <w:pPr>
        <w:spacing w:before="0" w:beforeAutospacing="off" w:after="160" w:afterAutospacing="off" w:line="276" w:lineRule="auto"/>
      </w:pPr>
      <w:r w:rsidRPr="0F11C89F" w:rsidR="65DCA67E">
        <w:rPr>
          <w:rFonts w:ascii="Aptos" w:hAnsi="Aptos" w:eastAsia="Aptos" w:cs="Aptos"/>
          <w:noProof w:val="0"/>
          <w:sz w:val="24"/>
          <w:szCs w:val="24"/>
          <w:lang w:val="en-US"/>
        </w:rPr>
        <w:t>import torch.nn as nn</w:t>
      </w:r>
    </w:p>
    <w:p xmlns:wp14="http://schemas.microsoft.com/office/word/2010/wordml" w:rsidP="0F11C89F" w14:paraId="56BC0050" wp14:textId="3282F6C6">
      <w:pPr>
        <w:spacing w:before="0" w:beforeAutospacing="off" w:after="160" w:afterAutospacing="off" w:line="276" w:lineRule="auto"/>
      </w:pPr>
      <w:r w:rsidRPr="0F11C89F" w:rsidR="65DCA67E">
        <w:rPr>
          <w:rFonts w:ascii="Aptos" w:hAnsi="Aptos" w:eastAsia="Aptos" w:cs="Aptos"/>
          <w:noProof w:val="0"/>
          <w:sz w:val="24"/>
          <w:szCs w:val="24"/>
          <w:lang w:val="en-US"/>
        </w:rPr>
        <w:t>from torchvision import models, transforms</w:t>
      </w:r>
    </w:p>
    <w:p xmlns:wp14="http://schemas.microsoft.com/office/word/2010/wordml" w:rsidP="0F11C89F" w14:paraId="260C094C" wp14:textId="08B042D5">
      <w:pPr>
        <w:spacing w:before="0" w:beforeAutospacing="off" w:after="160" w:afterAutospacing="off" w:line="276" w:lineRule="auto"/>
      </w:pPr>
      <w:r w:rsidRPr="0F11C89F" w:rsidR="65DCA67E">
        <w:rPr>
          <w:rFonts w:ascii="Aptos" w:hAnsi="Aptos" w:eastAsia="Aptos" w:cs="Aptos"/>
          <w:noProof w:val="0"/>
          <w:sz w:val="24"/>
          <w:szCs w:val="24"/>
          <w:lang w:val="en-US"/>
        </w:rPr>
        <w:t>from PIL import Image</w:t>
      </w:r>
    </w:p>
    <w:p xmlns:wp14="http://schemas.microsoft.com/office/word/2010/wordml" w:rsidP="0F11C89F" w14:paraId="4B084BA4" wp14:textId="5834991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3774555" wp14:textId="1F9CFE9E">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07814E95" wp14:textId="3D129014">
      <w:pPr>
        <w:spacing w:before="0" w:beforeAutospacing="off" w:after="160" w:afterAutospacing="off" w:line="276" w:lineRule="auto"/>
      </w:pPr>
      <w:r w:rsidRPr="0F11C89F" w:rsidR="65DCA67E">
        <w:rPr>
          <w:rFonts w:ascii="Aptos" w:hAnsi="Aptos" w:eastAsia="Aptos" w:cs="Aptos"/>
          <w:noProof w:val="0"/>
          <w:sz w:val="24"/>
          <w:szCs w:val="24"/>
          <w:lang w:val="en-US"/>
        </w:rPr>
        <w:t># LABORATORY CCTV</w:t>
      </w:r>
    </w:p>
    <w:p xmlns:wp14="http://schemas.microsoft.com/office/word/2010/wordml" w:rsidP="0F11C89F" w14:paraId="1E528A47" wp14:textId="5D14B010">
      <w:pPr>
        <w:spacing w:before="0" w:beforeAutospacing="off" w:after="160" w:afterAutospacing="off" w:line="276" w:lineRule="auto"/>
      </w:pPr>
      <w:r w:rsidRPr="0F11C89F" w:rsidR="65DCA67E">
        <w:rPr>
          <w:rFonts w:ascii="Aptos" w:hAnsi="Aptos" w:eastAsia="Aptos" w:cs="Aptos"/>
          <w:noProof w:val="0"/>
          <w:sz w:val="24"/>
          <w:szCs w:val="24"/>
          <w:lang w:val="en-US"/>
        </w:rPr>
        <w:t># YuNet Face Detection + ResNet18 Occlusion Classification</w:t>
      </w:r>
    </w:p>
    <w:p xmlns:wp14="http://schemas.microsoft.com/office/word/2010/wordml" w:rsidP="0F11C89F" w14:paraId="2650A543" wp14:textId="3B5CCDBB">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CE63E70" wp14:textId="11D79F4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5E8A89C" wp14:textId="136D5C85">
      <w:pPr>
        <w:spacing w:before="0" w:beforeAutospacing="off" w:after="160" w:afterAutospacing="off" w:line="276" w:lineRule="auto"/>
      </w:pPr>
      <w:r w:rsidRPr="0F11C89F" w:rsidR="65DCA67E">
        <w:rPr>
          <w:rFonts w:ascii="Aptos" w:hAnsi="Aptos" w:eastAsia="Aptos" w:cs="Aptos"/>
          <w:noProof w:val="0"/>
          <w:sz w:val="24"/>
          <w:szCs w:val="24"/>
          <w:lang w:val="en-US"/>
        </w:rPr>
        <w:t>print("=" * 65)</w:t>
      </w:r>
    </w:p>
    <w:p xmlns:wp14="http://schemas.microsoft.com/office/word/2010/wordml" w:rsidP="0F11C89F" w14:paraId="3A2E0AB3" wp14:textId="4DBB9193">
      <w:pPr>
        <w:spacing w:before="0" w:beforeAutospacing="off" w:after="160" w:afterAutospacing="off" w:line="276" w:lineRule="auto"/>
      </w:pPr>
      <w:r w:rsidRPr="0F11C89F" w:rsidR="65DCA67E">
        <w:rPr>
          <w:rFonts w:ascii="Aptos" w:hAnsi="Aptos" w:eastAsia="Aptos" w:cs="Aptos"/>
          <w:noProof w:val="0"/>
          <w:sz w:val="24"/>
          <w:szCs w:val="24"/>
          <w:lang w:val="en-US"/>
        </w:rPr>
        <w:t>print("LABORATORY CCTV - FACE DETECTION + OCCLUSION CLASSIFICATION")</w:t>
      </w:r>
    </w:p>
    <w:p xmlns:wp14="http://schemas.microsoft.com/office/word/2010/wordml" w:rsidP="0F11C89F" w14:paraId="6DFA3088" wp14:textId="4F067978">
      <w:pPr>
        <w:spacing w:before="0" w:beforeAutospacing="off" w:after="160" w:afterAutospacing="off" w:line="276" w:lineRule="auto"/>
      </w:pPr>
      <w:r w:rsidRPr="0F11C89F" w:rsidR="65DCA67E">
        <w:rPr>
          <w:rFonts w:ascii="Aptos" w:hAnsi="Aptos" w:eastAsia="Aptos" w:cs="Aptos"/>
          <w:noProof w:val="0"/>
          <w:sz w:val="24"/>
          <w:szCs w:val="24"/>
          <w:lang w:val="en-US"/>
        </w:rPr>
        <w:t>print("=" * 65)</w:t>
      </w:r>
    </w:p>
    <w:p xmlns:wp14="http://schemas.microsoft.com/office/word/2010/wordml" w:rsidP="0F11C89F" w14:paraId="4C1AE097" wp14:textId="59E7C99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4053645" wp14:textId="781A0CDA">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235E626" wp14:textId="34090C3B">
      <w:pPr>
        <w:spacing w:before="0" w:beforeAutospacing="off" w:after="160" w:afterAutospacing="off" w:line="276" w:lineRule="auto"/>
      </w:pPr>
      <w:r w:rsidRPr="0F11C89F" w:rsidR="65DCA67E">
        <w:rPr>
          <w:rFonts w:ascii="Aptos" w:hAnsi="Aptos" w:eastAsia="Aptos" w:cs="Aptos"/>
          <w:noProof w:val="0"/>
          <w:sz w:val="24"/>
          <w:szCs w:val="24"/>
          <w:lang w:val="en-US"/>
        </w:rPr>
        <w:t># PROJECT PATH</w:t>
      </w:r>
    </w:p>
    <w:p xmlns:wp14="http://schemas.microsoft.com/office/word/2010/wordml" w:rsidP="0F11C89F" w14:paraId="4DD105A8" wp14:textId="7E2D3695">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30A2983D" wp14:textId="72F6C68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28FABF0" wp14:textId="34300E6F">
      <w:pPr>
        <w:spacing w:before="0" w:beforeAutospacing="off" w:after="160" w:afterAutospacing="off" w:line="276" w:lineRule="auto"/>
      </w:pPr>
      <w:r w:rsidRPr="0F11C89F" w:rsidR="65DCA67E">
        <w:rPr>
          <w:rFonts w:ascii="Aptos" w:hAnsi="Aptos" w:eastAsia="Aptos" w:cs="Aptos"/>
          <w:noProof w:val="0"/>
          <w:sz w:val="24"/>
          <w:szCs w:val="24"/>
          <w:lang w:val="en-US"/>
        </w:rPr>
        <w:t>BASE_DIR = os.path.dirname(</w:t>
      </w:r>
    </w:p>
    <w:p xmlns:wp14="http://schemas.microsoft.com/office/word/2010/wordml" w:rsidP="0F11C89F" w14:paraId="08EA7422" wp14:textId="216B337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os.path.dirname(os.path.abspath(__file__))</w:t>
      </w:r>
    </w:p>
    <w:p xmlns:wp14="http://schemas.microsoft.com/office/word/2010/wordml" w:rsidP="0F11C89F" w14:paraId="5FF13D2B" wp14:textId="6FCDD151">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5EAF573F" wp14:textId="650E7D0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05D4714" wp14:textId="5D29B8FD">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6DAFE3EC" wp14:textId="509A22C7">
      <w:pPr>
        <w:spacing w:before="0" w:beforeAutospacing="off" w:after="160" w:afterAutospacing="off" w:line="276" w:lineRule="auto"/>
      </w:pPr>
      <w:r w:rsidRPr="0F11C89F" w:rsidR="65DCA67E">
        <w:rPr>
          <w:rFonts w:ascii="Aptos" w:hAnsi="Aptos" w:eastAsia="Aptos" w:cs="Aptos"/>
          <w:noProof w:val="0"/>
          <w:sz w:val="24"/>
          <w:szCs w:val="24"/>
          <w:lang w:val="en-US"/>
        </w:rPr>
        <w:t># MODEL PATHS</w:t>
      </w:r>
    </w:p>
    <w:p xmlns:wp14="http://schemas.microsoft.com/office/word/2010/wordml" w:rsidP="0F11C89F" w14:paraId="48048F7F" wp14:textId="3474B352">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56CBAAB" wp14:textId="62F0D47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07F98EE" wp14:textId="3AE6D0D6">
      <w:pPr>
        <w:spacing w:before="0" w:beforeAutospacing="off" w:after="160" w:afterAutospacing="off" w:line="276" w:lineRule="auto"/>
      </w:pPr>
      <w:r w:rsidRPr="0F11C89F" w:rsidR="65DCA67E">
        <w:rPr>
          <w:rFonts w:ascii="Aptos" w:hAnsi="Aptos" w:eastAsia="Aptos" w:cs="Aptos"/>
          <w:noProof w:val="0"/>
          <w:sz w:val="24"/>
          <w:szCs w:val="24"/>
          <w:lang w:val="en-US"/>
        </w:rPr>
        <w:t>YUNET_MODEL = os.path.join(</w:t>
      </w:r>
    </w:p>
    <w:p xmlns:wp14="http://schemas.microsoft.com/office/word/2010/wordml" w:rsidP="0F11C89F" w14:paraId="05F8112C" wp14:textId="25EC677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BASE_DIR,</w:t>
      </w:r>
    </w:p>
    <w:p xmlns:wp14="http://schemas.microsoft.com/office/word/2010/wordml" w:rsidP="0F11C89F" w14:paraId="6BEEC3BD" wp14:textId="574E4FE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"models",</w:t>
      </w:r>
    </w:p>
    <w:p xmlns:wp14="http://schemas.microsoft.com/office/word/2010/wordml" w:rsidP="0F11C89F" w14:paraId="29150D96" wp14:textId="58F5B6C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"face_detection_yunet_2023mar.onnx"</w:t>
      </w:r>
    </w:p>
    <w:p xmlns:wp14="http://schemas.microsoft.com/office/word/2010/wordml" w:rsidP="0F11C89F" w14:paraId="4E6B7D4C" wp14:textId="1BD0096C">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3DB81F5A" wp14:textId="7D3716D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0736EF7" wp14:textId="32EDA255">
      <w:pPr>
        <w:spacing w:before="0" w:beforeAutospacing="off" w:after="160" w:afterAutospacing="off" w:line="276" w:lineRule="auto"/>
      </w:pPr>
      <w:r w:rsidRPr="0F11C89F" w:rsidR="65DCA67E">
        <w:rPr>
          <w:rFonts w:ascii="Aptos" w:hAnsi="Aptos" w:eastAsia="Aptos" w:cs="Aptos"/>
          <w:noProof w:val="0"/>
          <w:sz w:val="24"/>
          <w:szCs w:val="24"/>
          <w:lang w:val="en-US"/>
        </w:rPr>
        <w:t>CLASSIFIER_MODEL = os.path.join(</w:t>
      </w:r>
    </w:p>
    <w:p xmlns:wp14="http://schemas.microsoft.com/office/word/2010/wordml" w:rsidP="0F11C89F" w14:paraId="791DFB76" wp14:textId="49C6F69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BASE_DIR,</w:t>
      </w:r>
    </w:p>
    <w:p xmlns:wp14="http://schemas.microsoft.com/office/word/2010/wordml" w:rsidP="0F11C89F" w14:paraId="10B580BF" wp14:textId="27C0F13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"models",</w:t>
      </w:r>
    </w:p>
    <w:p xmlns:wp14="http://schemas.microsoft.com/office/word/2010/wordml" w:rsidP="0F11C89F" w14:paraId="7C37EE62" wp14:textId="7DA36C8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"facial_occlusion_resnet18_v2.pth"</w:t>
      </w:r>
    </w:p>
    <w:p xmlns:wp14="http://schemas.microsoft.com/office/word/2010/wordml" w:rsidP="0F11C89F" w14:paraId="2DD5E75F" wp14:textId="77D1EDDE">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2CC6F09B" wp14:textId="0E9470F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E4BC939" wp14:textId="71ABDE4B">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4B350534" wp14:textId="3EF2C8F4">
      <w:pPr>
        <w:spacing w:before="0" w:beforeAutospacing="off" w:after="160" w:afterAutospacing="off" w:line="276" w:lineRule="auto"/>
      </w:pPr>
      <w:r w:rsidRPr="0F11C89F" w:rsidR="65DCA67E">
        <w:rPr>
          <w:rFonts w:ascii="Aptos" w:hAnsi="Aptos" w:eastAsia="Aptos" w:cs="Aptos"/>
          <w:noProof w:val="0"/>
          <w:sz w:val="24"/>
          <w:szCs w:val="24"/>
          <w:lang w:val="en-US"/>
        </w:rPr>
        <w:t># CHECK MODEL FILES</w:t>
      </w:r>
    </w:p>
    <w:p xmlns:wp14="http://schemas.microsoft.com/office/word/2010/wordml" w:rsidP="0F11C89F" w14:paraId="7B1E18BE" wp14:textId="0563E000">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2C2A966" wp14:textId="52C0302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41249AD" wp14:textId="4FA8708E">
      <w:pPr>
        <w:spacing w:before="0" w:beforeAutospacing="off" w:after="160" w:afterAutospacing="off" w:line="276" w:lineRule="auto"/>
      </w:pPr>
      <w:r w:rsidRPr="0F11C89F" w:rsidR="65DCA67E">
        <w:rPr>
          <w:rFonts w:ascii="Aptos" w:hAnsi="Aptos" w:eastAsia="Aptos" w:cs="Aptos"/>
          <w:noProof w:val="0"/>
          <w:sz w:val="24"/>
          <w:szCs w:val="24"/>
          <w:lang w:val="en-US"/>
        </w:rPr>
        <w:t>if not os.path.exists(YUNET_MODEL):</w:t>
      </w:r>
    </w:p>
    <w:p xmlns:wp14="http://schemas.microsoft.com/office/word/2010/wordml" w:rsidP="0F11C89F" w14:paraId="76C7E599" wp14:textId="4C27CC0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print("\nERROR: YuNet model not found!")</w:t>
      </w:r>
    </w:p>
    <w:p xmlns:wp14="http://schemas.microsoft.com/office/word/2010/wordml" w:rsidP="0F11C89F" w14:paraId="6D3337E6" wp14:textId="4282F5C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print("Expected:")</w:t>
      </w:r>
    </w:p>
    <w:p xmlns:wp14="http://schemas.microsoft.com/office/word/2010/wordml" w:rsidP="0F11C89F" w14:paraId="54EBA68F" wp14:textId="17446FB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print(YUNET_MODEL)</w:t>
      </w:r>
    </w:p>
    <w:p xmlns:wp14="http://schemas.microsoft.com/office/word/2010/wordml" w:rsidP="0F11C89F" w14:paraId="4D3B3E6B" wp14:textId="66F3E5A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raise SystemExit</w:t>
      </w:r>
    </w:p>
    <w:p xmlns:wp14="http://schemas.microsoft.com/office/word/2010/wordml" w:rsidP="0F11C89F" w14:paraId="51AF37DF" wp14:textId="0F085A1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7E26DEE" wp14:textId="22312E37">
      <w:pPr>
        <w:spacing w:before="0" w:beforeAutospacing="off" w:after="160" w:afterAutospacing="off" w:line="276" w:lineRule="auto"/>
      </w:pPr>
      <w:r w:rsidRPr="0F11C89F" w:rsidR="65DCA67E">
        <w:rPr>
          <w:rFonts w:ascii="Aptos" w:hAnsi="Aptos" w:eastAsia="Aptos" w:cs="Aptos"/>
          <w:noProof w:val="0"/>
          <w:sz w:val="24"/>
          <w:szCs w:val="24"/>
          <w:lang w:val="en-US"/>
        </w:rPr>
        <w:t>if not os.path.exists(CLASSIFIER_MODEL):</w:t>
      </w:r>
    </w:p>
    <w:p xmlns:wp14="http://schemas.microsoft.com/office/word/2010/wordml" w:rsidP="0F11C89F" w14:paraId="0922019A" wp14:textId="4F486C6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print("\nECLASSIFIER_MODELRROR: ResNet18 model not found!")</w:t>
      </w:r>
    </w:p>
    <w:p xmlns:wp14="http://schemas.microsoft.com/office/word/2010/wordml" w:rsidP="0F11C89F" w14:paraId="4D10DA96" wp14:textId="48B2D81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print("Expected:")</w:t>
      </w:r>
    </w:p>
    <w:p xmlns:wp14="http://schemas.microsoft.com/office/word/2010/wordml" w:rsidP="0F11C89F" w14:paraId="41F3B4DD" wp14:textId="141B291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print(CLASSIFIER_MODEL)</w:t>
      </w:r>
    </w:p>
    <w:p xmlns:wp14="http://schemas.microsoft.com/office/word/2010/wordml" w:rsidP="0F11C89F" w14:paraId="7A9FAF96" wp14:textId="323AD86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raise SystemExit</w:t>
      </w:r>
    </w:p>
    <w:p xmlns:wp14="http://schemas.microsoft.com/office/word/2010/wordml" w:rsidP="0F11C89F" w14:paraId="3DC11A13" wp14:textId="3158877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529B023" wp14:textId="255C89D7">
      <w:pPr>
        <w:spacing w:before="0" w:beforeAutospacing="off" w:after="160" w:afterAutospacing="off" w:line="276" w:lineRule="auto"/>
      </w:pPr>
      <w:r w:rsidRPr="0F11C89F" w:rsidR="65DCA67E">
        <w:rPr>
          <w:rFonts w:ascii="Aptos" w:hAnsi="Aptos" w:eastAsia="Aptos" w:cs="Aptos"/>
          <w:noProof w:val="0"/>
          <w:sz w:val="24"/>
          <w:szCs w:val="24"/>
          <w:lang w:val="en-US"/>
        </w:rPr>
        <w:t>print("\nYuNet model found:")</w:t>
      </w:r>
    </w:p>
    <w:p xmlns:wp14="http://schemas.microsoft.com/office/word/2010/wordml" w:rsidP="0F11C89F" w14:paraId="51820A8C" wp14:textId="6E8A5C4D">
      <w:pPr>
        <w:spacing w:before="0" w:beforeAutospacing="off" w:after="160" w:afterAutospacing="off" w:line="276" w:lineRule="auto"/>
      </w:pPr>
      <w:r w:rsidRPr="0F11C89F" w:rsidR="65DCA67E">
        <w:rPr>
          <w:rFonts w:ascii="Aptos" w:hAnsi="Aptos" w:eastAsia="Aptos" w:cs="Aptos"/>
          <w:noProof w:val="0"/>
          <w:sz w:val="24"/>
          <w:szCs w:val="24"/>
          <w:lang w:val="en-US"/>
        </w:rPr>
        <w:t>print(YUNET_MODEL)</w:t>
      </w:r>
    </w:p>
    <w:p xmlns:wp14="http://schemas.microsoft.com/office/word/2010/wordml" w:rsidP="0F11C89F" w14:paraId="63C0DDC7" wp14:textId="605D3BD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6D9961C" wp14:textId="31B67B8C">
      <w:pPr>
        <w:spacing w:before="0" w:beforeAutospacing="off" w:after="160" w:afterAutospacing="off" w:line="276" w:lineRule="auto"/>
      </w:pPr>
      <w:r w:rsidRPr="0F11C89F" w:rsidR="65DCA67E">
        <w:rPr>
          <w:rFonts w:ascii="Aptos" w:hAnsi="Aptos" w:eastAsia="Aptos" w:cs="Aptos"/>
          <w:noProof w:val="0"/>
          <w:sz w:val="24"/>
          <w:szCs w:val="24"/>
          <w:lang w:val="en-US"/>
        </w:rPr>
        <w:t>print("\nResNet18 model found:")</w:t>
      </w:r>
    </w:p>
    <w:p xmlns:wp14="http://schemas.microsoft.com/office/word/2010/wordml" w:rsidP="0F11C89F" w14:paraId="2A9BDB83" wp14:textId="35F1E8F0">
      <w:pPr>
        <w:spacing w:before="0" w:beforeAutospacing="off" w:after="160" w:afterAutospacing="off" w:line="276" w:lineRule="auto"/>
      </w:pPr>
      <w:r w:rsidRPr="0F11C89F" w:rsidR="65DCA67E">
        <w:rPr>
          <w:rFonts w:ascii="Aptos" w:hAnsi="Aptos" w:eastAsia="Aptos" w:cs="Aptos"/>
          <w:noProof w:val="0"/>
          <w:sz w:val="24"/>
          <w:szCs w:val="24"/>
          <w:lang w:val="en-US"/>
        </w:rPr>
        <w:t>print(CLASSIFIER_MODEL)</w:t>
      </w:r>
    </w:p>
    <w:p xmlns:wp14="http://schemas.microsoft.com/office/word/2010/wordml" w:rsidP="0F11C89F" w14:paraId="1BF64817" wp14:textId="645A482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F645F1B" wp14:textId="3B66714B">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08F7385" wp14:textId="31CA8A5B">
      <w:pPr>
        <w:spacing w:before="0" w:beforeAutospacing="off" w:after="160" w:afterAutospacing="off" w:line="276" w:lineRule="auto"/>
      </w:pPr>
      <w:r w:rsidRPr="0F11C89F" w:rsidR="65DCA67E">
        <w:rPr>
          <w:rFonts w:ascii="Aptos" w:hAnsi="Aptos" w:eastAsia="Aptos" w:cs="Aptos"/>
          <w:noProof w:val="0"/>
          <w:sz w:val="24"/>
          <w:szCs w:val="24"/>
          <w:lang w:val="en-US"/>
        </w:rPr>
        <w:t># DEVICE</w:t>
      </w:r>
    </w:p>
    <w:p xmlns:wp14="http://schemas.microsoft.com/office/word/2010/wordml" w:rsidP="0F11C89F" w14:paraId="06D912BF" wp14:textId="0EBE3323">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6A5BE0A" wp14:textId="1FA04C9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62CC654" wp14:textId="0742A35A">
      <w:pPr>
        <w:spacing w:before="0" w:beforeAutospacing="off" w:after="160" w:afterAutospacing="off" w:line="276" w:lineRule="auto"/>
      </w:pPr>
      <w:r w:rsidRPr="0F11C89F" w:rsidR="65DCA67E">
        <w:rPr>
          <w:rFonts w:ascii="Aptos" w:hAnsi="Aptos" w:eastAsia="Aptos" w:cs="Aptos"/>
          <w:noProof w:val="0"/>
          <w:sz w:val="24"/>
          <w:szCs w:val="24"/>
          <w:lang w:val="en-US"/>
        </w:rPr>
        <w:t>device = torch.device(</w:t>
      </w:r>
    </w:p>
    <w:p xmlns:wp14="http://schemas.microsoft.com/office/word/2010/wordml" w:rsidP="0F11C89F" w14:paraId="7F49E0D4" wp14:textId="3B630B2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"cuda" if torch.cuda.is_available() else "cpu"</w:t>
      </w:r>
    </w:p>
    <w:p xmlns:wp14="http://schemas.microsoft.com/office/word/2010/wordml" w:rsidP="0F11C89F" w14:paraId="50081D36" wp14:textId="65003F2A">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5F9CCA2A" wp14:textId="338FA21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CF39FE1" wp14:textId="5357B5CD">
      <w:pPr>
        <w:spacing w:before="0" w:beforeAutospacing="off" w:after="160" w:afterAutospacing="off" w:line="276" w:lineRule="auto"/>
      </w:pPr>
      <w:r w:rsidRPr="0F11C89F" w:rsidR="65DCA67E">
        <w:rPr>
          <w:rFonts w:ascii="Aptos" w:hAnsi="Aptos" w:eastAsia="Aptos" w:cs="Aptos"/>
          <w:noProof w:val="0"/>
          <w:sz w:val="24"/>
          <w:szCs w:val="24"/>
          <w:lang w:val="en-US"/>
        </w:rPr>
        <w:t>print(f"\nDevice: {device}")</w:t>
      </w:r>
    </w:p>
    <w:p xmlns:wp14="http://schemas.microsoft.com/office/word/2010/wordml" w:rsidP="0F11C89F" w14:paraId="7F4E1763" wp14:textId="73836A6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23B97EA" wp14:textId="4DE4DAC3">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AD6B3A4" wp14:textId="60EC5EF8">
      <w:pPr>
        <w:spacing w:before="0" w:beforeAutospacing="off" w:after="160" w:afterAutospacing="off" w:line="276" w:lineRule="auto"/>
      </w:pPr>
      <w:r w:rsidRPr="0F11C89F" w:rsidR="65DCA67E">
        <w:rPr>
          <w:rFonts w:ascii="Aptos" w:hAnsi="Aptos" w:eastAsia="Aptos" w:cs="Aptos"/>
          <w:noProof w:val="0"/>
          <w:sz w:val="24"/>
          <w:szCs w:val="24"/>
          <w:lang w:val="en-US"/>
        </w:rPr>
        <w:t># CLASS NAMES</w:t>
      </w:r>
    </w:p>
    <w:p xmlns:wp14="http://schemas.microsoft.com/office/word/2010/wordml" w:rsidP="0F11C89F" w14:paraId="18363435" wp14:textId="1EED0EFB">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BA1D054" wp14:textId="34AB0EB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48BE3E1" wp14:textId="028B0E84">
      <w:pPr>
        <w:spacing w:before="0" w:beforeAutospacing="off" w:after="160" w:afterAutospacing="off" w:line="276" w:lineRule="auto"/>
      </w:pPr>
      <w:r w:rsidRPr="0F11C89F" w:rsidR="65DCA67E">
        <w:rPr>
          <w:rFonts w:ascii="Aptos" w:hAnsi="Aptos" w:eastAsia="Aptos" w:cs="Aptos"/>
          <w:noProof w:val="0"/>
          <w:sz w:val="24"/>
          <w:szCs w:val="24"/>
          <w:lang w:val="en-US"/>
        </w:rPr>
        <w:t>class_names = [</w:t>
      </w:r>
    </w:p>
    <w:p xmlns:wp14="http://schemas.microsoft.com/office/word/2010/wordml" w:rsidP="0F11C89F" w14:paraId="22C4D07C" wp14:textId="5CEC08D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"FULLY VISIBLE",</w:t>
      </w:r>
    </w:p>
    <w:p xmlns:wp14="http://schemas.microsoft.com/office/word/2010/wordml" w:rsidP="0F11C89F" w14:paraId="2DAF6328" wp14:textId="65CD7A7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"PPE COMPLIANT",</w:t>
      </w:r>
    </w:p>
    <w:p xmlns:wp14="http://schemas.microsoft.com/office/word/2010/wordml" w:rsidP="0F11C89F" w14:paraId="6BA12135" wp14:textId="3EE8F97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 OCCLUSION"</w:t>
      </w:r>
    </w:p>
    <w:p xmlns:wp14="http://schemas.microsoft.com/office/word/2010/wordml" w:rsidP="0F11C89F" w14:paraId="6BCAA8BD" wp14:textId="0C2462B3">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5C5CB60C" wp14:textId="20CE95E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60F2C47" wp14:textId="1C51EA97">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C7865F6" wp14:textId="5786A09A">
      <w:pPr>
        <w:spacing w:before="0" w:beforeAutospacing="off" w:after="160" w:afterAutospacing="off" w:line="276" w:lineRule="auto"/>
      </w:pPr>
      <w:r w:rsidRPr="0F11C89F" w:rsidR="65DCA67E">
        <w:rPr>
          <w:rFonts w:ascii="Aptos" w:hAnsi="Aptos" w:eastAsia="Aptos" w:cs="Aptos"/>
          <w:noProof w:val="0"/>
          <w:sz w:val="24"/>
          <w:szCs w:val="24"/>
          <w:lang w:val="en-US"/>
        </w:rPr>
        <w:t># LOAD RESNET18</w:t>
      </w:r>
    </w:p>
    <w:p xmlns:wp14="http://schemas.microsoft.com/office/word/2010/wordml" w:rsidP="0F11C89F" w14:paraId="0AB2A979" wp14:textId="29E18C0A">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1C9D9A3F" wp14:textId="6F4E485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A6EA2E9" wp14:textId="18618498">
      <w:pPr>
        <w:spacing w:before="0" w:beforeAutospacing="off" w:after="160" w:afterAutospacing="off" w:line="276" w:lineRule="auto"/>
      </w:pPr>
      <w:r w:rsidRPr="0F11C89F" w:rsidR="65DCA67E">
        <w:rPr>
          <w:rFonts w:ascii="Aptos" w:hAnsi="Aptos" w:eastAsia="Aptos" w:cs="Aptos"/>
          <w:noProof w:val="0"/>
          <w:sz w:val="24"/>
          <w:szCs w:val="24"/>
          <w:lang w:val="en-US"/>
        </w:rPr>
        <w:t>print("\nLoading ResNet18 classifier...")</w:t>
      </w:r>
    </w:p>
    <w:p xmlns:wp14="http://schemas.microsoft.com/office/word/2010/wordml" w:rsidP="0F11C89F" w14:paraId="5B5C58EC" wp14:textId="79A88E9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E28312D" wp14:textId="57685835">
      <w:pPr>
        <w:spacing w:before="0" w:beforeAutospacing="off" w:after="160" w:afterAutospacing="off" w:line="276" w:lineRule="auto"/>
      </w:pPr>
      <w:r w:rsidRPr="0F11C89F" w:rsidR="65DCA67E">
        <w:rPr>
          <w:rFonts w:ascii="Aptos" w:hAnsi="Aptos" w:eastAsia="Aptos" w:cs="Aptos"/>
          <w:noProof w:val="0"/>
          <w:sz w:val="24"/>
          <w:szCs w:val="24"/>
          <w:lang w:val="en-US"/>
        </w:rPr>
        <w:t>classifier = models.resnet18(weights=None)</w:t>
      </w:r>
    </w:p>
    <w:p xmlns:wp14="http://schemas.microsoft.com/office/word/2010/wordml" w:rsidP="0F11C89F" w14:paraId="2460664F" wp14:textId="423D7F0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0A08ADC" wp14:textId="5E3318EA">
      <w:pPr>
        <w:spacing w:before="0" w:beforeAutospacing="off" w:after="160" w:afterAutospacing="off" w:line="276" w:lineRule="auto"/>
      </w:pPr>
      <w:r w:rsidRPr="0F11C89F" w:rsidR="65DCA67E">
        <w:rPr>
          <w:rFonts w:ascii="Aptos" w:hAnsi="Aptos" w:eastAsia="Aptos" w:cs="Aptos"/>
          <w:noProof w:val="0"/>
          <w:sz w:val="24"/>
          <w:szCs w:val="24"/>
          <w:lang w:val="en-US"/>
        </w:rPr>
        <w:t>classifier.fc = nn.Linear(</w:t>
      </w:r>
    </w:p>
    <w:p xmlns:wp14="http://schemas.microsoft.com/office/word/2010/wordml" w:rsidP="0F11C89F" w14:paraId="31EC9FD3" wp14:textId="286BB04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classifier.fc.in_features,</w:t>
      </w:r>
    </w:p>
    <w:p xmlns:wp14="http://schemas.microsoft.com/office/word/2010/wordml" w:rsidP="0F11C89F" w14:paraId="561497D8" wp14:textId="30DFE3F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len(class_names)</w:t>
      </w:r>
    </w:p>
    <w:p xmlns:wp14="http://schemas.microsoft.com/office/word/2010/wordml" w:rsidP="0F11C89F" w14:paraId="2F124EBC" wp14:textId="00FC2C39">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2F2933E4" wp14:textId="65EBC72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55DBF92" wp14:textId="24E64BC8">
      <w:pPr>
        <w:spacing w:before="0" w:beforeAutospacing="off" w:after="160" w:afterAutospacing="off" w:line="276" w:lineRule="auto"/>
      </w:pPr>
      <w:r w:rsidRPr="0F11C89F" w:rsidR="65DCA67E">
        <w:rPr>
          <w:rFonts w:ascii="Aptos" w:hAnsi="Aptos" w:eastAsia="Aptos" w:cs="Aptos"/>
          <w:noProof w:val="0"/>
          <w:sz w:val="24"/>
          <w:szCs w:val="24"/>
          <w:lang w:val="en-US"/>
        </w:rPr>
        <w:t>checkpoint = torch.load(</w:t>
      </w:r>
    </w:p>
    <w:p xmlns:wp14="http://schemas.microsoft.com/office/word/2010/wordml" w:rsidP="0F11C89F" w14:paraId="36BAEE93" wp14:textId="500334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CLASSIFIER_MODEL,</w:t>
      </w:r>
    </w:p>
    <w:p xmlns:wp14="http://schemas.microsoft.com/office/word/2010/wordml" w:rsidP="0F11C89F" w14:paraId="6873EF6E" wp14:textId="517D5CE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map_location=device</w:t>
      </w:r>
    </w:p>
    <w:p xmlns:wp14="http://schemas.microsoft.com/office/word/2010/wordml" w:rsidP="0F11C89F" w14:paraId="638F1061" wp14:textId="70359FA9">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67E540D4" wp14:textId="759014A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841A94D" wp14:textId="6A3796CC">
      <w:pPr>
        <w:spacing w:before="0" w:beforeAutospacing="off" w:after="160" w:afterAutospacing="off" w:line="276" w:lineRule="auto"/>
      </w:pPr>
      <w:r w:rsidRPr="0F11C89F" w:rsidR="65DCA67E">
        <w:rPr>
          <w:rFonts w:ascii="Aptos" w:hAnsi="Aptos" w:eastAsia="Aptos" w:cs="Aptos"/>
          <w:noProof w:val="0"/>
          <w:sz w:val="24"/>
          <w:szCs w:val="24"/>
          <w:lang w:val="en-US"/>
        </w:rPr>
        <w:t># Support both normal state_dict and checkpoint format</w:t>
      </w:r>
    </w:p>
    <w:p xmlns:wp14="http://schemas.microsoft.com/office/word/2010/wordml" w:rsidP="0F11C89F" w14:paraId="1B1D9DA2" wp14:textId="6A8D3C70">
      <w:pPr>
        <w:spacing w:before="0" w:beforeAutospacing="off" w:after="160" w:afterAutospacing="off" w:line="276" w:lineRule="auto"/>
      </w:pPr>
      <w:r w:rsidRPr="0F11C89F" w:rsidR="65DCA67E">
        <w:rPr>
          <w:rFonts w:ascii="Aptos" w:hAnsi="Aptos" w:eastAsia="Aptos" w:cs="Aptos"/>
          <w:noProof w:val="0"/>
          <w:sz w:val="24"/>
          <w:szCs w:val="24"/>
          <w:lang w:val="en-US"/>
        </w:rPr>
        <w:t>if (</w:t>
      </w:r>
    </w:p>
    <w:p xmlns:wp14="http://schemas.microsoft.com/office/word/2010/wordml" w:rsidP="0F11C89F" w14:paraId="36F6D6B7" wp14:textId="60B5AB5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isinstance(checkpoint, dict)</w:t>
      </w:r>
    </w:p>
    <w:p xmlns:wp14="http://schemas.microsoft.com/office/word/2010/wordml" w:rsidP="0F11C89F" w14:paraId="275C9D4D" wp14:textId="6D7683A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and "model_state_dict" in checkpoint</w:t>
      </w:r>
    </w:p>
    <w:p xmlns:wp14="http://schemas.microsoft.com/office/word/2010/wordml" w:rsidP="0F11C89F" w14:paraId="4DCFB79D" wp14:textId="1285E4DF">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1155A233" wp14:textId="0949EB4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classifier.load_state_dict(</w:t>
      </w:r>
    </w:p>
    <w:p xmlns:wp14="http://schemas.microsoft.com/office/word/2010/wordml" w:rsidP="0F11C89F" w14:paraId="6E1A3E92" wp14:textId="1B6F5C3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checkpoint["model_state_dict"]</w:t>
      </w:r>
    </w:p>
    <w:p xmlns:wp14="http://schemas.microsoft.com/office/word/2010/wordml" w:rsidP="0F11C89F" w14:paraId="54E980DF" wp14:textId="55DF03D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EAD1DA3" wp14:textId="606A37FF">
      <w:pPr>
        <w:spacing w:before="0" w:beforeAutospacing="off" w:after="160" w:afterAutospacing="off" w:line="276" w:lineRule="auto"/>
      </w:pPr>
      <w:r w:rsidRPr="0F11C89F" w:rsidR="65DCA67E">
        <w:rPr>
          <w:rFonts w:ascii="Aptos" w:hAnsi="Aptos" w:eastAsia="Aptos" w:cs="Aptos"/>
          <w:noProof w:val="0"/>
          <w:sz w:val="24"/>
          <w:szCs w:val="24"/>
          <w:lang w:val="en-US"/>
        </w:rPr>
        <w:t>else:</w:t>
      </w:r>
    </w:p>
    <w:p xmlns:wp14="http://schemas.microsoft.com/office/word/2010/wordml" w:rsidP="0F11C89F" w14:paraId="3EA35D8D" wp14:textId="67818B9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classifier.load_state_dict(checkpoint)</w:t>
      </w:r>
    </w:p>
    <w:p xmlns:wp14="http://schemas.microsoft.com/office/word/2010/wordml" w:rsidP="0F11C89F" w14:paraId="13BB5A31" wp14:textId="2F847B8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0B76C0D" wp14:textId="10EB5B9B">
      <w:pPr>
        <w:spacing w:before="0" w:beforeAutospacing="off" w:after="160" w:afterAutospacing="off" w:line="276" w:lineRule="auto"/>
      </w:pPr>
      <w:r w:rsidRPr="0F11C89F" w:rsidR="65DCA67E">
        <w:rPr>
          <w:rFonts w:ascii="Aptos" w:hAnsi="Aptos" w:eastAsia="Aptos" w:cs="Aptos"/>
          <w:noProof w:val="0"/>
          <w:sz w:val="24"/>
          <w:szCs w:val="24"/>
          <w:lang w:val="en-US"/>
        </w:rPr>
        <w:t>classifier = classifier.to(device)</w:t>
      </w:r>
    </w:p>
    <w:p xmlns:wp14="http://schemas.microsoft.com/office/word/2010/wordml" w:rsidP="0F11C89F" w14:paraId="3B139863" wp14:textId="217B88D4">
      <w:pPr>
        <w:spacing w:before="0" w:beforeAutospacing="off" w:after="160" w:afterAutospacing="off" w:line="276" w:lineRule="auto"/>
      </w:pPr>
      <w:r w:rsidRPr="0F11C89F" w:rsidR="65DCA67E">
        <w:rPr>
          <w:rFonts w:ascii="Aptos" w:hAnsi="Aptos" w:eastAsia="Aptos" w:cs="Aptos"/>
          <w:noProof w:val="0"/>
          <w:sz w:val="24"/>
          <w:szCs w:val="24"/>
          <w:lang w:val="en-US"/>
        </w:rPr>
        <w:t>classifier.eval()</w:t>
      </w:r>
    </w:p>
    <w:p xmlns:wp14="http://schemas.microsoft.com/office/word/2010/wordml" w:rsidP="0F11C89F" w14:paraId="1D0C69CD" wp14:textId="750452B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8F26666" wp14:textId="366E5B32">
      <w:pPr>
        <w:spacing w:before="0" w:beforeAutospacing="off" w:after="160" w:afterAutospacing="off" w:line="276" w:lineRule="auto"/>
      </w:pPr>
      <w:r w:rsidRPr="0F11C89F" w:rsidR="65DCA67E">
        <w:rPr>
          <w:rFonts w:ascii="Aptos" w:hAnsi="Aptos" w:eastAsia="Aptos" w:cs="Aptos"/>
          <w:noProof w:val="0"/>
          <w:sz w:val="24"/>
          <w:szCs w:val="24"/>
          <w:lang w:val="en-US"/>
        </w:rPr>
        <w:t>print("ResNet18 classifier loaded successfully.")</w:t>
      </w:r>
    </w:p>
    <w:p xmlns:wp14="http://schemas.microsoft.com/office/word/2010/wordml" w:rsidP="0F11C89F" w14:paraId="1D116FA6" wp14:textId="7CBF706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F160B0F" wp14:textId="7216EC14">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1A838D42" wp14:textId="60D1682C">
      <w:pPr>
        <w:spacing w:before="0" w:beforeAutospacing="off" w:after="160" w:afterAutospacing="off" w:line="276" w:lineRule="auto"/>
      </w:pPr>
      <w:r w:rsidRPr="0F11C89F" w:rsidR="65DCA67E">
        <w:rPr>
          <w:rFonts w:ascii="Aptos" w:hAnsi="Aptos" w:eastAsia="Aptos" w:cs="Aptos"/>
          <w:noProof w:val="0"/>
          <w:sz w:val="24"/>
          <w:szCs w:val="24"/>
          <w:lang w:val="en-US"/>
        </w:rPr>
        <w:t># RESNET18 PREPROCESSING</w:t>
      </w:r>
    </w:p>
    <w:p xmlns:wp14="http://schemas.microsoft.com/office/word/2010/wordml" w:rsidP="0F11C89F" w14:paraId="61B8C1B3" wp14:textId="004E5489">
      <w:pPr>
        <w:spacing w:before="0" w:beforeAutospacing="off" w:after="160" w:afterAutospacing="off" w:line="276" w:lineRule="auto"/>
      </w:pPr>
      <w:r w:rsidRPr="0F11C89F" w:rsidR="65DCA67E">
        <w:rPr>
          <w:rFonts w:ascii="Aptos" w:hAnsi="Aptos" w:eastAsia="Aptos" w:cs="Aptos"/>
          <w:noProof w:val="0"/>
          <w:sz w:val="24"/>
          <w:szCs w:val="24"/>
          <w:lang w:val="en-US"/>
        </w:rPr>
        <w:t># IMPORTANT:</w:t>
      </w:r>
    </w:p>
    <w:p xmlns:wp14="http://schemas.microsoft.com/office/word/2010/wordml" w:rsidP="0F11C89F" w14:paraId="791B33BF" wp14:textId="66939E93">
      <w:pPr>
        <w:spacing w:before="0" w:beforeAutospacing="off" w:after="160" w:afterAutospacing="off" w:line="276" w:lineRule="auto"/>
      </w:pPr>
      <w:r w:rsidRPr="0F11C89F" w:rsidR="65DCA67E">
        <w:rPr>
          <w:rFonts w:ascii="Aptos" w:hAnsi="Aptos" w:eastAsia="Aptos" w:cs="Aptos"/>
          <w:noProof w:val="0"/>
          <w:sz w:val="24"/>
          <w:szCs w:val="24"/>
          <w:lang w:val="en-US"/>
        </w:rPr>
        <w:t># This must match the preprocessing used during training.</w:t>
      </w:r>
    </w:p>
    <w:p xmlns:wp14="http://schemas.microsoft.com/office/word/2010/wordml" w:rsidP="0F11C89F" w14:paraId="2BB3D70C" wp14:textId="0769F5F6">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3B663D90" wp14:textId="5994DE9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7C1D2C9" wp14:textId="4834AD5F">
      <w:pPr>
        <w:spacing w:before="0" w:beforeAutospacing="off" w:after="160" w:afterAutospacing="off" w:line="276" w:lineRule="auto"/>
      </w:pPr>
      <w:r w:rsidRPr="0F11C89F" w:rsidR="65DCA67E">
        <w:rPr>
          <w:rFonts w:ascii="Aptos" w:hAnsi="Aptos" w:eastAsia="Aptos" w:cs="Aptos"/>
          <w:noProof w:val="0"/>
          <w:sz w:val="24"/>
          <w:szCs w:val="24"/>
          <w:lang w:val="en-US"/>
        </w:rPr>
        <w:t>transform = transforms.Compose([</w:t>
      </w:r>
    </w:p>
    <w:p xmlns:wp14="http://schemas.microsoft.com/office/word/2010/wordml" w:rsidP="0F11C89F" w14:paraId="02C9E04D" wp14:textId="4D4712C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transforms.Resize((224, 224)),</w:t>
      </w:r>
    </w:p>
    <w:p xmlns:wp14="http://schemas.microsoft.com/office/word/2010/wordml" w:rsidP="0F11C89F" w14:paraId="1887D973" wp14:textId="4EB3FB9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transforms.ToTensor(),</w:t>
      </w:r>
    </w:p>
    <w:p xmlns:wp14="http://schemas.microsoft.com/office/word/2010/wordml" w:rsidP="0F11C89F" w14:paraId="37D02232" wp14:textId="42FF605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transforms.Normalize(</w:t>
      </w:r>
    </w:p>
    <w:p xmlns:wp14="http://schemas.microsoft.com/office/word/2010/wordml" w:rsidP="0F11C89F" w14:paraId="2E357051" wp14:textId="19556CF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mean=[0.485, 0.456, 0.406],</w:t>
      </w:r>
    </w:p>
    <w:p xmlns:wp14="http://schemas.microsoft.com/office/word/2010/wordml" w:rsidP="0F11C89F" w14:paraId="5E867D4A" wp14:textId="5DA34B2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std=[0.229, 0.224, 0.225]</w:t>
      </w:r>
    </w:p>
    <w:p xmlns:wp14="http://schemas.microsoft.com/office/word/2010/wordml" w:rsidP="0F11C89F" w14:paraId="17B5687A" wp14:textId="1E2D132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B184FE8" wp14:textId="3E7FAC72">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30782CC7" wp14:textId="066FEB8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072A82F" wp14:textId="03F0C210">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B7F1651" wp14:textId="1707F8EE">
      <w:pPr>
        <w:spacing w:before="0" w:beforeAutospacing="off" w:after="160" w:afterAutospacing="off" w:line="276" w:lineRule="auto"/>
      </w:pPr>
      <w:r w:rsidRPr="0F11C89F" w:rsidR="65DCA67E">
        <w:rPr>
          <w:rFonts w:ascii="Aptos" w:hAnsi="Aptos" w:eastAsia="Aptos" w:cs="Aptos"/>
          <w:noProof w:val="0"/>
          <w:sz w:val="24"/>
          <w:szCs w:val="24"/>
          <w:lang w:val="en-US"/>
        </w:rPr>
        <w:t># CREATE YUNET FACE DETECTOR</w:t>
      </w:r>
    </w:p>
    <w:p xmlns:wp14="http://schemas.microsoft.com/office/word/2010/wordml" w:rsidP="0F11C89F" w14:paraId="634D9DF8" wp14:textId="4875D339">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33E1A7FA" wp14:textId="171549D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60652E8" wp14:textId="10A642AD">
      <w:pPr>
        <w:spacing w:before="0" w:beforeAutospacing="off" w:after="160" w:afterAutospacing="off" w:line="276" w:lineRule="auto"/>
      </w:pPr>
      <w:r w:rsidRPr="0F11C89F" w:rsidR="65DCA67E">
        <w:rPr>
          <w:rFonts w:ascii="Aptos" w:hAnsi="Aptos" w:eastAsia="Aptos" w:cs="Aptos"/>
          <w:noProof w:val="0"/>
          <w:sz w:val="24"/>
          <w:szCs w:val="24"/>
          <w:lang w:val="en-US"/>
        </w:rPr>
        <w:t>print("\nLoading YuNet face detector...")</w:t>
      </w:r>
    </w:p>
    <w:p xmlns:wp14="http://schemas.microsoft.com/office/word/2010/wordml" w:rsidP="0F11C89F" w14:paraId="7C0AE92F" wp14:textId="080D939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3007CFF" wp14:textId="02138C73">
      <w:pPr>
        <w:spacing w:before="0" w:beforeAutospacing="off" w:after="160" w:afterAutospacing="off" w:line="276" w:lineRule="auto"/>
      </w:pPr>
      <w:r w:rsidRPr="0F11C89F" w:rsidR="65DCA67E">
        <w:rPr>
          <w:rFonts w:ascii="Aptos" w:hAnsi="Aptos" w:eastAsia="Aptos" w:cs="Aptos"/>
          <w:noProof w:val="0"/>
          <w:sz w:val="24"/>
          <w:szCs w:val="24"/>
          <w:lang w:val="en-US"/>
        </w:rPr>
        <w:t>detector = cv2.FaceDetectorYN_create(</w:t>
      </w:r>
    </w:p>
    <w:p xmlns:wp14="http://schemas.microsoft.com/office/word/2010/wordml" w:rsidP="0F11C89F" w14:paraId="2CEBF6A6" wp14:textId="03CF695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YUNET_MODEL,</w:t>
      </w:r>
    </w:p>
    <w:p xmlns:wp14="http://schemas.microsoft.com/office/word/2010/wordml" w:rsidP="0F11C89F" w14:paraId="388243E1" wp14:textId="059465B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9D3509B" wp14:textId="3D11FA6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(640, 480),</w:t>
      </w:r>
    </w:p>
    <w:p xmlns:wp14="http://schemas.microsoft.com/office/word/2010/wordml" w:rsidP="0F11C89F" w14:paraId="3D3D5A56" wp14:textId="4991596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0.6,</w:t>
      </w:r>
    </w:p>
    <w:p xmlns:wp14="http://schemas.microsoft.com/office/word/2010/wordml" w:rsidP="0F11C89F" w14:paraId="3BE1C54B" wp14:textId="692E3A4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0.3,</w:t>
      </w:r>
    </w:p>
    <w:p xmlns:wp14="http://schemas.microsoft.com/office/word/2010/wordml" w:rsidP="0F11C89F" w14:paraId="116CAB92" wp14:textId="41CADFA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5000</w:t>
      </w:r>
    </w:p>
    <w:p xmlns:wp14="http://schemas.microsoft.com/office/word/2010/wordml" w:rsidP="0F11C89F" w14:paraId="00ABEFBB" wp14:textId="118E778D">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11236368" wp14:textId="2443301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4872652" wp14:textId="16867A4B">
      <w:pPr>
        <w:spacing w:before="0" w:beforeAutospacing="off" w:after="160" w:afterAutospacing="off" w:line="276" w:lineRule="auto"/>
      </w:pPr>
      <w:r w:rsidRPr="0F11C89F" w:rsidR="65DCA67E">
        <w:rPr>
          <w:rFonts w:ascii="Aptos" w:hAnsi="Aptos" w:eastAsia="Aptos" w:cs="Aptos"/>
          <w:noProof w:val="0"/>
          <w:sz w:val="24"/>
          <w:szCs w:val="24"/>
          <w:lang w:val="en-US"/>
        </w:rPr>
        <w:t>print("YuNet face detector created successfully.")</w:t>
      </w:r>
    </w:p>
    <w:p xmlns:wp14="http://schemas.microsoft.com/office/word/2010/wordml" w:rsidP="0F11C89F" w14:paraId="2CE48F83" wp14:textId="16E0526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2834D87" wp14:textId="781FFD5D">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402FBFFB" wp14:textId="26B675E0">
      <w:pPr>
        <w:spacing w:before="0" w:beforeAutospacing="off" w:after="160" w:afterAutospacing="off" w:line="276" w:lineRule="auto"/>
      </w:pPr>
      <w:r w:rsidRPr="0F11C89F" w:rsidR="65DCA67E">
        <w:rPr>
          <w:rFonts w:ascii="Aptos" w:hAnsi="Aptos" w:eastAsia="Aptos" w:cs="Aptos"/>
          <w:noProof w:val="0"/>
          <w:sz w:val="24"/>
          <w:szCs w:val="24"/>
          <w:lang w:val="en-US"/>
        </w:rPr>
        <w:t># OPEN WEBCAM</w:t>
      </w:r>
    </w:p>
    <w:p xmlns:wp14="http://schemas.microsoft.com/office/word/2010/wordml" w:rsidP="0F11C89F" w14:paraId="2AA4AF49" wp14:textId="30BA6C35">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97DE75F" wp14:textId="19098FE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B9D7C15" wp14:textId="7A95F8DD">
      <w:pPr>
        <w:spacing w:before="0" w:beforeAutospacing="off" w:after="160" w:afterAutospacing="off" w:line="276" w:lineRule="auto"/>
      </w:pPr>
      <w:r w:rsidRPr="0F11C89F" w:rsidR="65DCA67E">
        <w:rPr>
          <w:rFonts w:ascii="Aptos" w:hAnsi="Aptos" w:eastAsia="Aptos" w:cs="Aptos"/>
          <w:noProof w:val="0"/>
          <w:sz w:val="24"/>
          <w:szCs w:val="24"/>
          <w:lang w:val="en-US"/>
        </w:rPr>
        <w:t>print("\nOpening webcam...")</w:t>
      </w:r>
    </w:p>
    <w:p xmlns:wp14="http://schemas.microsoft.com/office/word/2010/wordml" w:rsidP="0F11C89F" w14:paraId="1CF8E779" wp14:textId="7B1E8BF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E033C35" wp14:textId="7CD17619">
      <w:pPr>
        <w:spacing w:before="0" w:beforeAutospacing="off" w:after="160" w:afterAutospacing="off" w:line="276" w:lineRule="auto"/>
      </w:pPr>
      <w:r w:rsidRPr="0F11C89F" w:rsidR="65DCA67E">
        <w:rPr>
          <w:rFonts w:ascii="Aptos" w:hAnsi="Aptos" w:eastAsia="Aptos" w:cs="Aptos"/>
          <w:noProof w:val="0"/>
          <w:sz w:val="24"/>
          <w:szCs w:val="24"/>
          <w:lang w:val="en-US"/>
        </w:rPr>
        <w:t>camera = cv2.VideoCapture(0)</w:t>
      </w:r>
    </w:p>
    <w:p xmlns:wp14="http://schemas.microsoft.com/office/word/2010/wordml" w:rsidP="0F11C89F" w14:paraId="7C788A4E" wp14:textId="17AEAE6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7BFD207" wp14:textId="1415A36C">
      <w:pPr>
        <w:spacing w:before="0" w:beforeAutospacing="off" w:after="160" w:afterAutospacing="off" w:line="276" w:lineRule="auto"/>
      </w:pPr>
      <w:r w:rsidRPr="0F11C89F" w:rsidR="65DCA67E">
        <w:rPr>
          <w:rFonts w:ascii="Aptos" w:hAnsi="Aptos" w:eastAsia="Aptos" w:cs="Aptos"/>
          <w:noProof w:val="0"/>
          <w:sz w:val="24"/>
          <w:szCs w:val="24"/>
          <w:lang w:val="en-US"/>
        </w:rPr>
        <w:t>if not camera.isOpened():</w:t>
      </w:r>
    </w:p>
    <w:p xmlns:wp14="http://schemas.microsoft.com/office/word/2010/wordml" w:rsidP="0F11C89F" w14:paraId="55165C61" wp14:textId="476B714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print("ERROR: Could not open webcam.")</w:t>
      </w:r>
    </w:p>
    <w:p xmlns:wp14="http://schemas.microsoft.com/office/word/2010/wordml" w:rsidP="0F11C89F" w14:paraId="0CE7B733" wp14:textId="42608C7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raise SystemExit</w:t>
      </w:r>
    </w:p>
    <w:p xmlns:wp14="http://schemas.microsoft.com/office/word/2010/wordml" w:rsidP="0F11C89F" w14:paraId="7B9BBA10" wp14:textId="7A6E451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344A73F" wp14:textId="59C7CC11">
      <w:pPr>
        <w:spacing w:before="0" w:beforeAutospacing="off" w:after="160" w:afterAutospacing="off" w:line="276" w:lineRule="auto"/>
      </w:pPr>
      <w:r w:rsidRPr="0F11C89F" w:rsidR="65DCA67E">
        <w:rPr>
          <w:rFonts w:ascii="Aptos" w:hAnsi="Aptos" w:eastAsia="Aptos" w:cs="Aptos"/>
          <w:noProof w:val="0"/>
          <w:sz w:val="24"/>
          <w:szCs w:val="24"/>
          <w:lang w:val="en-US"/>
        </w:rPr>
        <w:t># Webcam resolution</w:t>
      </w:r>
    </w:p>
    <w:p xmlns:wp14="http://schemas.microsoft.com/office/word/2010/wordml" w:rsidP="0F11C89F" w14:paraId="799D9225" wp14:textId="7CB7AD46">
      <w:pPr>
        <w:spacing w:before="0" w:beforeAutospacing="off" w:after="160" w:afterAutospacing="off" w:line="276" w:lineRule="auto"/>
      </w:pPr>
      <w:r w:rsidRPr="0F11C89F" w:rsidR="65DCA67E">
        <w:rPr>
          <w:rFonts w:ascii="Aptos" w:hAnsi="Aptos" w:eastAsia="Aptos" w:cs="Aptos"/>
          <w:noProof w:val="0"/>
          <w:sz w:val="24"/>
          <w:szCs w:val="24"/>
          <w:lang w:val="en-US"/>
        </w:rPr>
        <w:t>camera.set(</w:t>
      </w:r>
    </w:p>
    <w:p xmlns:wp14="http://schemas.microsoft.com/office/word/2010/wordml" w:rsidP="0F11C89F" w14:paraId="2AA15CBC" wp14:textId="503B8A9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cv2.CAP_PROP_FRAME_WIDTH,</w:t>
      </w:r>
    </w:p>
    <w:p xmlns:wp14="http://schemas.microsoft.com/office/word/2010/wordml" w:rsidP="0F11C89F" w14:paraId="0F3808D6" wp14:textId="267C5A1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1280</w:t>
      </w:r>
    </w:p>
    <w:p xmlns:wp14="http://schemas.microsoft.com/office/word/2010/wordml" w:rsidP="0F11C89F" w14:paraId="2250E77D" wp14:textId="278F94B6">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50E0AC5F" wp14:textId="607F87D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60962F7" wp14:textId="45876B21">
      <w:pPr>
        <w:spacing w:before="0" w:beforeAutospacing="off" w:after="160" w:afterAutospacing="off" w:line="276" w:lineRule="auto"/>
      </w:pPr>
      <w:r w:rsidRPr="0F11C89F" w:rsidR="65DCA67E">
        <w:rPr>
          <w:rFonts w:ascii="Aptos" w:hAnsi="Aptos" w:eastAsia="Aptos" w:cs="Aptos"/>
          <w:noProof w:val="0"/>
          <w:sz w:val="24"/>
          <w:szCs w:val="24"/>
          <w:lang w:val="en-US"/>
        </w:rPr>
        <w:t>camera.set(</w:t>
      </w:r>
    </w:p>
    <w:p xmlns:wp14="http://schemas.microsoft.com/office/word/2010/wordml" w:rsidP="0F11C89F" w14:paraId="5E3E6F90" wp14:textId="25DC161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cv2.CAP_PROP_FRAME_HEIGHT,</w:t>
      </w:r>
    </w:p>
    <w:p xmlns:wp14="http://schemas.microsoft.com/office/word/2010/wordml" w:rsidP="0F11C89F" w14:paraId="79E84387" wp14:textId="0684EFE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720</w:t>
      </w:r>
    </w:p>
    <w:p xmlns:wp14="http://schemas.microsoft.com/office/word/2010/wordml" w:rsidP="0F11C89F" w14:paraId="754FC9C2" wp14:textId="4563289E">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0D818BCF" wp14:textId="6080B8D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D4413FB" wp14:textId="65974B23">
      <w:pPr>
        <w:spacing w:before="0" w:beforeAutospacing="off" w:after="160" w:afterAutospacing="off" w:line="276" w:lineRule="auto"/>
      </w:pPr>
      <w:r w:rsidRPr="0F11C89F" w:rsidR="65DCA67E">
        <w:rPr>
          <w:rFonts w:ascii="Aptos" w:hAnsi="Aptos" w:eastAsia="Aptos" w:cs="Aptos"/>
          <w:noProof w:val="0"/>
          <w:sz w:val="24"/>
          <w:szCs w:val="24"/>
          <w:lang w:val="en-US"/>
        </w:rPr>
        <w:t>print("Webcam opened successfully.")</w:t>
      </w:r>
    </w:p>
    <w:p xmlns:wp14="http://schemas.microsoft.com/office/word/2010/wordml" w:rsidP="0F11C89F" w14:paraId="5ECFF930" wp14:textId="64A51141">
      <w:pPr>
        <w:spacing w:before="0" w:beforeAutospacing="off" w:after="160" w:afterAutospacing="off" w:line="276" w:lineRule="auto"/>
      </w:pPr>
      <w:r w:rsidRPr="0F11C89F" w:rsidR="65DCA67E">
        <w:rPr>
          <w:rFonts w:ascii="Aptos" w:hAnsi="Aptos" w:eastAsia="Aptos" w:cs="Aptos"/>
          <w:noProof w:val="0"/>
          <w:sz w:val="24"/>
          <w:szCs w:val="24"/>
          <w:lang w:val="en-US"/>
        </w:rPr>
        <w:t>print("\nPress Q to quit.")</w:t>
      </w:r>
    </w:p>
    <w:p xmlns:wp14="http://schemas.microsoft.com/office/word/2010/wordml" w:rsidP="0F11C89F" w14:paraId="0A818751" wp14:textId="4D60C845">
      <w:pPr>
        <w:spacing w:before="0" w:beforeAutospacing="off" w:after="160" w:afterAutospacing="off" w:line="276" w:lineRule="auto"/>
      </w:pPr>
      <w:r w:rsidRPr="0F11C89F" w:rsidR="65DCA67E">
        <w:rPr>
          <w:rFonts w:ascii="Aptos" w:hAnsi="Aptos" w:eastAsia="Aptos" w:cs="Aptos"/>
          <w:noProof w:val="0"/>
          <w:sz w:val="24"/>
          <w:szCs w:val="24"/>
          <w:lang w:val="en-US"/>
        </w:rPr>
        <w:t>print("=" * 65)</w:t>
      </w:r>
    </w:p>
    <w:p xmlns:wp14="http://schemas.microsoft.com/office/word/2010/wordml" w:rsidP="0F11C89F" w14:paraId="3E70E23A" wp14:textId="79FF118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DD7A695" wp14:textId="0AD01DB3">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439BE50" wp14:textId="353EF934">
      <w:pPr>
        <w:spacing w:before="0" w:beforeAutospacing="off" w:after="160" w:afterAutospacing="off" w:line="276" w:lineRule="auto"/>
      </w:pPr>
      <w:r w:rsidRPr="0F11C89F" w:rsidR="65DCA67E">
        <w:rPr>
          <w:rFonts w:ascii="Aptos" w:hAnsi="Aptos" w:eastAsia="Aptos" w:cs="Aptos"/>
          <w:noProof w:val="0"/>
          <w:sz w:val="24"/>
          <w:szCs w:val="24"/>
          <w:lang w:val="en-US"/>
        </w:rPr>
        <w:t># CREATE LARGE CCTV DISPLAY WINDOW</w:t>
      </w:r>
    </w:p>
    <w:p xmlns:wp14="http://schemas.microsoft.com/office/word/2010/wordml" w:rsidP="0F11C89F" w14:paraId="55C543D4" wp14:textId="37D2784A">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05AEEAF1" wp14:textId="7CEC7F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1DB5763" wp14:textId="06BC9862">
      <w:pPr>
        <w:spacing w:before="0" w:beforeAutospacing="off" w:after="160" w:afterAutospacing="off" w:line="276" w:lineRule="auto"/>
      </w:pPr>
      <w:r w:rsidRPr="0F11C89F" w:rsidR="65DCA67E">
        <w:rPr>
          <w:rFonts w:ascii="Aptos" w:hAnsi="Aptos" w:eastAsia="Aptos" w:cs="Aptos"/>
          <w:noProof w:val="0"/>
          <w:sz w:val="24"/>
          <w:szCs w:val="24"/>
          <w:lang w:val="en-US"/>
        </w:rPr>
        <w:t>window_name = "Laboratory CCTV - Facial Occlusion Monitor"</w:t>
      </w:r>
    </w:p>
    <w:p xmlns:wp14="http://schemas.microsoft.com/office/word/2010/wordml" w:rsidP="0F11C89F" w14:paraId="3F0A50FD" wp14:textId="0264369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186C51A" wp14:textId="59A5AED3">
      <w:pPr>
        <w:spacing w:before="0" w:beforeAutospacing="off" w:after="160" w:afterAutospacing="off" w:line="276" w:lineRule="auto"/>
      </w:pPr>
      <w:r w:rsidRPr="0F11C89F" w:rsidR="65DCA67E">
        <w:rPr>
          <w:rFonts w:ascii="Aptos" w:hAnsi="Aptos" w:eastAsia="Aptos" w:cs="Aptos"/>
          <w:noProof w:val="0"/>
          <w:sz w:val="24"/>
          <w:szCs w:val="24"/>
          <w:lang w:val="en-US"/>
        </w:rPr>
        <w:t>cv2.namedWindow(window_name, cv2.WINDOW_NORMAL)</w:t>
      </w:r>
    </w:p>
    <w:p xmlns:wp14="http://schemas.microsoft.com/office/word/2010/wordml" w:rsidP="0F11C89F" w14:paraId="1F9BCDED" wp14:textId="0106D9C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FB33281" wp14:textId="7B23178C">
      <w:pPr>
        <w:spacing w:before="0" w:beforeAutospacing="off" w:after="160" w:afterAutospacing="off" w:line="276" w:lineRule="auto"/>
      </w:pPr>
      <w:r w:rsidRPr="0F11C89F" w:rsidR="65DCA67E">
        <w:rPr>
          <w:rFonts w:ascii="Aptos" w:hAnsi="Aptos" w:eastAsia="Aptos" w:cs="Aptos"/>
          <w:noProof w:val="0"/>
          <w:sz w:val="24"/>
          <w:szCs w:val="24"/>
          <w:lang w:val="en-US"/>
        </w:rPr>
        <w:t># Approximately 75% screen size</w:t>
      </w:r>
    </w:p>
    <w:p xmlns:wp14="http://schemas.microsoft.com/office/word/2010/wordml" w:rsidP="0F11C89F" w14:paraId="0872CBA1" wp14:textId="720B5DB4">
      <w:pPr>
        <w:spacing w:before="0" w:beforeAutospacing="off" w:after="160" w:afterAutospacing="off" w:line="276" w:lineRule="auto"/>
      </w:pPr>
      <w:r w:rsidRPr="0F11C89F" w:rsidR="65DCA67E">
        <w:rPr>
          <w:rFonts w:ascii="Aptos" w:hAnsi="Aptos" w:eastAsia="Aptos" w:cs="Aptos"/>
          <w:noProof w:val="0"/>
          <w:sz w:val="24"/>
          <w:szCs w:val="24"/>
          <w:lang w:val="en-US"/>
        </w:rPr>
        <w:t>cv2.resizeWindow(window_name, 1200, 675)</w:t>
      </w:r>
    </w:p>
    <w:p xmlns:wp14="http://schemas.microsoft.com/office/word/2010/wordml" w:rsidP="0F11C89F" w14:paraId="401BF471" wp14:textId="7F92072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3774444" wp14:textId="54AC2102">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455BD57E" wp14:textId="71FF252E">
      <w:pPr>
        <w:spacing w:before="0" w:beforeAutospacing="off" w:after="160" w:afterAutospacing="off" w:line="276" w:lineRule="auto"/>
      </w:pPr>
      <w:r w:rsidRPr="0F11C89F" w:rsidR="65DCA67E">
        <w:rPr>
          <w:rFonts w:ascii="Aptos" w:hAnsi="Aptos" w:eastAsia="Aptos" w:cs="Aptos"/>
          <w:noProof w:val="0"/>
          <w:sz w:val="24"/>
          <w:szCs w:val="24"/>
          <w:lang w:val="en-US"/>
        </w:rPr>
        <w:t># WEBCAM LOOP</w:t>
      </w:r>
    </w:p>
    <w:p xmlns:wp14="http://schemas.microsoft.com/office/word/2010/wordml" w:rsidP="0F11C89F" w14:paraId="3DAD9692" wp14:textId="2455B588">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6F89BD7" wp14:textId="0C9D159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5BEC137" wp14:textId="5F88BD65">
      <w:pPr>
        <w:spacing w:before="0" w:beforeAutospacing="off" w:after="160" w:afterAutospacing="off" w:line="276" w:lineRule="auto"/>
      </w:pPr>
      <w:r w:rsidRPr="0F11C89F" w:rsidR="65DCA67E">
        <w:rPr>
          <w:rFonts w:ascii="Aptos" w:hAnsi="Aptos" w:eastAsia="Aptos" w:cs="Aptos"/>
          <w:noProof w:val="0"/>
          <w:sz w:val="24"/>
          <w:szCs w:val="24"/>
          <w:lang w:val="en-US"/>
        </w:rPr>
        <w:t>while True:</w:t>
      </w:r>
    </w:p>
    <w:p xmlns:wp14="http://schemas.microsoft.com/office/word/2010/wordml" w:rsidP="0F11C89F" w14:paraId="25A915CA" wp14:textId="67DE9CF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CB7DAA2" wp14:textId="3AFDB7E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ret, frame = camera.read()</w:t>
      </w:r>
    </w:p>
    <w:p xmlns:wp14="http://schemas.microsoft.com/office/word/2010/wordml" w:rsidP="0F11C89F" w14:paraId="688367CB" wp14:textId="2F7E4CE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8228845" wp14:textId="2C93266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not ret:</w:t>
      </w:r>
    </w:p>
    <w:p xmlns:wp14="http://schemas.microsoft.com/office/word/2010/wordml" w:rsidP="0F11C89F" w14:paraId="3095EDCE" wp14:textId="2A35FD7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print("ERROR: Could not read webcam frame.")</w:t>
      </w:r>
    </w:p>
    <w:p xmlns:wp14="http://schemas.microsoft.com/office/word/2010/wordml" w:rsidP="0F11C89F" w14:paraId="01893059" wp14:textId="525B8E4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break</w:t>
      </w:r>
    </w:p>
    <w:p xmlns:wp14="http://schemas.microsoft.com/office/word/2010/wordml" w:rsidP="0F11C89F" w14:paraId="4529CC6F" wp14:textId="1B3BBCE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70D1846" wp14:textId="32D9A4B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5F37E190" wp14:textId="69F8048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Set YuNet input size</w:t>
      </w:r>
    </w:p>
    <w:p xmlns:wp14="http://schemas.microsoft.com/office/word/2010/wordml" w:rsidP="0F11C89F" w14:paraId="645FA325" wp14:textId="0988DFF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7D648B02" wp14:textId="25B78D8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106907D" wp14:textId="7AAFB32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detector.setInputSize(</w:t>
      </w:r>
    </w:p>
    <w:p xmlns:wp14="http://schemas.microsoft.com/office/word/2010/wordml" w:rsidP="0F11C89F" w14:paraId="12568563" wp14:textId="1323582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258E5D7" wp14:textId="173ABDC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frame.shape[1],</w:t>
      </w:r>
    </w:p>
    <w:p xmlns:wp14="http://schemas.microsoft.com/office/word/2010/wordml" w:rsidP="0F11C89F" w14:paraId="512A93E9" wp14:textId="48829C5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frame.shape[0]</w:t>
      </w:r>
    </w:p>
    <w:p xmlns:wp14="http://schemas.microsoft.com/office/word/2010/wordml" w:rsidP="0F11C89F" w14:paraId="2E3B90DB" wp14:textId="50D7350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48D55E5" wp14:textId="3DA07DE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01E0B9F" wp14:textId="7040437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2CB4589" wp14:textId="7F90A44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5AFABA85" wp14:textId="588C5BB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Detect faces</w:t>
      </w:r>
    </w:p>
    <w:p xmlns:wp14="http://schemas.microsoft.com/office/word/2010/wordml" w:rsidP="0F11C89F" w14:paraId="35867DEA" wp14:textId="034A139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1893CA48" wp14:textId="25733D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779BB00" wp14:textId="61DD75B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_, faces = detector.detect(frame)</w:t>
      </w:r>
    </w:p>
    <w:p xmlns:wp14="http://schemas.microsoft.com/office/word/2010/wordml" w:rsidP="0F11C89F" w14:paraId="76CB585E" wp14:textId="2E27D84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7351063" wp14:textId="75DB73E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1ECBC08B" wp14:textId="364A333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Process detected faces</w:t>
      </w:r>
    </w:p>
    <w:p xmlns:wp14="http://schemas.microsoft.com/office/word/2010/wordml" w:rsidP="0F11C89F" w14:paraId="0778C275" wp14:textId="04601B1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057F3CFD" wp14:textId="461F205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20DFEA0" wp14:textId="2184FE0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faces is not None:</w:t>
      </w:r>
    </w:p>
    <w:p xmlns:wp14="http://schemas.microsoft.com/office/word/2010/wordml" w:rsidP="0F11C89F" w14:paraId="3622311E" wp14:textId="66CB15F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3CFE53C" wp14:textId="738AADE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face in faces:</w:t>
      </w:r>
    </w:p>
    <w:p xmlns:wp14="http://schemas.microsoft.com/office/word/2010/wordml" w:rsidP="0F11C89F" w14:paraId="60F14138" wp14:textId="6675E48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644F438" wp14:textId="6328348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540ADE42" wp14:textId="3B65FB1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Get bounding box</w:t>
      </w:r>
    </w:p>
    <w:p xmlns:wp14="http://schemas.microsoft.com/office/word/2010/wordml" w:rsidP="0F11C89F" w14:paraId="2C9E280C" wp14:textId="7736B0F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71E750D0" wp14:textId="4D00B06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00B6D9A" wp14:textId="046A3DA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y, w, h = face[:4].astype(int)</w:t>
      </w:r>
    </w:p>
    <w:p xmlns:wp14="http://schemas.microsoft.com/office/word/2010/wordml" w:rsidP="0F11C89F" w14:paraId="6480E423" wp14:textId="744147F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658AA9A" wp14:textId="2F1CF67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detection_confidence = float(face[-1])</w:t>
      </w:r>
    </w:p>
    <w:p xmlns:wp14="http://schemas.microsoft.com/office/word/2010/wordml" w:rsidP="0F11C89F" w14:paraId="52DF01FD" wp14:textId="28F24EC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EA8C8CC" wp14:textId="7396A46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75666D68" wp14:textId="1B47C33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Ignore weak detections</w:t>
      </w:r>
    </w:p>
    <w:p xmlns:wp14="http://schemas.microsoft.com/office/word/2010/wordml" w:rsidP="0F11C89F" w14:paraId="083F72F7" wp14:textId="7B4F80A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55A80304" wp14:textId="1456E9A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C687D5A" wp14:textId="3DE4246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detection_confidence &lt; 0.60:</w:t>
      </w:r>
    </w:p>
    <w:p xmlns:wp14="http://schemas.microsoft.com/office/word/2010/wordml" w:rsidP="0F11C89F" w14:paraId="7067C721" wp14:textId="1CBCD51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continue</w:t>
      </w:r>
    </w:p>
    <w:p xmlns:wp14="http://schemas.microsoft.com/office/word/2010/wordml" w:rsidP="0F11C89F" w14:paraId="177BD23C" wp14:textId="47CC8D8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2FA6030" wp14:textId="133678D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7AD9F133" wp14:textId="028E68A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Keep bounding box inside frame</w:t>
      </w:r>
    </w:p>
    <w:p xmlns:wp14="http://schemas.microsoft.com/office/word/2010/wordml" w:rsidP="0F11C89F" w14:paraId="5C9FF27D" wp14:textId="6A3E351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3F3C54F2" wp14:textId="7E08220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0F3A91B" wp14:textId="235FE4F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 max(0, x)</w:t>
      </w:r>
    </w:p>
    <w:p xmlns:wp14="http://schemas.microsoft.com/office/word/2010/wordml" w:rsidP="0F11C89F" w14:paraId="1199F920" wp14:textId="148A621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y = max(0, y)</w:t>
      </w:r>
    </w:p>
    <w:p xmlns:wp14="http://schemas.microsoft.com/office/word/2010/wordml" w:rsidP="0F11C89F" w14:paraId="6DA66F32" wp14:textId="2365CA5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0765931" wp14:textId="17F4987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 = min(</w:t>
      </w:r>
    </w:p>
    <w:p xmlns:wp14="http://schemas.microsoft.com/office/word/2010/wordml" w:rsidP="0F11C89F" w14:paraId="4500CA8A" wp14:textId="6AC8F14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w:t>
      </w:r>
    </w:p>
    <w:p xmlns:wp14="http://schemas.microsoft.com/office/word/2010/wordml" w:rsidP="0F11C89F" w14:paraId="34DCD951" wp14:textId="4D7B4A0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frame.shape[1] - x</w:t>
      </w:r>
    </w:p>
    <w:p xmlns:wp14="http://schemas.microsoft.com/office/word/2010/wordml" w:rsidP="0F11C89F" w14:paraId="360DF420" wp14:textId="43322E3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2627860" wp14:textId="11D4295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1E62A99" wp14:textId="11E39C4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h = min(</w:t>
      </w:r>
    </w:p>
    <w:p xmlns:wp14="http://schemas.microsoft.com/office/word/2010/wordml" w:rsidP="0F11C89F" w14:paraId="2C001990" wp14:textId="36DFD2D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h,</w:t>
      </w:r>
    </w:p>
    <w:p xmlns:wp14="http://schemas.microsoft.com/office/word/2010/wordml" w:rsidP="0F11C89F" w14:paraId="35BD7B3F" wp14:textId="5BD587A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frame.shape[0] - y</w:t>
      </w:r>
    </w:p>
    <w:p xmlns:wp14="http://schemas.microsoft.com/office/word/2010/wordml" w:rsidP="0F11C89F" w14:paraId="6284791C" wp14:textId="766D0A5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455EC04" wp14:textId="314362B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09A320A" wp14:textId="2C6D4AF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73A331B6" wp14:textId="398598B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Check valid bounding box</w:t>
      </w:r>
    </w:p>
    <w:p xmlns:wp14="http://schemas.microsoft.com/office/word/2010/wordml" w:rsidP="0F11C89F" w14:paraId="29E0F6D5" wp14:textId="0A2964D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54857D33" wp14:textId="024B35D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A3AEAC2" wp14:textId="53FC116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w &lt;= 0 or h &lt;= 0:</w:t>
      </w:r>
    </w:p>
    <w:p xmlns:wp14="http://schemas.microsoft.com/office/word/2010/wordml" w:rsidP="0F11C89F" w14:paraId="077EE05A" wp14:textId="6E7436B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continue</w:t>
      </w:r>
    </w:p>
    <w:p xmlns:wp14="http://schemas.microsoft.com/office/word/2010/wordml" w:rsidP="0F11C89F" w14:paraId="58B6F3EF" wp14:textId="4FBD95D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26B40AE" wp14:textId="195446C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002E1E96" wp14:textId="6DF8388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Crop face</w:t>
      </w:r>
    </w:p>
    <w:p xmlns:wp14="http://schemas.microsoft.com/office/word/2010/wordml" w:rsidP="0F11C89F" w14:paraId="4D2714F4" wp14:textId="6A20886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4FFF99E4" wp14:textId="0A49A94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1646171" wp14:textId="303EE68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46697963" wp14:textId="3FC1C297">
      <w:pPr>
        <w:spacing w:before="0" w:beforeAutospacing="off" w:after="160" w:afterAutospacing="off" w:line="276" w:lineRule="auto"/>
      </w:pPr>
      <w:r w:rsidRPr="0F11C89F" w:rsidR="65DCA67E">
        <w:rPr>
          <w:rFonts w:ascii="Aptos" w:hAnsi="Aptos" w:eastAsia="Aptos" w:cs="Aptos"/>
          <w:noProof w:val="0"/>
          <w:sz w:val="24"/>
          <w:szCs w:val="24"/>
          <w:lang w:val="en-US"/>
        </w:rPr>
        <w:t># Expand face region</w:t>
      </w:r>
    </w:p>
    <w:p xmlns:wp14="http://schemas.microsoft.com/office/word/2010/wordml" w:rsidP="0F11C89F" w14:paraId="7232F877" wp14:textId="1FB16B12">
      <w:pPr>
        <w:spacing w:before="0" w:beforeAutospacing="off" w:after="160" w:afterAutospacing="off" w:line="276" w:lineRule="auto"/>
      </w:pPr>
      <w:r w:rsidRPr="0F11C89F" w:rsidR="65DCA67E">
        <w:rPr>
          <w:rFonts w:ascii="Aptos" w:hAnsi="Aptos" w:eastAsia="Aptos" w:cs="Aptos"/>
          <w:noProof w:val="0"/>
          <w:sz w:val="24"/>
          <w:szCs w:val="24"/>
          <w:lang w:val="en-US"/>
        </w:rPr>
        <w:t># This gives the classifier more context so it can</w:t>
      </w:r>
    </w:p>
    <w:p xmlns:wp14="http://schemas.microsoft.com/office/word/2010/wordml" w:rsidP="0F11C89F" w14:paraId="7940B042" wp14:textId="54DF0AFB">
      <w:pPr>
        <w:spacing w:before="0" w:beforeAutospacing="off" w:after="160" w:afterAutospacing="off" w:line="276" w:lineRule="auto"/>
      </w:pPr>
      <w:r w:rsidRPr="0F11C89F" w:rsidR="65DCA67E">
        <w:rPr>
          <w:rFonts w:ascii="Aptos" w:hAnsi="Aptos" w:eastAsia="Aptos" w:cs="Aptos"/>
          <w:noProof w:val="0"/>
          <w:sz w:val="24"/>
          <w:szCs w:val="24"/>
          <w:lang w:val="en-US"/>
        </w:rPr>
        <w:t># see laboratory PPE such as goggles and face masks.</w:t>
      </w:r>
    </w:p>
    <w:p xmlns:wp14="http://schemas.microsoft.com/office/word/2010/wordml" w:rsidP="0F11C89F" w14:paraId="1EAAF9C2" wp14:textId="11B1A51F">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103F9E38" wp14:textId="5EEF3EB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0E83428" wp14:textId="16DA1EB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expand_x = int(w * 0.45)</w:t>
      </w:r>
    </w:p>
    <w:p xmlns:wp14="http://schemas.microsoft.com/office/word/2010/wordml" w:rsidP="0F11C89F" w14:paraId="43492C1C" wp14:textId="16884C7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expand_top = int(h * 0.30)</w:t>
      </w:r>
    </w:p>
    <w:p xmlns:wp14="http://schemas.microsoft.com/office/word/2010/wordml" w:rsidP="0F11C89F" w14:paraId="24796BD7" wp14:textId="2AC6EE5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expand_bottom = int(h * 0.65)</w:t>
      </w:r>
    </w:p>
    <w:p xmlns:wp14="http://schemas.microsoft.com/office/word/2010/wordml" w:rsidP="0F11C89F" w14:paraId="74154E87" wp14:textId="4070C57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40DFF05" wp14:textId="0112FBF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crop_x1 = max(0, x - expand_x)</w:t>
      </w:r>
    </w:p>
    <w:p xmlns:wp14="http://schemas.microsoft.com/office/word/2010/wordml" w:rsidP="0F11C89F" w14:paraId="5D10C3E6" wp14:textId="020F1EB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crop_y1 = max(0, y - expand_top)</w:t>
      </w:r>
    </w:p>
    <w:p xmlns:wp14="http://schemas.microsoft.com/office/word/2010/wordml" w:rsidP="0F11C89F" w14:paraId="0FD93514" wp14:textId="6FB6564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8E28EBC" wp14:textId="28D351A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crop_x2 = min(</w:t>
      </w:r>
    </w:p>
    <w:p xmlns:wp14="http://schemas.microsoft.com/office/word/2010/wordml" w:rsidP="0F11C89F" w14:paraId="6B150DAA" wp14:textId="23EC21F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frame.shape[1],</w:t>
      </w:r>
    </w:p>
    <w:p xmlns:wp14="http://schemas.microsoft.com/office/word/2010/wordml" w:rsidP="0F11C89F" w14:paraId="58951A91" wp14:textId="19EC754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 w + expand_x</w:t>
      </w:r>
    </w:p>
    <w:p xmlns:wp14="http://schemas.microsoft.com/office/word/2010/wordml" w:rsidP="0F11C89F" w14:paraId="1C1A767C" wp14:textId="70FAE3C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696050C" wp14:textId="6D38E31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4558319" wp14:textId="4BF28DD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crop_y2 = min(</w:t>
      </w:r>
    </w:p>
    <w:p xmlns:wp14="http://schemas.microsoft.com/office/word/2010/wordml" w:rsidP="0F11C89F" w14:paraId="0A1B25CA" wp14:textId="0C42DB9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frame.shape[0],</w:t>
      </w:r>
    </w:p>
    <w:p xmlns:wp14="http://schemas.microsoft.com/office/word/2010/wordml" w:rsidP="0F11C89F" w14:paraId="0EE86B30" wp14:textId="270B89B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y + h + expand_bottom</w:t>
      </w:r>
    </w:p>
    <w:p xmlns:wp14="http://schemas.microsoft.com/office/word/2010/wordml" w:rsidP="0F11C89F" w14:paraId="50F38C8A" wp14:textId="3CCA2BD1">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5AC2CBC8" wp14:textId="3F08A78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40DE24B" wp14:textId="2E17473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face_crop = frame[</w:t>
      </w:r>
    </w:p>
    <w:p xmlns:wp14="http://schemas.microsoft.com/office/word/2010/wordml" w:rsidP="0F11C89F" w14:paraId="54C71866" wp14:textId="4E053C9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crop_y1:crop_y2,</w:t>
      </w:r>
    </w:p>
    <w:p xmlns:wp14="http://schemas.microsoft.com/office/word/2010/wordml" w:rsidP="0F11C89F" w14:paraId="2A531D6E" wp14:textId="2E77DA6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crop_x1:crop_x2</w:t>
      </w:r>
    </w:p>
    <w:p xmlns:wp14="http://schemas.microsoft.com/office/word/2010/wordml" w:rsidP="0F11C89F" w14:paraId="3B9C4E0B" wp14:textId="788A00D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5A7DFE6" wp14:textId="77705E8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1BE4658" wp14:textId="23A0E5B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face_crop.size == 0:</w:t>
      </w:r>
    </w:p>
    <w:p xmlns:wp14="http://schemas.microsoft.com/office/word/2010/wordml" w:rsidP="0F11C89F" w14:paraId="41248B83" wp14:textId="2597ADB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continue</w:t>
      </w:r>
    </w:p>
    <w:p xmlns:wp14="http://schemas.microsoft.com/office/word/2010/wordml" w:rsidP="0F11C89F" w14:paraId="0E9B8AC8" wp14:textId="737DB3D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514D044" wp14:textId="10F97E6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72241100" wp14:textId="7C3B1EA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OpenCV BGR -&gt; RGB</w:t>
      </w:r>
    </w:p>
    <w:p xmlns:wp14="http://schemas.microsoft.com/office/word/2010/wordml" w:rsidP="0F11C89F" w14:paraId="188E8882" wp14:textId="6679412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556430ED" wp14:textId="63CC3C0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1ABA5D6" wp14:textId="5F2EC03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face_rgb = cv2.cvtColor(</w:t>
      </w:r>
    </w:p>
    <w:p xmlns:wp14="http://schemas.microsoft.com/office/word/2010/wordml" w:rsidP="0F11C89F" w14:paraId="64C256A0" wp14:textId="0AE6488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face_crop,</w:t>
      </w:r>
    </w:p>
    <w:p xmlns:wp14="http://schemas.microsoft.com/office/word/2010/wordml" w:rsidP="0F11C89F" w14:paraId="3828E0C8" wp14:textId="68B110C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cv2.COLOR_BGR2RGB</w:t>
      </w:r>
    </w:p>
    <w:p xmlns:wp14="http://schemas.microsoft.com/office/word/2010/wordml" w:rsidP="0F11C89F" w14:paraId="0521843A" wp14:textId="0FA2467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6889AE2" wp14:textId="0095FB5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7FF71A8" wp14:textId="3F390BC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67A508A8" wp14:textId="1E01A91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Convert to PIL image</w:t>
      </w:r>
    </w:p>
    <w:p xmlns:wp14="http://schemas.microsoft.com/office/word/2010/wordml" w:rsidP="0F11C89F" w14:paraId="16D27AFD" wp14:textId="678BD68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40CE084C" wp14:textId="6B99213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A77ADE8" wp14:textId="484FABD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face_pil = Image.fromarray(</w:t>
      </w:r>
    </w:p>
    <w:p xmlns:wp14="http://schemas.microsoft.com/office/word/2010/wordml" w:rsidP="0F11C89F" w14:paraId="337D3913" wp14:textId="18C3320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face_rgb</w:t>
      </w:r>
    </w:p>
    <w:p xmlns:wp14="http://schemas.microsoft.com/office/word/2010/wordml" w:rsidP="0F11C89F" w14:paraId="670CD4CE" wp14:textId="2D10E0E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5A0AC23" wp14:textId="7D65C1E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1555E51" wp14:textId="3762CD6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2AD2A41A" wp14:textId="246FB01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Apply ResNet18 preprocessing</w:t>
      </w:r>
    </w:p>
    <w:p xmlns:wp14="http://schemas.microsoft.com/office/word/2010/wordml" w:rsidP="0F11C89F" w14:paraId="43C1C420" wp14:textId="5E361D2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0118FB1C" wp14:textId="2C979F3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A028AD4" wp14:textId="76E8D4F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input_tensor = transform(</w:t>
      </w:r>
    </w:p>
    <w:p xmlns:wp14="http://schemas.microsoft.com/office/word/2010/wordml" w:rsidP="0F11C89F" w14:paraId="4922F835" wp14:textId="2241E44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face_pil</w:t>
      </w:r>
    </w:p>
    <w:p xmlns:wp14="http://schemas.microsoft.com/office/word/2010/wordml" w:rsidP="0F11C89F" w14:paraId="04B30A3C" wp14:textId="247F116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28F7654" wp14:textId="7D8B4CE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2BB5652" wp14:textId="1ADA217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Add batch dimension</w:t>
      </w:r>
    </w:p>
    <w:p xmlns:wp14="http://schemas.microsoft.com/office/word/2010/wordml" w:rsidP="0F11C89F" w14:paraId="7FF690F5" wp14:textId="0281156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input_tensor = input_tensor.unsqueeze(0)</w:t>
      </w:r>
    </w:p>
    <w:p xmlns:wp14="http://schemas.microsoft.com/office/word/2010/wordml" w:rsidP="0F11C89F" w14:paraId="3910E099" wp14:textId="35066C1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8111480" wp14:textId="3DD4B68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input_tensor = input_tensor.to(device)</w:t>
      </w:r>
    </w:p>
    <w:p xmlns:wp14="http://schemas.microsoft.com/office/word/2010/wordml" w:rsidP="0F11C89F" w14:paraId="328C16C6" wp14:textId="0E3AF49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4E3585A" wp14:textId="1FDD993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6A0248BD" wp14:textId="1EA600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ResNet18 prediction</w:t>
      </w:r>
    </w:p>
    <w:p xmlns:wp14="http://schemas.microsoft.com/office/word/2010/wordml" w:rsidP="0F11C89F" w14:paraId="7D5D4A8B" wp14:textId="0024AAC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151CF4CB" wp14:textId="0417871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E63FDF3" wp14:textId="4ED6ACA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with torch.no_grad():</w:t>
      </w:r>
    </w:p>
    <w:p xmlns:wp14="http://schemas.microsoft.com/office/word/2010/wordml" w:rsidP="0F11C89F" w14:paraId="6EEA1508" wp14:textId="6CD37D7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2D0305D" wp14:textId="4E31460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output = classifier(</w:t>
      </w:r>
    </w:p>
    <w:p xmlns:wp14="http://schemas.microsoft.com/office/word/2010/wordml" w:rsidP="0F11C89F" w14:paraId="0A1CB41E" wp14:textId="04FAE28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input_tensor</w:t>
      </w:r>
    </w:p>
    <w:p xmlns:wp14="http://schemas.microsoft.com/office/word/2010/wordml" w:rsidP="0F11C89F" w14:paraId="4621231D" wp14:textId="358F782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F1807DD" wp14:textId="73D5532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0996A33" wp14:textId="63BD435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probabilities = torch.softmax(output, dim=1)</w:t>
      </w:r>
    </w:p>
    <w:p xmlns:wp14="http://schemas.microsoft.com/office/word/2010/wordml" w:rsidP="0F11C89F" w14:paraId="6FA76277" wp14:textId="54D9506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FE32308" wp14:textId="2C2CF8B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Smooth predictions across frames for a steadier demo</w:t>
      </w:r>
    </w:p>
    <w:p xmlns:wp14="http://schemas.microsoft.com/office/word/2010/wordml" w:rsidP="0F11C89F" w14:paraId="1C24B506" wp14:textId="2FEDE83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current_probs = probabilities[0].detach()</w:t>
      </w:r>
    </w:p>
    <w:p xmlns:wp14="http://schemas.microsoft.com/office/word/2010/wordml" w:rsidP="0F11C89F" w14:paraId="592A6FB4" wp14:textId="7A56B95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0236147" wp14:textId="6F93996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not hasattr(classifier, "_smoothed_probs"):</w:t>
      </w:r>
    </w:p>
    <w:p xmlns:wp14="http://schemas.microsoft.com/office/word/2010/wordml" w:rsidP="0F11C89F" w14:paraId="41BC0C4D" wp14:textId="31B1743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classifier._smoothed_probs = current_probs.clone()</w:t>
      </w:r>
    </w:p>
    <w:p xmlns:wp14="http://schemas.microsoft.com/office/word/2010/wordml" w:rsidP="0F11C89F" w14:paraId="1A280FBE" wp14:textId="07AD368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else:</w:t>
      </w:r>
    </w:p>
    <w:p xmlns:wp14="http://schemas.microsoft.com/office/word/2010/wordml" w:rsidP="0F11C89F" w14:paraId="089905E3" wp14:textId="6A9AE82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classifier._smoothed_probs = (</w:t>
      </w:r>
    </w:p>
    <w:p xmlns:wp14="http://schemas.microsoft.com/office/word/2010/wordml" w:rsidP="0F11C89F" w14:paraId="1A80A9BF" wp14:textId="569D38B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0.4 * classifier._smoothed_probs</w:t>
      </w:r>
    </w:p>
    <w:p xmlns:wp14="http://schemas.microsoft.com/office/word/2010/wordml" w:rsidP="0F11C89F" w14:paraId="3955871E" wp14:textId="4A21E66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+ 0.6 * current_probs</w:t>
      </w:r>
    </w:p>
    <w:p xmlns:wp14="http://schemas.microsoft.com/office/word/2010/wordml" w:rsidP="0F11C89F" w14:paraId="41EED7FE" wp14:textId="53E9F27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843A879" wp14:textId="685C913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7025B1C" wp14:textId="67D589C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smoothed = classifier._smoothed_probs.unsqueeze(0)</w:t>
      </w:r>
    </w:p>
    <w:p xmlns:wp14="http://schemas.microsoft.com/office/word/2010/wordml" w:rsidP="0F11C89F" w14:paraId="424E23B4" wp14:textId="4A0BC7E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C04C677" wp14:textId="2E85BAC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confidence, prediction = torch.max(smoothed, dim=1)</w:t>
      </w:r>
    </w:p>
    <w:p xmlns:wp14="http://schemas.microsoft.com/office/word/2010/wordml" w:rsidP="0F11C89F" w14:paraId="55743F89" wp14:textId="467AADB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D0B10C8" wp14:textId="1D3FC16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not hasattr(classifier, "_debug_count"):</w:t>
      </w:r>
    </w:p>
    <w:p xmlns:wp14="http://schemas.microsoft.com/office/word/2010/wordml" w:rsidP="0F11C89F" w14:paraId="49E4EC15" wp14:textId="2AE35A6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classifier._debug_count = 0</w:t>
      </w:r>
    </w:p>
    <w:p xmlns:wp14="http://schemas.microsoft.com/office/word/2010/wordml" w:rsidP="0F11C89F" w14:paraId="35524030" wp14:textId="6B44C8D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6AAB420" wp14:textId="72AA8AA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classifier._debug_count += 1</w:t>
      </w:r>
    </w:p>
    <w:p xmlns:wp14="http://schemas.microsoft.com/office/word/2010/wordml" w:rsidP="0F11C89F" w14:paraId="36FA31AA" wp14:textId="1F47ECC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4F120CD" wp14:textId="1085037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classifier._debug_count % 30 == 0:</w:t>
      </w:r>
    </w:p>
    <w:p xmlns:wp14="http://schemas.microsoft.com/office/word/2010/wordml" w:rsidP="0F11C89F" w14:paraId="72F42C74" wp14:textId="2B7771A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probs = probabilities[0].cpu().tolist()</w:t>
      </w:r>
    </w:p>
    <w:p xmlns:wp14="http://schemas.microsoft.com/office/word/2010/wordml" w:rsidP="0F11C89F" w14:paraId="56709FF6" wp14:textId="6B6DBBA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w:t>
      </w:r>
    </w:p>
    <w:p xmlns:wp14="http://schemas.microsoft.com/office/word/2010/wordml" w:rsidP="0F11C89F" w14:paraId="70716F83" wp14:textId="5C1E55D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f"Fully Visible: {probs[0]:.3f} | "</w:t>
      </w:r>
    </w:p>
    <w:p xmlns:wp14="http://schemas.microsoft.com/office/word/2010/wordml" w:rsidP="0F11C89F" w14:paraId="031116FB" wp14:textId="1BB56F4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f"PPE Compliant: {probs[1]:.3f} | "</w:t>
      </w:r>
    </w:p>
    <w:p xmlns:wp14="http://schemas.microsoft.com/office/word/2010/wordml" w:rsidP="0F11C89F" w14:paraId="0BF02DE7" wp14:textId="277D263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f"Unauthorized: {probs[2]:.3f}"</w:t>
      </w:r>
    </w:p>
    <w:p xmlns:wp14="http://schemas.microsoft.com/office/word/2010/wordml" w:rsidP="0F11C89F" w14:paraId="48BBB724" wp14:textId="2E97F82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9F406BF" wp14:textId="0664AA5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CB41B13" wp14:textId="6C21FED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predicted_class = class_names[</w:t>
      </w:r>
    </w:p>
    <w:p xmlns:wp14="http://schemas.microsoft.com/office/word/2010/wordml" w:rsidP="0F11C89F" w14:paraId="4788A54C" wp14:textId="67900FE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prediction.item()</w:t>
      </w:r>
    </w:p>
    <w:p xmlns:wp14="http://schemas.microsoft.com/office/word/2010/wordml" w:rsidP="0F11C89F" w14:paraId="3E96375C" wp14:textId="13AE6B3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2A09747" wp14:textId="5868210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C0A9EF0" wp14:textId="6E88A5A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classification_confidence = (</w:t>
      </w:r>
    </w:p>
    <w:p xmlns:wp14="http://schemas.microsoft.com/office/word/2010/wordml" w:rsidP="0F11C89F" w14:paraId="141179F0" wp14:textId="78A8DB8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confidence.item() * 100</w:t>
      </w:r>
    </w:p>
    <w:p xmlns:wp14="http://schemas.microsoft.com/office/word/2010/wordml" w:rsidP="0F11C89F" w14:paraId="3A208E07" wp14:textId="1149EE1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A7C34C6" wp14:textId="6853C04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486DC54" wp14:textId="59DA539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1556464C" wp14:textId="2489E46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Bounding box color</w:t>
      </w:r>
    </w:p>
    <w:p xmlns:wp14="http://schemas.microsoft.com/office/word/2010/wordml" w:rsidP="0F11C89F" w14:paraId="6B1573CB" wp14:textId="77775EA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27143BF4" wp14:textId="6BBA948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943F433" wp14:textId="07B4626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Green = Fully Visible</w:t>
      </w:r>
    </w:p>
    <w:p xmlns:wp14="http://schemas.microsoft.com/office/word/2010/wordml" w:rsidP="0F11C89F" w14:paraId="4E9A582E" wp14:textId="46C3A2A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Blue  = PPE Compliant</w:t>
      </w:r>
    </w:p>
    <w:p xmlns:wp14="http://schemas.microsoft.com/office/word/2010/wordml" w:rsidP="0F11C89F" w14:paraId="5239BD8A" wp14:textId="0B5EA2E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Red   = Unauthorized Occlusion</w:t>
      </w:r>
    </w:p>
    <w:p xmlns:wp14="http://schemas.microsoft.com/office/word/2010/wordml" w:rsidP="0F11C89F" w14:paraId="1A28AD21" wp14:textId="188E6B3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E6E2FCF" wp14:textId="4A0EB71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prediction.item() == 0:</w:t>
      </w:r>
    </w:p>
    <w:p xmlns:wp14="http://schemas.microsoft.com/office/word/2010/wordml" w:rsidP="0F11C89F" w14:paraId="6DA890A0" wp14:textId="791E1EA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118E1B2" wp14:textId="3BAC913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box_color = (0, 255, 0)</w:t>
      </w:r>
    </w:p>
    <w:p xmlns:wp14="http://schemas.microsoft.com/office/word/2010/wordml" w:rsidP="0F11C89F" w14:paraId="0823E24A" wp14:textId="51C8D73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E5EF6F3" wp14:textId="154D271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elif prediction.item() == 1:</w:t>
      </w:r>
    </w:p>
    <w:p xmlns:wp14="http://schemas.microsoft.com/office/word/2010/wordml" w:rsidP="0F11C89F" w14:paraId="161E6AC1" wp14:textId="68F3EC7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0FC3520" wp14:textId="473B84F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box_color = (255, 0, 0)</w:t>
      </w:r>
    </w:p>
    <w:p xmlns:wp14="http://schemas.microsoft.com/office/word/2010/wordml" w:rsidP="0F11C89F" w14:paraId="5941A48E" wp14:textId="2A3A113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C0854C3" wp14:textId="41256EE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else:</w:t>
      </w:r>
    </w:p>
    <w:p xmlns:wp14="http://schemas.microsoft.com/office/word/2010/wordml" w:rsidP="0F11C89F" w14:paraId="67F417D0" wp14:textId="20625BD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B4FC622" wp14:textId="7F351E6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box_color = (0, 0, 255)</w:t>
      </w:r>
    </w:p>
    <w:p xmlns:wp14="http://schemas.microsoft.com/office/word/2010/wordml" w:rsidP="0F11C89F" w14:paraId="075FFDD5" wp14:textId="7E24C70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9E9E186" wp14:textId="6E1E016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616B3589" wp14:textId="792FB0D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Draw face bounding box</w:t>
      </w:r>
    </w:p>
    <w:p xmlns:wp14="http://schemas.microsoft.com/office/word/2010/wordml" w:rsidP="0F11C89F" w14:paraId="2B673567" wp14:textId="334200F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5314F89E" wp14:textId="31A084C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4A457C9" wp14:textId="6424DDF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cv2.rectangle(</w:t>
      </w:r>
    </w:p>
    <w:p xmlns:wp14="http://schemas.microsoft.com/office/word/2010/wordml" w:rsidP="0F11C89F" w14:paraId="350C658B" wp14:textId="4C5DE58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2B5A273F" wp14:textId="1B030AE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y),</w:t>
      </w:r>
    </w:p>
    <w:p xmlns:wp14="http://schemas.microsoft.com/office/word/2010/wordml" w:rsidP="0F11C89F" w14:paraId="517D1DB8" wp14:textId="5F9AC28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 w, y + h),</w:t>
      </w:r>
    </w:p>
    <w:p xmlns:wp14="http://schemas.microsoft.com/office/word/2010/wordml" w:rsidP="0F11C89F" w14:paraId="2149DE15" wp14:textId="3515A46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box_color,</w:t>
      </w:r>
    </w:p>
    <w:p xmlns:wp14="http://schemas.microsoft.com/office/word/2010/wordml" w:rsidP="0F11C89F" w14:paraId="1DBA4DC3" wp14:textId="1690AF0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3</w:t>
      </w:r>
    </w:p>
    <w:p xmlns:wp14="http://schemas.microsoft.com/office/word/2010/wordml" w:rsidP="0F11C89F" w14:paraId="288FF162" wp14:textId="758B282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368FF0F" wp14:textId="6CF4510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2A840B3" wp14:textId="1F9D949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41DDE9E4" wp14:textId="54FA8AD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Classification label</w:t>
      </w:r>
    </w:p>
    <w:p xmlns:wp14="http://schemas.microsoft.com/office/word/2010/wordml" w:rsidP="0F11C89F" w14:paraId="1FC77079" wp14:textId="3A879AD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65980473" wp14:textId="65960DC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2A7EA3A" wp14:textId="67366A9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 = (</w:t>
      </w:r>
    </w:p>
    <w:p xmlns:wp14="http://schemas.microsoft.com/office/word/2010/wordml" w:rsidP="0F11C89F" w14:paraId="35ECF0A0" wp14:textId="4F77AC2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f"{predicted_class} "</w:t>
      </w:r>
    </w:p>
    <w:p xmlns:wp14="http://schemas.microsoft.com/office/word/2010/wordml" w:rsidP="0F11C89F" w14:paraId="62EB3052" wp14:textId="729F953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f"{classification_confidence:.1f}%"</w:t>
      </w:r>
    </w:p>
    <w:p xmlns:wp14="http://schemas.microsoft.com/office/word/2010/wordml" w:rsidP="0F11C89F" w14:paraId="222AC264" wp14:textId="57C1060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40541F2" wp14:textId="52BF388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7893077" wp14:textId="642344D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05A74225" wp14:textId="58365A7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Label background</w:t>
      </w:r>
    </w:p>
    <w:p xmlns:wp14="http://schemas.microsoft.com/office/word/2010/wordml" w:rsidP="0F11C89F" w14:paraId="5DCEA898" wp14:textId="11A0551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1A616A87" wp14:textId="368F9B9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4F5B6C0" wp14:textId="408580C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text_size = cv2.getTextSize(</w:t>
      </w:r>
    </w:p>
    <w:p xmlns:wp14="http://schemas.microsoft.com/office/word/2010/wordml" w:rsidP="0F11C89F" w14:paraId="726367F5" wp14:textId="5BE4E8E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w:t>
      </w:r>
    </w:p>
    <w:p xmlns:wp14="http://schemas.microsoft.com/office/word/2010/wordml" w:rsidP="0F11C89F" w14:paraId="36D8D7B4" wp14:textId="3ED01C4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cv2.FONT_HERSHEY_SIMPLEX,</w:t>
      </w:r>
    </w:p>
    <w:p xmlns:wp14="http://schemas.microsoft.com/office/word/2010/wordml" w:rsidP="0F11C89F" w14:paraId="3F361A90" wp14:textId="7D35C2A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0.65,</w:t>
      </w:r>
    </w:p>
    <w:p xmlns:wp14="http://schemas.microsoft.com/office/word/2010/wordml" w:rsidP="0F11C89F" w14:paraId="5524951A" wp14:textId="14534A0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w:t>
      </w:r>
    </w:p>
    <w:p xmlns:wp14="http://schemas.microsoft.com/office/word/2010/wordml" w:rsidP="0F11C89F" w14:paraId="1D7A00E6" wp14:textId="7106E7F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w:t>
      </w:r>
    </w:p>
    <w:p xmlns:wp14="http://schemas.microsoft.com/office/word/2010/wordml" w:rsidP="0F11C89F" w14:paraId="5E39CBDC" wp14:textId="741F3DC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8296F93" wp14:textId="017332C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text_width = text_size[0]</w:t>
      </w:r>
    </w:p>
    <w:p xmlns:wp14="http://schemas.microsoft.com/office/word/2010/wordml" w:rsidP="0F11C89F" w14:paraId="100F2E6C" wp14:textId="1BDEFCA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text_height = text_size[1]</w:t>
      </w:r>
    </w:p>
    <w:p xmlns:wp14="http://schemas.microsoft.com/office/word/2010/wordml" w:rsidP="0F11C89F" w14:paraId="6D73CE28" wp14:textId="5923BF1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72ABCC2" wp14:textId="7671123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label_y = max(</w:t>
      </w:r>
    </w:p>
    <w:p xmlns:wp14="http://schemas.microsoft.com/office/word/2010/wordml" w:rsidP="0F11C89F" w14:paraId="77A23798" wp14:textId="636AB46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y - 10,</w:t>
      </w:r>
    </w:p>
    <w:p xmlns:wp14="http://schemas.microsoft.com/office/word/2010/wordml" w:rsidP="0F11C89F" w14:paraId="79C877DE" wp14:textId="5C574FA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text_height + 10</w:t>
      </w:r>
    </w:p>
    <w:p xmlns:wp14="http://schemas.microsoft.com/office/word/2010/wordml" w:rsidP="0F11C89F" w14:paraId="6F6DF9FA" wp14:textId="5A8C035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4551C0A" wp14:textId="478A184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5530C9B" wp14:textId="44614B2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cv2.rectangle(</w:t>
      </w:r>
    </w:p>
    <w:p xmlns:wp14="http://schemas.microsoft.com/office/word/2010/wordml" w:rsidP="0F11C89F" w14:paraId="6B47C51D" wp14:textId="665E14E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67A80186" wp14:textId="6C102F1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B6123EB" wp14:textId="46BF692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w:t>
      </w:r>
    </w:p>
    <w:p xmlns:wp14="http://schemas.microsoft.com/office/word/2010/wordml" w:rsidP="0F11C89F" w14:paraId="461B5555" wp14:textId="17E1EE4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label_y - text_height - 10</w:t>
      </w:r>
    </w:p>
    <w:p xmlns:wp14="http://schemas.microsoft.com/office/word/2010/wordml" w:rsidP="0F11C89F" w14:paraId="23AA875E" wp14:textId="5AE931F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C8782E6" wp14:textId="7055B1A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C711EFC" wp14:textId="3FD4127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 text_width + 10,</w:t>
      </w:r>
    </w:p>
    <w:p xmlns:wp14="http://schemas.microsoft.com/office/word/2010/wordml" w:rsidP="0F11C89F" w14:paraId="386D3914" wp14:textId="3E6A5FD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label_y + 5</w:t>
      </w:r>
    </w:p>
    <w:p xmlns:wp14="http://schemas.microsoft.com/office/word/2010/wordml" w:rsidP="0F11C89F" w14:paraId="0EA456DB" wp14:textId="5525A52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655665A" wp14:textId="28CB60A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box_color,</w:t>
      </w:r>
    </w:p>
    <w:p xmlns:wp14="http://schemas.microsoft.com/office/word/2010/wordml" w:rsidP="0F11C89F" w14:paraId="337C348B" wp14:textId="477D98D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-1</w:t>
      </w:r>
    </w:p>
    <w:p xmlns:wp14="http://schemas.microsoft.com/office/word/2010/wordml" w:rsidP="0F11C89F" w14:paraId="4FA80B9C" wp14:textId="38DFBDC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473A103" wp14:textId="548B806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6792978" wp14:textId="68ABBD8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61D7942B" wp14:textId="1EB9D96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Draw label text</w:t>
      </w:r>
    </w:p>
    <w:p xmlns:wp14="http://schemas.microsoft.com/office/word/2010/wordml" w:rsidP="0F11C89F" w14:paraId="01DF5335" wp14:textId="2D91705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65C60F2B" wp14:textId="66E10EB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0BD4E68" wp14:textId="44342F7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cv2.putText(</w:t>
      </w:r>
    </w:p>
    <w:p xmlns:wp14="http://schemas.microsoft.com/office/word/2010/wordml" w:rsidP="0F11C89F" w14:paraId="7F0AD702" wp14:textId="5C86F41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3167DC08" wp14:textId="1731EAF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w:t>
      </w:r>
    </w:p>
    <w:p xmlns:wp14="http://schemas.microsoft.com/office/word/2010/wordml" w:rsidP="0F11C89F" w14:paraId="6D7AA648" wp14:textId="4D6BA87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761E8AB" wp14:textId="309BD29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+ 5,</w:t>
      </w:r>
    </w:p>
    <w:p xmlns:wp14="http://schemas.microsoft.com/office/word/2010/wordml" w:rsidP="0F11C89F" w14:paraId="0D58960B" wp14:textId="7C64A89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label_y - 2</w:t>
      </w:r>
    </w:p>
    <w:p xmlns:wp14="http://schemas.microsoft.com/office/word/2010/wordml" w:rsidP="0F11C89F" w14:paraId="3800A917" wp14:textId="2A64B25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B441A34" wp14:textId="60764B3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cv2.FONT_HERSHEY_SIMPLEX,</w:t>
      </w:r>
    </w:p>
    <w:p xmlns:wp14="http://schemas.microsoft.com/office/word/2010/wordml" w:rsidP="0F11C89F" w14:paraId="2EE358F3" wp14:textId="41D09C3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0.65,</w:t>
      </w:r>
    </w:p>
    <w:p xmlns:wp14="http://schemas.microsoft.com/office/word/2010/wordml" w:rsidP="0F11C89F" w14:paraId="3707795F" wp14:textId="4A893EA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(255, 255, 255),</w:t>
      </w:r>
    </w:p>
    <w:p xmlns:wp14="http://schemas.microsoft.com/office/word/2010/wordml" w:rsidP="0F11C89F" w14:paraId="64655E86" wp14:textId="326B56A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w:t>
      </w:r>
    </w:p>
    <w:p xmlns:wp14="http://schemas.microsoft.com/office/word/2010/wordml" w:rsidP="0F11C89F" w14:paraId="1303AA23" wp14:textId="28DFDF1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cv2.LINE_AA</w:t>
      </w:r>
    </w:p>
    <w:p xmlns:wp14="http://schemas.microsoft.com/office/word/2010/wordml" w:rsidP="0F11C89F" w14:paraId="665E58A1" wp14:textId="3C20939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147CA8F" wp14:textId="4D2E5F6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5C3F29E" wp14:textId="5D5CB5C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184371F5" wp14:textId="05FA418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YuNet detection confidence</w:t>
      </w:r>
    </w:p>
    <w:p xmlns:wp14="http://schemas.microsoft.com/office/word/2010/wordml" w:rsidP="0F11C89F" w14:paraId="1D6BFED5" wp14:textId="0F9EB01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7DAAC0A3" wp14:textId="739DCBE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F0C1F5E" wp14:textId="3E9FEC5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detector_text = (</w:t>
      </w:r>
    </w:p>
    <w:p xmlns:wp14="http://schemas.microsoft.com/office/word/2010/wordml" w:rsidP="0F11C89F" w14:paraId="774A073D" wp14:textId="472030F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f"Face: {detection_confidence:.2f}"</w:t>
      </w:r>
    </w:p>
    <w:p xmlns:wp14="http://schemas.microsoft.com/office/word/2010/wordml" w:rsidP="0F11C89F" w14:paraId="316270F2" wp14:textId="64BCD35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30E237F" wp14:textId="7C0322C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C781321" wp14:textId="248CBCF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cv2.putText(</w:t>
      </w:r>
    </w:p>
    <w:p xmlns:wp14="http://schemas.microsoft.com/office/word/2010/wordml" w:rsidP="0F11C89F" w14:paraId="61C5CAD9" wp14:textId="362766A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5ADDC6AA" wp14:textId="470CD11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detector_text,</w:t>
      </w:r>
    </w:p>
    <w:p xmlns:wp14="http://schemas.microsoft.com/office/word/2010/wordml" w:rsidP="0F11C89F" w14:paraId="0FAF7948" wp14:textId="6D379DE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461B3DD" wp14:textId="0574DC7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w:t>
      </w:r>
    </w:p>
    <w:p xmlns:wp14="http://schemas.microsoft.com/office/word/2010/wordml" w:rsidP="0F11C89F" w14:paraId="0397203C" wp14:textId="70F3EFF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y + h + 25</w:t>
      </w:r>
    </w:p>
    <w:p xmlns:wp14="http://schemas.microsoft.com/office/word/2010/wordml" w:rsidP="0F11C89F" w14:paraId="34633D70" wp14:textId="200E49E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0838563" wp14:textId="67F5230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cv2.FONT_HERSHEY_SIMPLEX,</w:t>
      </w:r>
    </w:p>
    <w:p xmlns:wp14="http://schemas.microsoft.com/office/word/2010/wordml" w:rsidP="0F11C89F" w14:paraId="537E33DB" wp14:textId="5BE000C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0.55,</w:t>
      </w:r>
    </w:p>
    <w:p xmlns:wp14="http://schemas.microsoft.com/office/word/2010/wordml" w:rsidP="0F11C89F" w14:paraId="12EA3C83" wp14:textId="69DB74A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box_color,</w:t>
      </w:r>
    </w:p>
    <w:p xmlns:wp14="http://schemas.microsoft.com/office/word/2010/wordml" w:rsidP="0F11C89F" w14:paraId="27B74E92" wp14:textId="5648325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w:t>
      </w:r>
    </w:p>
    <w:p xmlns:wp14="http://schemas.microsoft.com/office/word/2010/wordml" w:rsidP="0F11C89F" w14:paraId="5D3C7CFE" wp14:textId="521370A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cv2.LINE_AA</w:t>
      </w:r>
    </w:p>
    <w:p xmlns:wp14="http://schemas.microsoft.com/office/word/2010/wordml" w:rsidP="0F11C89F" w14:paraId="7A3681E2" wp14:textId="0DCA471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7DD6A58" wp14:textId="3898FF7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807FE1D" wp14:textId="0DCB9CA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3E1315CF" wp14:textId="302E057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Header</w:t>
      </w:r>
    </w:p>
    <w:p xmlns:wp14="http://schemas.microsoft.com/office/word/2010/wordml" w:rsidP="0F11C89F" w14:paraId="418A12DC" wp14:textId="0672A11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6B35B288" wp14:textId="2FE1861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D4F17A3" wp14:textId="29105E4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cv2.rectangle(</w:t>
      </w:r>
    </w:p>
    <w:p xmlns:wp14="http://schemas.microsoft.com/office/word/2010/wordml" w:rsidP="0F11C89F" w14:paraId="5DCD3156" wp14:textId="5BB0591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387E3D23" wp14:textId="07E04EB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 0),</w:t>
      </w:r>
    </w:p>
    <w:p xmlns:wp14="http://schemas.microsoft.com/office/word/2010/wordml" w:rsidP="0F11C89F" w14:paraId="66229580" wp14:textId="35A7E7B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(frame.shape[1], 55),</w:t>
      </w:r>
    </w:p>
    <w:p xmlns:wp14="http://schemas.microsoft.com/office/word/2010/wordml" w:rsidP="0F11C89F" w14:paraId="7F274DD7" wp14:textId="49D0021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 0, 0),</w:t>
      </w:r>
    </w:p>
    <w:p xmlns:wp14="http://schemas.microsoft.com/office/word/2010/wordml" w:rsidP="0F11C89F" w14:paraId="59134AB0" wp14:textId="1A6A49E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-1</w:t>
      </w:r>
    </w:p>
    <w:p xmlns:wp14="http://schemas.microsoft.com/office/word/2010/wordml" w:rsidP="0F11C89F" w14:paraId="2D908D72" wp14:textId="2EB88FB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D2AA6AC" wp14:textId="10F0EFA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E560980" wp14:textId="63914EB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cv2.putText(</w:t>
      </w:r>
    </w:p>
    <w:p xmlns:wp14="http://schemas.microsoft.com/office/word/2010/wordml" w:rsidP="0F11C89F" w14:paraId="13142A32" wp14:textId="4E1B22E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2F43F4A8" wp14:textId="2B56E21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"LABORATORY CCTV - FACIAL OCCLUSION MONITOR",</w:t>
      </w:r>
    </w:p>
    <w:p xmlns:wp14="http://schemas.microsoft.com/office/word/2010/wordml" w:rsidP="0F11C89F" w14:paraId="622FEB63" wp14:textId="6F16AA6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(20, 35),</w:t>
      </w:r>
    </w:p>
    <w:p xmlns:wp14="http://schemas.microsoft.com/office/word/2010/wordml" w:rsidP="0F11C89F" w14:paraId="4AB4A45E" wp14:textId="4DF9C29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cv2.FONT_HERSHEY_SIMPLEX,</w:t>
      </w:r>
    </w:p>
    <w:p xmlns:wp14="http://schemas.microsoft.com/office/word/2010/wordml" w:rsidP="0F11C89F" w14:paraId="3C734DEA" wp14:textId="0E4DEC0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0.75,</w:t>
      </w:r>
    </w:p>
    <w:p xmlns:wp14="http://schemas.microsoft.com/office/word/2010/wordml" w:rsidP="0F11C89F" w14:paraId="385B40CB" wp14:textId="4540F3F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(255, 255, 255),</w:t>
      </w:r>
    </w:p>
    <w:p xmlns:wp14="http://schemas.microsoft.com/office/word/2010/wordml" w:rsidP="0F11C89F" w14:paraId="64C2941C" wp14:textId="4D6F85E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w:t>
      </w:r>
    </w:p>
    <w:p xmlns:wp14="http://schemas.microsoft.com/office/word/2010/wordml" w:rsidP="0F11C89F" w14:paraId="3D0286D3" wp14:textId="2EC846F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cv2.LINE_AA</w:t>
      </w:r>
    </w:p>
    <w:p xmlns:wp14="http://schemas.microsoft.com/office/word/2010/wordml" w:rsidP="0F11C89F" w14:paraId="036D5A9E" wp14:textId="1618030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1A4AC7F" wp14:textId="274DFF5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7DAE0E7" wp14:textId="4A14C58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41CFE762" wp14:textId="6468849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Legend</w:t>
      </w:r>
    </w:p>
    <w:p xmlns:wp14="http://schemas.microsoft.com/office/word/2010/wordml" w:rsidP="0F11C89F" w14:paraId="39334D4B" wp14:textId="709C28F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4922365F" wp14:textId="5638787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67382FC" wp14:textId="035C8DA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cv2.putText(</w:t>
      </w:r>
    </w:p>
    <w:p xmlns:wp14="http://schemas.microsoft.com/office/word/2010/wordml" w:rsidP="0F11C89F" w14:paraId="7B5D75D1" wp14:textId="4636E2A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70886296" wp14:textId="519A736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"GREEN: Fully Visible",</w:t>
      </w:r>
    </w:p>
    <w:p xmlns:wp14="http://schemas.microsoft.com/office/word/2010/wordml" w:rsidP="0F11C89F" w14:paraId="1C1C8C00" wp14:textId="5B578B1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(20, frame.shape[0] - 75),</w:t>
      </w:r>
    </w:p>
    <w:p xmlns:wp14="http://schemas.microsoft.com/office/word/2010/wordml" w:rsidP="0F11C89F" w14:paraId="45CD6E2F" wp14:textId="0249CDA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cv2.FONT_HERSHEY_SIMPLEX,</w:t>
      </w:r>
    </w:p>
    <w:p xmlns:wp14="http://schemas.microsoft.com/office/word/2010/wordml" w:rsidP="0F11C89F" w14:paraId="778DC012" wp14:textId="73C23F5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0.55,</w:t>
      </w:r>
    </w:p>
    <w:p xmlns:wp14="http://schemas.microsoft.com/office/word/2010/wordml" w:rsidP="0F11C89F" w14:paraId="3A1F0ACE" wp14:textId="6E12C0E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 255, 0),</w:t>
      </w:r>
    </w:p>
    <w:p xmlns:wp14="http://schemas.microsoft.com/office/word/2010/wordml" w:rsidP="0F11C89F" w14:paraId="587105CC" wp14:textId="26CC0F9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w:t>
      </w:r>
    </w:p>
    <w:p xmlns:wp14="http://schemas.microsoft.com/office/word/2010/wordml" w:rsidP="0F11C89F" w14:paraId="109212B5" wp14:textId="088102C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cv2.LINE_AA</w:t>
      </w:r>
    </w:p>
    <w:p xmlns:wp14="http://schemas.microsoft.com/office/word/2010/wordml" w:rsidP="0F11C89F" w14:paraId="2BC4645F" wp14:textId="3F563DF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8508BA1" wp14:textId="19FD64C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7031F95" wp14:textId="6062CBF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cv2.putText(</w:t>
      </w:r>
    </w:p>
    <w:p xmlns:wp14="http://schemas.microsoft.com/office/word/2010/wordml" w:rsidP="0F11C89F" w14:paraId="2C7DBB7D" wp14:textId="6191429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22A8AEE5" wp14:textId="5EAE70C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"BLUE: PPE Compliant",</w:t>
      </w:r>
    </w:p>
    <w:p xmlns:wp14="http://schemas.microsoft.com/office/word/2010/wordml" w:rsidP="0F11C89F" w14:paraId="5792E507" wp14:textId="694A2E3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(230, frame.shape[0] - 75),</w:t>
      </w:r>
    </w:p>
    <w:p xmlns:wp14="http://schemas.microsoft.com/office/word/2010/wordml" w:rsidP="0F11C89F" w14:paraId="47A36842" wp14:textId="49AC7C6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cv2.FONT_HERSHEY_SIMPLEX,</w:t>
      </w:r>
    </w:p>
    <w:p xmlns:wp14="http://schemas.microsoft.com/office/word/2010/wordml" w:rsidP="0F11C89F" w14:paraId="569FA40D" wp14:textId="02454C6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0.55,</w:t>
      </w:r>
    </w:p>
    <w:p xmlns:wp14="http://schemas.microsoft.com/office/word/2010/wordml" w:rsidP="0F11C89F" w14:paraId="68743015" wp14:textId="1F08F07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(255, 0, 0),</w:t>
      </w:r>
    </w:p>
    <w:p xmlns:wp14="http://schemas.microsoft.com/office/word/2010/wordml" w:rsidP="0F11C89F" w14:paraId="73D2D197" wp14:textId="41029F4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w:t>
      </w:r>
    </w:p>
    <w:p xmlns:wp14="http://schemas.microsoft.com/office/word/2010/wordml" w:rsidP="0F11C89F" w14:paraId="02A9A132" wp14:textId="72142BB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cv2.LINE_AA</w:t>
      </w:r>
    </w:p>
    <w:p xmlns:wp14="http://schemas.microsoft.com/office/word/2010/wordml" w:rsidP="0F11C89F" w14:paraId="624B9CD6" wp14:textId="3F9249C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AC44A5F" wp14:textId="1989131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658707A" wp14:textId="482745A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cv2.putText(</w:t>
      </w:r>
    </w:p>
    <w:p xmlns:wp14="http://schemas.microsoft.com/office/word/2010/wordml" w:rsidP="0F11C89F" w14:paraId="77A110C9" wp14:textId="57E43E8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04C67BA4" wp14:textId="5D84B45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"RED: Unauthorized",</w:t>
      </w:r>
    </w:p>
    <w:p xmlns:wp14="http://schemas.microsoft.com/office/word/2010/wordml" w:rsidP="0F11C89F" w14:paraId="468E050C" wp14:textId="4A801B6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(450, frame.shape[0] - 75),</w:t>
      </w:r>
    </w:p>
    <w:p xmlns:wp14="http://schemas.microsoft.com/office/word/2010/wordml" w:rsidP="0F11C89F" w14:paraId="7FB1DE82" wp14:textId="7A522F1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cv2.FONT_HERSHEY_SIMPLEX,</w:t>
      </w:r>
    </w:p>
    <w:p xmlns:wp14="http://schemas.microsoft.com/office/word/2010/wordml" w:rsidP="0F11C89F" w14:paraId="7D437C8E" wp14:textId="3499FA7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0.55,</w:t>
      </w:r>
    </w:p>
    <w:p xmlns:wp14="http://schemas.microsoft.com/office/word/2010/wordml" w:rsidP="0F11C89F" w14:paraId="2EA9717F" wp14:textId="3BDD6CD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 0, 255),</w:t>
      </w:r>
    </w:p>
    <w:p xmlns:wp14="http://schemas.microsoft.com/office/word/2010/wordml" w:rsidP="0F11C89F" w14:paraId="4C8A8E6A" wp14:textId="5184A6F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w:t>
      </w:r>
    </w:p>
    <w:p xmlns:wp14="http://schemas.microsoft.com/office/word/2010/wordml" w:rsidP="0F11C89F" w14:paraId="12181E53" wp14:textId="259720C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cv2.LINE_AA</w:t>
      </w:r>
    </w:p>
    <w:p xmlns:wp14="http://schemas.microsoft.com/office/word/2010/wordml" w:rsidP="0F11C89F" w14:paraId="68BFC188" wp14:textId="68090B9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17351DC" wp14:textId="42EBB67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B14BB71" wp14:textId="5FD4D89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cv2.putText(</w:t>
      </w:r>
    </w:p>
    <w:p xmlns:wp14="http://schemas.microsoft.com/office/word/2010/wordml" w:rsidP="0F11C89F" w14:paraId="4701B124" wp14:textId="482607C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5E9311FF" wp14:textId="1B3DAD9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"Press Q to quit",</w:t>
      </w:r>
    </w:p>
    <w:p xmlns:wp14="http://schemas.microsoft.com/office/word/2010/wordml" w:rsidP="0F11C89F" w14:paraId="76AE3066" wp14:textId="470EAC5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(20, frame.shape[0] - 30),</w:t>
      </w:r>
    </w:p>
    <w:p xmlns:wp14="http://schemas.microsoft.com/office/word/2010/wordml" w:rsidP="0F11C89F" w14:paraId="3F3A49D6" wp14:textId="7AB6672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cv2.FONT_HERSHEY_SIMPLEX,</w:t>
      </w:r>
    </w:p>
    <w:p xmlns:wp14="http://schemas.microsoft.com/office/word/2010/wordml" w:rsidP="0F11C89F" w14:paraId="7AA6B3CE" wp14:textId="23BED3F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0.55,</w:t>
      </w:r>
    </w:p>
    <w:p xmlns:wp14="http://schemas.microsoft.com/office/word/2010/wordml" w:rsidP="0F11C89F" w14:paraId="10DA36D6" wp14:textId="22DB0F7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(255, 255, 255),</w:t>
      </w:r>
    </w:p>
    <w:p xmlns:wp14="http://schemas.microsoft.com/office/word/2010/wordml" w:rsidP="0F11C89F" w14:paraId="1EDA83EF" wp14:textId="008272A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w:t>
      </w:r>
    </w:p>
    <w:p xmlns:wp14="http://schemas.microsoft.com/office/word/2010/wordml" w:rsidP="0F11C89F" w14:paraId="355CA923" wp14:textId="5FA051F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cv2.LINE_AA</w:t>
      </w:r>
    </w:p>
    <w:p xmlns:wp14="http://schemas.microsoft.com/office/word/2010/wordml" w:rsidP="0F11C89F" w14:paraId="379D4687" wp14:textId="6769643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103EF15" wp14:textId="03CD4B0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86C2EE0" wp14:textId="0DAA2C7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208A807C" wp14:textId="10FD4BC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Show webcam</w:t>
      </w:r>
    </w:p>
    <w:p xmlns:wp14="http://schemas.microsoft.com/office/word/2010/wordml" w:rsidP="0F11C89F" w14:paraId="6E8610EF" wp14:textId="6C1B86D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76A195EE" wp14:textId="651F8E9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AB27C00" wp14:textId="29D850D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67F54DC5" wp14:textId="1507B21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SHOW LARGE CCTV DISPLAY</w:t>
      </w:r>
    </w:p>
    <w:p xmlns:wp14="http://schemas.microsoft.com/office/word/2010/wordml" w:rsidP="0F11C89F" w14:paraId="1977C992" wp14:textId="545AC08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6533EFDC" wp14:textId="55EC4DE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DD79162" wp14:textId="71B3371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cv2.imshow(window_name, frame)</w:t>
      </w:r>
    </w:p>
    <w:p xmlns:wp14="http://schemas.microsoft.com/office/word/2010/wordml" w:rsidP="0F11C89F" w14:paraId="3DFD9594" wp14:textId="7FF6B44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57D47C2" wp14:textId="474AD38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28611EF9" wp14:textId="3428A78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Quit</w:t>
      </w:r>
    </w:p>
    <w:p xmlns:wp14="http://schemas.microsoft.com/office/word/2010/wordml" w:rsidP="0F11C89F" w14:paraId="5F64D89C" wp14:textId="3B73782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w:t>
      </w:r>
    </w:p>
    <w:p xmlns:wp14="http://schemas.microsoft.com/office/word/2010/wordml" w:rsidP="0F11C89F" w14:paraId="1E0BBBFB" wp14:textId="4E56D3D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E55226B" wp14:textId="3CC2ED4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cv2.waitKey(1) &amp; 0xFF == ord("q"):</w:t>
      </w:r>
    </w:p>
    <w:p xmlns:wp14="http://schemas.microsoft.com/office/word/2010/wordml" w:rsidP="0F11C89F" w14:paraId="24B50931" wp14:textId="7C82032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break</w:t>
      </w:r>
    </w:p>
    <w:p xmlns:wp14="http://schemas.microsoft.com/office/word/2010/wordml" w:rsidP="0F11C89F" w14:paraId="22576C33" wp14:textId="2811B5B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ABBBCEC" wp14:textId="5C86F951">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0D23FC52" wp14:textId="4D2EDB9B">
      <w:pPr>
        <w:spacing w:before="0" w:beforeAutospacing="off" w:after="160" w:afterAutospacing="off" w:line="276" w:lineRule="auto"/>
      </w:pPr>
      <w:r w:rsidRPr="0F11C89F" w:rsidR="65DCA67E">
        <w:rPr>
          <w:rFonts w:ascii="Aptos" w:hAnsi="Aptos" w:eastAsia="Aptos" w:cs="Aptos"/>
          <w:noProof w:val="0"/>
          <w:sz w:val="24"/>
          <w:szCs w:val="24"/>
          <w:lang w:val="en-US"/>
        </w:rPr>
        <w:t># CLEANUP</w:t>
      </w:r>
    </w:p>
    <w:p xmlns:wp14="http://schemas.microsoft.com/office/word/2010/wordml" w:rsidP="0F11C89F" w14:paraId="1FAD0CF1" wp14:textId="3FF9739F">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1FB0DD7" wp14:textId="1021419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96F2FF4" wp14:textId="5A57AD8B">
      <w:pPr>
        <w:spacing w:before="0" w:beforeAutospacing="off" w:after="160" w:afterAutospacing="off" w:line="276" w:lineRule="auto"/>
      </w:pPr>
      <w:r w:rsidRPr="0F11C89F" w:rsidR="65DCA67E">
        <w:rPr>
          <w:rFonts w:ascii="Aptos" w:hAnsi="Aptos" w:eastAsia="Aptos" w:cs="Aptos"/>
          <w:noProof w:val="0"/>
          <w:sz w:val="24"/>
          <w:szCs w:val="24"/>
          <w:lang w:val="en-US"/>
        </w:rPr>
        <w:t>camera.release()</w:t>
      </w:r>
    </w:p>
    <w:p xmlns:wp14="http://schemas.microsoft.com/office/word/2010/wordml" w:rsidP="0F11C89F" w14:paraId="7DE2A061" wp14:textId="009F379F">
      <w:pPr>
        <w:spacing w:before="0" w:beforeAutospacing="off" w:after="160" w:afterAutospacing="off" w:line="276" w:lineRule="auto"/>
      </w:pPr>
      <w:r w:rsidRPr="0F11C89F" w:rsidR="65DCA67E">
        <w:rPr>
          <w:rFonts w:ascii="Aptos" w:hAnsi="Aptos" w:eastAsia="Aptos" w:cs="Aptos"/>
          <w:noProof w:val="0"/>
          <w:sz w:val="24"/>
          <w:szCs w:val="24"/>
          <w:lang w:val="en-US"/>
        </w:rPr>
        <w:t>cv2.destroyAllWindows()</w:t>
      </w:r>
    </w:p>
    <w:p xmlns:wp14="http://schemas.microsoft.com/office/word/2010/wordml" w:rsidP="0F11C89F" w14:paraId="759EC5AB" wp14:textId="1F232CB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1DC8748" wp14:textId="31315E33">
      <w:pPr>
        <w:spacing w:before="0" w:beforeAutospacing="off" w:after="160" w:afterAutospacing="off" w:line="276" w:lineRule="auto"/>
      </w:pPr>
      <w:r w:rsidRPr="0F11C89F" w:rsidR="65DCA67E">
        <w:rPr>
          <w:rFonts w:ascii="Aptos" w:hAnsi="Aptos" w:eastAsia="Aptos" w:cs="Aptos"/>
          <w:noProof w:val="0"/>
          <w:sz w:val="24"/>
          <w:szCs w:val="24"/>
          <w:lang w:val="en-US"/>
        </w:rPr>
        <w:t>print("\nWebcam closed.")</w:t>
      </w:r>
    </w:p>
    <w:p xmlns:wp14="http://schemas.microsoft.com/office/word/2010/wordml" w:rsidP="0F11C89F" w14:paraId="6A4B79B7" wp14:textId="691FBDE3">
      <w:pPr>
        <w:spacing w:before="0" w:beforeAutospacing="off" w:after="160" w:afterAutospacing="off" w:line="276" w:lineRule="auto"/>
      </w:pPr>
      <w:r w:rsidRPr="0F11C89F" w:rsidR="65DCA67E">
        <w:rPr>
          <w:rFonts w:ascii="Aptos" w:hAnsi="Aptos" w:eastAsia="Aptos" w:cs="Aptos"/>
          <w:noProof w:val="0"/>
          <w:sz w:val="24"/>
          <w:szCs w:val="24"/>
          <w:lang w:val="en-US"/>
        </w:rPr>
        <w:t>print("Laboratory CCTV stopped.")</w:t>
      </w:r>
    </w:p>
    <w:p xmlns:wp14="http://schemas.microsoft.com/office/word/2010/wordml" w:rsidP="0F11C89F" w14:paraId="119E77D1" wp14:textId="48637BA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0C2D1D8" wp14:textId="44C7D7A8">
      <w:pPr>
        <w:spacing w:before="0" w:beforeAutospacing="off" w:after="160" w:afterAutospacing="off" w:line="276" w:lineRule="auto"/>
      </w:pPr>
      <w:r w:rsidRPr="0F11C89F" w:rsidR="65DCA67E">
        <w:rPr>
          <w:rFonts w:ascii="Aptos" w:hAnsi="Aptos" w:eastAsia="Aptos" w:cs="Aptos"/>
          <w:b w:val="1"/>
          <w:bCs w:val="1"/>
          <w:noProof w:val="0"/>
          <w:sz w:val="28"/>
          <w:szCs w:val="28"/>
          <w:lang w:val="en-US"/>
        </w:rPr>
        <w:t>FACE DETECTION</w:t>
      </w:r>
    </w:p>
    <w:p xmlns:wp14="http://schemas.microsoft.com/office/word/2010/wordml" w:rsidP="0F11C89F" w14:paraId="626432CE" wp14:textId="5F926B5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D751C7E" wp14:textId="707B3BB5">
      <w:pPr>
        <w:spacing w:before="0" w:beforeAutospacing="off" w:after="160" w:afterAutospacing="off" w:line="276" w:lineRule="auto"/>
      </w:pPr>
      <w:r w:rsidRPr="0F11C89F" w:rsidR="65DCA67E">
        <w:rPr>
          <w:rFonts w:ascii="Aptos" w:hAnsi="Aptos" w:eastAsia="Aptos" w:cs="Aptos"/>
          <w:noProof w:val="0"/>
          <w:sz w:val="24"/>
          <w:szCs w:val="24"/>
          <w:lang w:val="en-US"/>
        </w:rPr>
        <w:t>import cv2</w:t>
      </w:r>
    </w:p>
    <w:p xmlns:wp14="http://schemas.microsoft.com/office/word/2010/wordml" w:rsidP="0F11C89F" w14:paraId="45266FBD" wp14:textId="09669FA6">
      <w:pPr>
        <w:spacing w:before="0" w:beforeAutospacing="off" w:after="160" w:afterAutospacing="off" w:line="276" w:lineRule="auto"/>
      </w:pPr>
      <w:r w:rsidRPr="0F11C89F" w:rsidR="65DCA67E">
        <w:rPr>
          <w:rFonts w:ascii="Aptos" w:hAnsi="Aptos" w:eastAsia="Aptos" w:cs="Aptos"/>
          <w:noProof w:val="0"/>
          <w:sz w:val="24"/>
          <w:szCs w:val="24"/>
          <w:lang w:val="en-US"/>
        </w:rPr>
        <w:t>import os</w:t>
      </w:r>
    </w:p>
    <w:p xmlns:wp14="http://schemas.microsoft.com/office/word/2010/wordml" w:rsidP="0F11C89F" w14:paraId="26070719" wp14:textId="30B3113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3C1B2BB" wp14:textId="5C4B735B">
      <w:pPr>
        <w:spacing w:before="0" w:beforeAutospacing="off" w:after="160" w:afterAutospacing="off" w:line="276" w:lineRule="auto"/>
      </w:pPr>
      <w:r w:rsidRPr="0F11C89F" w:rsidR="65DCA67E">
        <w:rPr>
          <w:rFonts w:ascii="Aptos" w:hAnsi="Aptos" w:eastAsia="Aptos" w:cs="Aptos"/>
          <w:noProof w:val="0"/>
          <w:sz w:val="24"/>
          <w:szCs w:val="24"/>
          <w:lang w:val="en-US"/>
        </w:rPr>
        <w:t># Get the project folder</w:t>
      </w:r>
    </w:p>
    <w:p xmlns:wp14="http://schemas.microsoft.com/office/word/2010/wordml" w:rsidP="0F11C89F" w14:paraId="0BF337A5" wp14:textId="7DB5C58B">
      <w:pPr>
        <w:spacing w:before="0" w:beforeAutospacing="off" w:after="160" w:afterAutospacing="off" w:line="276" w:lineRule="auto"/>
      </w:pPr>
      <w:r w:rsidRPr="0F11C89F" w:rsidR="65DCA67E">
        <w:rPr>
          <w:rFonts w:ascii="Aptos" w:hAnsi="Aptos" w:eastAsia="Aptos" w:cs="Aptos"/>
          <w:noProof w:val="0"/>
          <w:sz w:val="24"/>
          <w:szCs w:val="24"/>
          <w:lang w:val="en-US"/>
        </w:rPr>
        <w:t>BASE_DIR = os.path.dirname(os.path.dirname(os.path.abspath(__file__)))</w:t>
      </w:r>
    </w:p>
    <w:p xmlns:wp14="http://schemas.microsoft.com/office/word/2010/wordml" w:rsidP="0F11C89F" w14:paraId="6C5C2E79" wp14:textId="1A8B45F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D610169" wp14:textId="2215BC81">
      <w:pPr>
        <w:spacing w:before="0" w:beforeAutospacing="off" w:after="160" w:afterAutospacing="off" w:line="276" w:lineRule="auto"/>
      </w:pPr>
      <w:r w:rsidRPr="0F11C89F" w:rsidR="65DCA67E">
        <w:rPr>
          <w:rFonts w:ascii="Aptos" w:hAnsi="Aptos" w:eastAsia="Aptos" w:cs="Aptos"/>
          <w:noProof w:val="0"/>
          <w:sz w:val="24"/>
          <w:szCs w:val="24"/>
          <w:lang w:val="en-US"/>
        </w:rPr>
        <w:t># YuNet model path</w:t>
      </w:r>
    </w:p>
    <w:p xmlns:wp14="http://schemas.microsoft.com/office/word/2010/wordml" w:rsidP="0F11C89F" w14:paraId="4EE75475" wp14:textId="67EA2202">
      <w:pPr>
        <w:spacing w:before="0" w:beforeAutospacing="off" w:after="160" w:afterAutospacing="off" w:line="276" w:lineRule="auto"/>
      </w:pPr>
      <w:r w:rsidRPr="0F11C89F" w:rsidR="65DCA67E">
        <w:rPr>
          <w:rFonts w:ascii="Aptos" w:hAnsi="Aptos" w:eastAsia="Aptos" w:cs="Aptos"/>
          <w:noProof w:val="0"/>
          <w:sz w:val="24"/>
          <w:szCs w:val="24"/>
          <w:lang w:val="en-US"/>
        </w:rPr>
        <w:t>MODEL = os.path.join(</w:t>
      </w:r>
    </w:p>
    <w:p xmlns:wp14="http://schemas.microsoft.com/office/word/2010/wordml" w:rsidP="0F11C89F" w14:paraId="3DEA2064" wp14:textId="7CA159A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BASE_DIR,</w:t>
      </w:r>
    </w:p>
    <w:p xmlns:wp14="http://schemas.microsoft.com/office/word/2010/wordml" w:rsidP="0F11C89F" w14:paraId="31C33075" wp14:textId="276886F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"models",</w:t>
      </w:r>
    </w:p>
    <w:p xmlns:wp14="http://schemas.microsoft.com/office/word/2010/wordml" w:rsidP="0F11C89F" w14:paraId="3C5AA76A" wp14:textId="65DF69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"face_detection_yunet_2023mar.onnx"</w:t>
      </w:r>
    </w:p>
    <w:p xmlns:wp14="http://schemas.microsoft.com/office/word/2010/wordml" w:rsidP="0F11C89F" w14:paraId="646A4738" wp14:textId="6464BB17">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5905228E" wp14:textId="7093227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0A4A699" wp14:textId="3B91128D">
      <w:pPr>
        <w:spacing w:before="0" w:beforeAutospacing="off" w:after="160" w:afterAutospacing="off" w:line="276" w:lineRule="auto"/>
      </w:pPr>
      <w:r w:rsidRPr="0F11C89F" w:rsidR="65DCA67E">
        <w:rPr>
          <w:rFonts w:ascii="Aptos" w:hAnsi="Aptos" w:eastAsia="Aptos" w:cs="Aptos"/>
          <w:noProof w:val="0"/>
          <w:sz w:val="24"/>
          <w:szCs w:val="24"/>
          <w:lang w:val="en-US"/>
        </w:rPr>
        <w:t># Check whether model exists</w:t>
      </w:r>
    </w:p>
    <w:p xmlns:wp14="http://schemas.microsoft.com/office/word/2010/wordml" w:rsidP="0F11C89F" w14:paraId="6142ECF0" wp14:textId="11ADF9BA">
      <w:pPr>
        <w:spacing w:before="0" w:beforeAutospacing="off" w:after="160" w:afterAutospacing="off" w:line="276" w:lineRule="auto"/>
      </w:pPr>
      <w:r w:rsidRPr="0F11C89F" w:rsidR="65DCA67E">
        <w:rPr>
          <w:rFonts w:ascii="Aptos" w:hAnsi="Aptos" w:eastAsia="Aptos" w:cs="Aptos"/>
          <w:noProof w:val="0"/>
          <w:sz w:val="24"/>
          <w:szCs w:val="24"/>
          <w:lang w:val="en-US"/>
        </w:rPr>
        <w:t>if not os.path.exists(MODEL):</w:t>
      </w:r>
    </w:p>
    <w:p xmlns:wp14="http://schemas.microsoft.com/office/word/2010/wordml" w:rsidP="0F11C89F" w14:paraId="4F9CF235" wp14:textId="4509687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print("ERROR: YuNet model not found!")</w:t>
      </w:r>
    </w:p>
    <w:p xmlns:wp14="http://schemas.microsoft.com/office/word/2010/wordml" w:rsidP="0F11C89F" w14:paraId="2C424487" wp14:textId="1D23C7B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print("Expected location:")</w:t>
      </w:r>
    </w:p>
    <w:p xmlns:wp14="http://schemas.microsoft.com/office/word/2010/wordml" w:rsidP="0F11C89F" w14:paraId="5A2ABEC7" wp14:textId="74981E7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print(MODEL)</w:t>
      </w:r>
    </w:p>
    <w:p xmlns:wp14="http://schemas.microsoft.com/office/word/2010/wordml" w:rsidP="0F11C89F" w14:paraId="56D89DF2" wp14:textId="41A92E1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exit()</w:t>
      </w:r>
    </w:p>
    <w:p xmlns:wp14="http://schemas.microsoft.com/office/word/2010/wordml" w:rsidP="0F11C89F" w14:paraId="6BF5A4E6" wp14:textId="689CDD3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84CB842" wp14:textId="0B15D57A">
      <w:pPr>
        <w:spacing w:before="0" w:beforeAutospacing="off" w:after="160" w:afterAutospacing="off" w:line="276" w:lineRule="auto"/>
      </w:pPr>
      <w:r w:rsidRPr="0F11C89F" w:rsidR="65DCA67E">
        <w:rPr>
          <w:rFonts w:ascii="Aptos" w:hAnsi="Aptos" w:eastAsia="Aptos" w:cs="Aptos"/>
          <w:noProof w:val="0"/>
          <w:sz w:val="24"/>
          <w:szCs w:val="24"/>
          <w:lang w:val="en-US"/>
        </w:rPr>
        <w:t>print("YuNet model found:")</w:t>
      </w:r>
    </w:p>
    <w:p xmlns:wp14="http://schemas.microsoft.com/office/word/2010/wordml" w:rsidP="0F11C89F" w14:paraId="0F4F1E01" wp14:textId="4B136C94">
      <w:pPr>
        <w:spacing w:before="0" w:beforeAutospacing="off" w:after="160" w:afterAutospacing="off" w:line="276" w:lineRule="auto"/>
      </w:pPr>
      <w:r w:rsidRPr="0F11C89F" w:rsidR="65DCA67E">
        <w:rPr>
          <w:rFonts w:ascii="Aptos" w:hAnsi="Aptos" w:eastAsia="Aptos" w:cs="Aptos"/>
          <w:noProof w:val="0"/>
          <w:sz w:val="24"/>
          <w:szCs w:val="24"/>
          <w:lang w:val="en-US"/>
        </w:rPr>
        <w:t>print(MODEL)</w:t>
      </w:r>
    </w:p>
    <w:p xmlns:wp14="http://schemas.microsoft.com/office/word/2010/wordml" w:rsidP="0F11C89F" w14:paraId="316C7576" wp14:textId="19F8267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1772807" wp14:textId="46939935">
      <w:pPr>
        <w:spacing w:before="0" w:beforeAutospacing="off" w:after="160" w:afterAutospacing="off" w:line="276" w:lineRule="auto"/>
      </w:pPr>
      <w:r w:rsidRPr="0F11C89F" w:rsidR="65DCA67E">
        <w:rPr>
          <w:rFonts w:ascii="Aptos" w:hAnsi="Aptos" w:eastAsia="Aptos" w:cs="Aptos"/>
          <w:noProof w:val="0"/>
          <w:sz w:val="24"/>
          <w:szCs w:val="24"/>
          <w:lang w:val="en-US"/>
        </w:rPr>
        <w:t># Create YuNet face detector</w:t>
      </w:r>
    </w:p>
    <w:p xmlns:wp14="http://schemas.microsoft.com/office/word/2010/wordml" w:rsidP="0F11C89F" w14:paraId="1C2B10BB" wp14:textId="389CE6AD">
      <w:pPr>
        <w:spacing w:before="0" w:beforeAutospacing="off" w:after="160" w:afterAutospacing="off" w:line="276" w:lineRule="auto"/>
      </w:pPr>
      <w:r w:rsidRPr="0F11C89F" w:rsidR="65DCA67E">
        <w:rPr>
          <w:rFonts w:ascii="Aptos" w:hAnsi="Aptos" w:eastAsia="Aptos" w:cs="Aptos"/>
          <w:noProof w:val="0"/>
          <w:sz w:val="24"/>
          <w:szCs w:val="24"/>
          <w:lang w:val="en-US"/>
        </w:rPr>
        <w:t>detector = cv2.FaceDetectorYN_create(</w:t>
      </w:r>
    </w:p>
    <w:p xmlns:wp14="http://schemas.microsoft.com/office/word/2010/wordml" w:rsidP="0F11C89F" w14:paraId="444699EB" wp14:textId="65A2890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w:t>
      </w:r>
    </w:p>
    <w:p xmlns:wp14="http://schemas.microsoft.com/office/word/2010/wordml" w:rsidP="0F11C89F" w14:paraId="3333496D" wp14:textId="300702E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85E1D26" wp14:textId="74AD208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(640, 480),</w:t>
      </w:r>
    </w:p>
    <w:p xmlns:wp14="http://schemas.microsoft.com/office/word/2010/wordml" w:rsidP="0F11C89F" w14:paraId="7FC78EC5" wp14:textId="6269FD6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0.6,</w:t>
      </w:r>
    </w:p>
    <w:p xmlns:wp14="http://schemas.microsoft.com/office/word/2010/wordml" w:rsidP="0F11C89F" w14:paraId="4220366F" wp14:textId="6FAC84D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0.3,</w:t>
      </w:r>
    </w:p>
    <w:p xmlns:wp14="http://schemas.microsoft.com/office/word/2010/wordml" w:rsidP="0F11C89F" w14:paraId="3CDB5D48" wp14:textId="0A0ACDC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5000</w:t>
      </w:r>
    </w:p>
    <w:p xmlns:wp14="http://schemas.microsoft.com/office/word/2010/wordml" w:rsidP="0F11C89F" w14:paraId="1E80FDC7" wp14:textId="63CFD199">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46C95354" wp14:textId="339B440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8A98B7B" wp14:textId="5F6CF508">
      <w:pPr>
        <w:spacing w:before="0" w:beforeAutospacing="off" w:after="160" w:afterAutospacing="off" w:line="276" w:lineRule="auto"/>
      </w:pPr>
      <w:r w:rsidRPr="0F11C89F" w:rsidR="65DCA67E">
        <w:rPr>
          <w:rFonts w:ascii="Aptos" w:hAnsi="Aptos" w:eastAsia="Aptos" w:cs="Aptos"/>
          <w:noProof w:val="0"/>
          <w:sz w:val="24"/>
          <w:szCs w:val="24"/>
          <w:lang w:val="en-US"/>
        </w:rPr>
        <w:t>print("YuNet face detector created successfully.")</w:t>
      </w:r>
    </w:p>
    <w:p xmlns:wp14="http://schemas.microsoft.com/office/word/2010/wordml" w:rsidP="0F11C89F" w14:paraId="24A17F68" wp14:textId="27781A8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30F9449" wp14:textId="621B6F3A">
      <w:pPr>
        <w:spacing w:before="0" w:beforeAutospacing="off" w:after="160" w:afterAutospacing="off" w:line="276" w:lineRule="auto"/>
      </w:pPr>
      <w:r w:rsidRPr="0F11C89F" w:rsidR="65DCA67E">
        <w:rPr>
          <w:rFonts w:ascii="Aptos" w:hAnsi="Aptos" w:eastAsia="Aptos" w:cs="Aptos"/>
          <w:noProof w:val="0"/>
          <w:sz w:val="24"/>
          <w:szCs w:val="24"/>
          <w:lang w:val="en-US"/>
        </w:rPr>
        <w:t># Open laptop webcam</w:t>
      </w:r>
    </w:p>
    <w:p xmlns:wp14="http://schemas.microsoft.com/office/word/2010/wordml" w:rsidP="0F11C89F" w14:paraId="422B3343" wp14:textId="614ED589">
      <w:pPr>
        <w:spacing w:before="0" w:beforeAutospacing="off" w:after="160" w:afterAutospacing="off" w:line="276" w:lineRule="auto"/>
      </w:pPr>
      <w:r w:rsidRPr="0F11C89F" w:rsidR="65DCA67E">
        <w:rPr>
          <w:rFonts w:ascii="Aptos" w:hAnsi="Aptos" w:eastAsia="Aptos" w:cs="Aptos"/>
          <w:noProof w:val="0"/>
          <w:sz w:val="24"/>
          <w:szCs w:val="24"/>
          <w:lang w:val="en-US"/>
        </w:rPr>
        <w:t>camera = cv2.VideoCapture(0)</w:t>
      </w:r>
    </w:p>
    <w:p xmlns:wp14="http://schemas.microsoft.com/office/word/2010/wordml" w:rsidP="0F11C89F" w14:paraId="7559F89F" wp14:textId="288C8C2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C2F1B9A" wp14:textId="43FB2FF5">
      <w:pPr>
        <w:spacing w:before="0" w:beforeAutospacing="off" w:after="160" w:afterAutospacing="off" w:line="276" w:lineRule="auto"/>
      </w:pPr>
      <w:r w:rsidRPr="0F11C89F" w:rsidR="65DCA67E">
        <w:rPr>
          <w:rFonts w:ascii="Aptos" w:hAnsi="Aptos" w:eastAsia="Aptos" w:cs="Aptos"/>
          <w:noProof w:val="0"/>
          <w:sz w:val="24"/>
          <w:szCs w:val="24"/>
          <w:lang w:val="en-US"/>
        </w:rPr>
        <w:t>if not camera.isOpened():</w:t>
      </w:r>
    </w:p>
    <w:p xmlns:wp14="http://schemas.microsoft.com/office/word/2010/wordml" w:rsidP="0F11C89F" w14:paraId="0FBAED8E" wp14:textId="365D594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print("ERROR: Could not open webcam.")</w:t>
      </w:r>
    </w:p>
    <w:p xmlns:wp14="http://schemas.microsoft.com/office/word/2010/wordml" w:rsidP="0F11C89F" w14:paraId="609A1AC0" wp14:textId="3DF9489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exit()</w:t>
      </w:r>
    </w:p>
    <w:p xmlns:wp14="http://schemas.microsoft.com/office/word/2010/wordml" w:rsidP="0F11C89F" w14:paraId="04C33F23" wp14:textId="2BCB961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AFBE403" wp14:textId="42BC5E7D">
      <w:pPr>
        <w:spacing w:before="0" w:beforeAutospacing="off" w:after="160" w:afterAutospacing="off" w:line="276" w:lineRule="auto"/>
      </w:pPr>
      <w:r w:rsidRPr="0F11C89F" w:rsidR="65DCA67E">
        <w:rPr>
          <w:rFonts w:ascii="Aptos" w:hAnsi="Aptos" w:eastAsia="Aptos" w:cs="Aptos"/>
          <w:noProof w:val="0"/>
          <w:sz w:val="24"/>
          <w:szCs w:val="24"/>
          <w:lang w:val="en-US"/>
        </w:rPr>
        <w:t>print("Webcam opened successfully.")</w:t>
      </w:r>
    </w:p>
    <w:p xmlns:wp14="http://schemas.microsoft.com/office/word/2010/wordml" w:rsidP="0F11C89F" w14:paraId="34DBDD0F" wp14:textId="7934B6A0">
      <w:pPr>
        <w:spacing w:before="0" w:beforeAutospacing="off" w:after="160" w:afterAutospacing="off" w:line="276" w:lineRule="auto"/>
      </w:pPr>
      <w:r w:rsidRPr="0F11C89F" w:rsidR="65DCA67E">
        <w:rPr>
          <w:rFonts w:ascii="Aptos" w:hAnsi="Aptos" w:eastAsia="Aptos" w:cs="Aptos"/>
          <w:noProof w:val="0"/>
          <w:sz w:val="24"/>
          <w:szCs w:val="24"/>
          <w:lang w:val="en-US"/>
        </w:rPr>
        <w:t>print("Press Q to quit.")</w:t>
      </w:r>
    </w:p>
    <w:p xmlns:wp14="http://schemas.microsoft.com/office/word/2010/wordml" w:rsidP="0F11C89F" w14:paraId="0D005088" wp14:textId="636B429E">
      <w:pPr>
        <w:spacing w:before="0" w:beforeAutospacing="off" w:after="160" w:afterAutospacing="off" w:line="276" w:lineRule="auto"/>
      </w:pPr>
    </w:p>
    <w:p xmlns:wp14="http://schemas.microsoft.com/office/word/2010/wordml" w:rsidP="0F11C89F" w14:paraId="6999C8BC" wp14:textId="654DFEB6">
      <w:pPr>
        <w:spacing w:before="0" w:beforeAutospacing="off" w:after="160" w:afterAutospacing="off" w:line="276" w:lineRule="auto"/>
      </w:pPr>
    </w:p>
    <w:p xmlns:wp14="http://schemas.microsoft.com/office/word/2010/wordml" w:rsidP="0F11C89F" w14:paraId="5D85BEE8" wp14:textId="2F6C3350">
      <w:pPr>
        <w:spacing w:before="0" w:beforeAutospacing="off" w:after="160" w:afterAutospacing="off" w:line="276" w:lineRule="auto"/>
      </w:pPr>
      <w:r w:rsidRPr="0F11C89F" w:rsidR="65DCA67E">
        <w:rPr>
          <w:rFonts w:ascii="Aptos" w:hAnsi="Aptos" w:eastAsia="Aptos" w:cs="Aptos"/>
          <w:noProof w:val="0"/>
          <w:sz w:val="24"/>
          <w:szCs w:val="24"/>
          <w:lang w:val="en-US"/>
        </w:rPr>
        <w:t># Start webcam loop</w:t>
      </w:r>
    </w:p>
    <w:p xmlns:wp14="http://schemas.microsoft.com/office/word/2010/wordml" w:rsidP="0F11C89F" w14:paraId="55EFC34E" wp14:textId="68FD2010">
      <w:pPr>
        <w:spacing w:before="0" w:beforeAutospacing="off" w:after="160" w:afterAutospacing="off" w:line="276" w:lineRule="auto"/>
      </w:pPr>
      <w:r w:rsidRPr="0F11C89F" w:rsidR="65DCA67E">
        <w:rPr>
          <w:rFonts w:ascii="Aptos" w:hAnsi="Aptos" w:eastAsia="Aptos" w:cs="Aptos"/>
          <w:noProof w:val="0"/>
          <w:sz w:val="24"/>
          <w:szCs w:val="24"/>
          <w:lang w:val="en-US"/>
        </w:rPr>
        <w:t>while True:</w:t>
      </w:r>
    </w:p>
    <w:p xmlns:wp14="http://schemas.microsoft.com/office/word/2010/wordml" w:rsidP="0F11C89F" w14:paraId="7A881993" wp14:textId="619A96B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ret, frame = camera.read()</w:t>
      </w:r>
    </w:p>
    <w:p xmlns:wp14="http://schemas.microsoft.com/office/word/2010/wordml" w:rsidP="0F11C89F" w14:paraId="7B5D971E" wp14:textId="205D672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9B68BB7" wp14:textId="39C5A8A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not ret:</w:t>
      </w:r>
    </w:p>
    <w:p xmlns:wp14="http://schemas.microsoft.com/office/word/2010/wordml" w:rsidP="0F11C89F" w14:paraId="74E153F6" wp14:textId="1D99E0F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print("ERROR: Could not read webcam frame.")</w:t>
      </w:r>
    </w:p>
    <w:p xmlns:wp14="http://schemas.microsoft.com/office/word/2010/wordml" w:rsidP="0F11C89F" w14:paraId="74B931BA" wp14:textId="53E617A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break</w:t>
      </w:r>
    </w:p>
    <w:p xmlns:wp14="http://schemas.microsoft.com/office/word/2010/wordml" w:rsidP="0F11C89F" w14:paraId="7CFEFE33" wp14:textId="7427B7B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02837D4" wp14:textId="6D45C22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Set detector input size to webcam frame size</w:t>
      </w:r>
    </w:p>
    <w:p xmlns:wp14="http://schemas.microsoft.com/office/word/2010/wordml" w:rsidP="0F11C89F" w14:paraId="41227854" wp14:textId="0A73823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detector.setInputSize((frame.shape[1], frame.shape[0]))</w:t>
      </w:r>
    </w:p>
    <w:p xmlns:wp14="http://schemas.microsoft.com/office/word/2010/wordml" w:rsidP="0F11C89F" w14:paraId="648F8D99" wp14:textId="2AAFB1D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D79B3B1" wp14:textId="530627B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Detect faces</w:t>
      </w:r>
    </w:p>
    <w:p xmlns:wp14="http://schemas.microsoft.com/office/word/2010/wordml" w:rsidP="0F11C89F" w14:paraId="2B0E001B" wp14:textId="63433B2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_, faces = detector.detect(frame)</w:t>
      </w:r>
    </w:p>
    <w:p xmlns:wp14="http://schemas.microsoft.com/office/word/2010/wordml" w:rsidP="0F11C89F" w14:paraId="594945F0" wp14:textId="33A2A45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7DF7BAA" wp14:textId="7375E60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Draw rectangles around detected faces</w:t>
      </w:r>
    </w:p>
    <w:p xmlns:wp14="http://schemas.microsoft.com/office/word/2010/wordml" w:rsidP="0F11C89F" w14:paraId="30E775CF" wp14:textId="79609D2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faces is not None:</w:t>
      </w:r>
    </w:p>
    <w:p xmlns:wp14="http://schemas.microsoft.com/office/word/2010/wordml" w:rsidP="0F11C89F" w14:paraId="6209A2F1" wp14:textId="6717835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face in faces:</w:t>
      </w:r>
    </w:p>
    <w:p xmlns:wp14="http://schemas.microsoft.com/office/word/2010/wordml" w:rsidP="0F11C89F" w14:paraId="074AE3A5" wp14:textId="1D4D3B7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y, w, h = face[:4].astype(int)</w:t>
      </w:r>
    </w:p>
    <w:p xmlns:wp14="http://schemas.microsoft.com/office/word/2010/wordml" w:rsidP="0F11C89F" w14:paraId="229FA1B9" wp14:textId="3DD8371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736718B" wp14:textId="0D529E2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confidence = face[-1]</w:t>
      </w:r>
    </w:p>
    <w:p xmlns:wp14="http://schemas.microsoft.com/office/word/2010/wordml" w:rsidP="0F11C89F" w14:paraId="24FE0DEE" wp14:textId="0D45A20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48AC99A" wp14:textId="1B89724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confidence &lt; 0.60:</w:t>
      </w:r>
    </w:p>
    <w:p xmlns:wp14="http://schemas.microsoft.com/office/word/2010/wordml" w:rsidP="0F11C89F" w14:paraId="26B10FC4" wp14:textId="4730E41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continue</w:t>
      </w:r>
    </w:p>
    <w:p xmlns:wp14="http://schemas.microsoft.com/office/word/2010/wordml" w:rsidP="0F11C89F" w14:paraId="7FA0EA1D" wp14:textId="4FA7CB6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 max(0, x)</w:t>
      </w:r>
    </w:p>
    <w:p xmlns:wp14="http://schemas.microsoft.com/office/word/2010/wordml" w:rsidP="0F11C89F" w14:paraId="34F051D6" wp14:textId="0D7E5F3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y = max(0, y)</w:t>
      </w:r>
    </w:p>
    <w:p xmlns:wp14="http://schemas.microsoft.com/office/word/2010/wordml" w:rsidP="0F11C89F" w14:paraId="4CFE8018" wp14:textId="59A14FB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 = min(w, frame.shape[1] - x)</w:t>
      </w:r>
    </w:p>
    <w:p xmlns:wp14="http://schemas.microsoft.com/office/word/2010/wordml" w:rsidP="0F11C89F" w14:paraId="420CAFBD" wp14:textId="7756F8D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h = min(h, frame.shape[0] - y)</w:t>
      </w:r>
    </w:p>
    <w:p xmlns:wp14="http://schemas.microsoft.com/office/word/2010/wordml" w:rsidP="0F11C89F" w14:paraId="767911BD" wp14:textId="556E966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8A377DC" wp14:textId="49C7DCB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Crop the detected face</w:t>
      </w:r>
    </w:p>
    <w:p xmlns:wp14="http://schemas.microsoft.com/office/word/2010/wordml" w:rsidP="0F11C89F" w14:paraId="15045CBD" wp14:textId="2820773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face_crop = frame[y:y+h, x:x+w]</w:t>
      </w:r>
    </w:p>
    <w:p xmlns:wp14="http://schemas.microsoft.com/office/word/2010/wordml" w:rsidP="0F11C89F" w14:paraId="3E2404F7" wp14:textId="3F3F049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77177E2" wp14:textId="225A452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Check that the crop is valid</w:t>
      </w:r>
    </w:p>
    <w:p xmlns:wp14="http://schemas.microsoft.com/office/word/2010/wordml" w:rsidP="0F11C89F" w14:paraId="7101CC99" wp14:textId="19FFA3D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face_crop.size == 0:</w:t>
      </w:r>
    </w:p>
    <w:p xmlns:wp14="http://schemas.microsoft.com/office/word/2010/wordml" w:rsidP="0F11C89F" w14:paraId="7CD18DB2" wp14:textId="11235B3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continue</w:t>
      </w:r>
    </w:p>
    <w:p xmlns:wp14="http://schemas.microsoft.com/office/word/2010/wordml" w:rsidP="0F11C89F" w14:paraId="26889407" wp14:textId="4818807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1C6658B" wp14:textId="74DDB72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Resize face for CNN</w:t>
      </w:r>
    </w:p>
    <w:p xmlns:wp14="http://schemas.microsoft.com/office/word/2010/wordml" w:rsidP="0F11C89F" w14:paraId="1F26F795" wp14:textId="7CE0073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face_resized = cv2.resize(face_crop, (128, 128))</w:t>
      </w:r>
    </w:p>
    <w:p xmlns:wp14="http://schemas.microsoft.com/office/word/2010/wordml" w:rsidP="0F11C89F" w14:paraId="4533ECC0" wp14:textId="165CB4D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E166A3A" wp14:textId="61304F5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Normalize pixel values from 0-255 to 0-1</w:t>
      </w:r>
    </w:p>
    <w:p xmlns:wp14="http://schemas.microsoft.com/office/word/2010/wordml" w:rsidP="0F11C89F" w14:paraId="76AB0044" wp14:textId="7051DBF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face_normalized = face_resized.astype("float32") / 255.0</w:t>
      </w:r>
    </w:p>
    <w:p xmlns:wp14="http://schemas.microsoft.com/office/word/2010/wordml" w:rsidP="0F11C89F" w14:paraId="513D4FA2" wp14:textId="6DC8183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C1FD126" wp14:textId="738D048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cv2.rectangle(</w:t>
      </w:r>
    </w:p>
    <w:p xmlns:wp14="http://schemas.microsoft.com/office/word/2010/wordml" w:rsidP="0F11C89F" w14:paraId="3A4513CC" wp14:textId="09201CB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0C5537F6" wp14:textId="20FE776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y),</w:t>
      </w:r>
    </w:p>
    <w:p xmlns:wp14="http://schemas.microsoft.com/office/word/2010/wordml" w:rsidP="0F11C89F" w14:paraId="29D43D01" wp14:textId="6BDE1EB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 w, y + h),</w:t>
      </w:r>
    </w:p>
    <w:p xmlns:wp14="http://schemas.microsoft.com/office/word/2010/wordml" w:rsidP="0F11C89F" w14:paraId="3DA725CD" wp14:textId="107A630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 255, 0),</w:t>
      </w:r>
    </w:p>
    <w:p xmlns:wp14="http://schemas.microsoft.com/office/word/2010/wordml" w:rsidP="0F11C89F" w14:paraId="5AD0F9C0" wp14:textId="326C153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w:t>
      </w:r>
    </w:p>
    <w:p xmlns:wp14="http://schemas.microsoft.com/office/word/2010/wordml" w:rsidP="0F11C89F" w14:paraId="7EA943F2" wp14:textId="7F949C0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01FA8FC" wp14:textId="6E9E907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cv2.putText(</w:t>
      </w:r>
    </w:p>
    <w:p xmlns:wp14="http://schemas.microsoft.com/office/word/2010/wordml" w:rsidP="0F11C89F" w14:paraId="1D15F013" wp14:textId="66593E5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frame,</w:t>
      </w:r>
    </w:p>
    <w:p xmlns:wp14="http://schemas.microsoft.com/office/word/2010/wordml" w:rsidP="0F11C89F" w14:paraId="73FBC329" wp14:textId="0E60652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f"FACE DETECTED: {confidence:.2f}",</w:t>
      </w:r>
    </w:p>
    <w:p xmlns:wp14="http://schemas.microsoft.com/office/word/2010/wordml" w:rsidP="0F11C89F" w14:paraId="5D092229" wp14:textId="3617A87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(x,y - 10),</w:t>
      </w:r>
    </w:p>
    <w:p xmlns:wp14="http://schemas.microsoft.com/office/word/2010/wordml" w:rsidP="0F11C89F" w14:paraId="14E77140" wp14:textId="4676727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cv2.FONT_HERSHEY_SIMPLEX,</w:t>
      </w:r>
    </w:p>
    <w:p xmlns:wp14="http://schemas.microsoft.com/office/word/2010/wordml" w:rsidP="0F11C89F" w14:paraId="17C06B05" wp14:textId="7871101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0.6,</w:t>
      </w:r>
    </w:p>
    <w:p xmlns:wp14="http://schemas.microsoft.com/office/word/2010/wordml" w:rsidP="0F11C89F" w14:paraId="54E3CF33" wp14:textId="23AA2C9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(0,255,0),</w:t>
      </w:r>
    </w:p>
    <w:p xmlns:wp14="http://schemas.microsoft.com/office/word/2010/wordml" w:rsidP="0F11C89F" w14:paraId="47347E7D" wp14:textId="4D1EA78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2</w:t>
      </w:r>
    </w:p>
    <w:p xmlns:wp14="http://schemas.microsoft.com/office/word/2010/wordml" w:rsidP="0F11C89F" w14:paraId="46BEB419" wp14:textId="0F75891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A1FD797" wp14:textId="1685F09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BCF8142" wp14:textId="507B72E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372F26A" wp14:textId="365F127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Display webcam</w:t>
      </w:r>
    </w:p>
    <w:p xmlns:wp14="http://schemas.microsoft.com/office/word/2010/wordml" w:rsidP="0F11C89F" w14:paraId="5647CDC1" wp14:textId="5D5B135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cv2.imshow("Laboratory CCTV - Face Detection", frame)</w:t>
      </w:r>
    </w:p>
    <w:p xmlns:wp14="http://schemas.microsoft.com/office/word/2010/wordml" w:rsidP="0F11C89F" w14:paraId="20AB5920" wp14:textId="6D09EA3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93A1E76" wp14:textId="41CE5C7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Press Q to quit</w:t>
      </w:r>
    </w:p>
    <w:p xmlns:wp14="http://schemas.microsoft.com/office/word/2010/wordml" w:rsidP="0F11C89F" w14:paraId="17DC5055" wp14:textId="3DD4443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cv2.waitKey(1) &amp; 0xFF == ord("q"):</w:t>
      </w:r>
    </w:p>
    <w:p xmlns:wp14="http://schemas.microsoft.com/office/word/2010/wordml" w:rsidP="0F11C89F" w14:paraId="0E5DB5EB" wp14:textId="254EC20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break</w:t>
      </w:r>
    </w:p>
    <w:p xmlns:wp14="http://schemas.microsoft.com/office/word/2010/wordml" w:rsidP="0F11C89F" w14:paraId="03027B4B" wp14:textId="7CF94CA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FBC0C0D" wp14:textId="424A91FC">
      <w:pPr>
        <w:spacing w:before="0" w:beforeAutospacing="off" w:after="160" w:afterAutospacing="off" w:line="276" w:lineRule="auto"/>
      </w:pPr>
      <w:r w:rsidRPr="0F11C89F" w:rsidR="65DCA67E">
        <w:rPr>
          <w:rFonts w:ascii="Aptos" w:hAnsi="Aptos" w:eastAsia="Aptos" w:cs="Aptos"/>
          <w:noProof w:val="0"/>
          <w:sz w:val="24"/>
          <w:szCs w:val="24"/>
          <w:lang w:val="en-US"/>
        </w:rPr>
        <w:t># Release webcam</w:t>
      </w:r>
    </w:p>
    <w:p xmlns:wp14="http://schemas.microsoft.com/office/word/2010/wordml" w:rsidP="0F11C89F" w14:paraId="1E9936D8" wp14:textId="3C1B7641">
      <w:pPr>
        <w:spacing w:before="0" w:beforeAutospacing="off" w:after="160" w:afterAutospacing="off" w:line="276" w:lineRule="auto"/>
      </w:pPr>
      <w:r w:rsidRPr="0F11C89F" w:rsidR="65DCA67E">
        <w:rPr>
          <w:rFonts w:ascii="Aptos" w:hAnsi="Aptos" w:eastAsia="Aptos" w:cs="Aptos"/>
          <w:noProof w:val="0"/>
          <w:sz w:val="24"/>
          <w:szCs w:val="24"/>
          <w:lang w:val="en-US"/>
        </w:rPr>
        <w:t>camera.release()</w:t>
      </w:r>
    </w:p>
    <w:p xmlns:wp14="http://schemas.microsoft.com/office/word/2010/wordml" w:rsidP="0F11C89F" w14:paraId="1026D0FB" wp14:textId="75783BE6">
      <w:pPr>
        <w:spacing w:before="0" w:beforeAutospacing="off" w:after="160" w:afterAutospacing="off" w:line="276" w:lineRule="auto"/>
      </w:pPr>
      <w:r w:rsidRPr="0F11C89F" w:rsidR="65DCA67E">
        <w:rPr>
          <w:rFonts w:ascii="Aptos" w:hAnsi="Aptos" w:eastAsia="Aptos" w:cs="Aptos"/>
          <w:noProof w:val="0"/>
          <w:sz w:val="24"/>
          <w:szCs w:val="24"/>
          <w:lang w:val="en-US"/>
        </w:rPr>
        <w:t>cv2.destroyAllWindows()</w:t>
      </w:r>
    </w:p>
    <w:p xmlns:wp14="http://schemas.microsoft.com/office/word/2010/wordml" w:rsidP="0F11C89F" w14:paraId="3F142305" wp14:textId="3D90200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A2CDE45" wp14:textId="27F7704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C15BDF5" wp14:textId="06A4F0B0">
      <w:pPr>
        <w:spacing w:before="0" w:beforeAutospacing="off" w:after="160" w:afterAutospacing="off" w:line="276" w:lineRule="auto"/>
      </w:pPr>
      <w:r w:rsidRPr="0F11C89F" w:rsidR="65DCA67E">
        <w:rPr>
          <w:rFonts w:ascii="Aptos" w:hAnsi="Aptos" w:eastAsia="Aptos" w:cs="Aptos"/>
          <w:b w:val="1"/>
          <w:bCs w:val="1"/>
          <w:noProof w:val="0"/>
          <w:sz w:val="28"/>
          <w:szCs w:val="28"/>
          <w:lang w:val="en-US"/>
        </w:rPr>
        <w:t>classifier architecture, if used by your model code</w:t>
      </w:r>
    </w:p>
    <w:p xmlns:wp14="http://schemas.microsoft.com/office/word/2010/wordml" w:rsidP="0F11C89F" w14:paraId="0DD8285C" wp14:textId="72EC8AA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A54B2D8" wp14:textId="3A7FD6C6">
      <w:pPr>
        <w:spacing w:before="0" w:beforeAutospacing="off" w:after="160" w:afterAutospacing="off" w:line="276" w:lineRule="auto"/>
      </w:pPr>
      <w:r w:rsidRPr="0F11C89F" w:rsidR="65DCA67E">
        <w:rPr>
          <w:rFonts w:ascii="Aptos" w:hAnsi="Aptos" w:eastAsia="Aptos" w:cs="Aptos"/>
          <w:noProof w:val="0"/>
          <w:sz w:val="24"/>
          <w:szCs w:val="24"/>
          <w:lang w:val="en-US"/>
        </w:rPr>
        <w:t>import tensorflow as tf</w:t>
      </w:r>
    </w:p>
    <w:p xmlns:wp14="http://schemas.microsoft.com/office/word/2010/wordml" w:rsidP="0F11C89F" w14:paraId="08A57794" wp14:textId="0CC3BFE8">
      <w:pPr>
        <w:spacing w:before="0" w:beforeAutospacing="off" w:after="160" w:afterAutospacing="off" w:line="276" w:lineRule="auto"/>
      </w:pPr>
      <w:r w:rsidRPr="0F11C89F" w:rsidR="65DCA67E">
        <w:rPr>
          <w:rFonts w:ascii="Aptos" w:hAnsi="Aptos" w:eastAsia="Aptos" w:cs="Aptos"/>
          <w:noProof w:val="0"/>
          <w:sz w:val="24"/>
          <w:szCs w:val="24"/>
          <w:lang w:val="en-US"/>
        </w:rPr>
        <w:t>from tensorflow.keras import layers, models</w:t>
      </w:r>
    </w:p>
    <w:p xmlns:wp14="http://schemas.microsoft.com/office/word/2010/wordml" w:rsidP="0F11C89F" w14:paraId="088E1704" wp14:textId="55E6572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4743F01" wp14:textId="63AA387A">
      <w:pPr>
        <w:spacing w:before="0" w:beforeAutospacing="off" w:after="160" w:afterAutospacing="off" w:line="276" w:lineRule="auto"/>
      </w:pPr>
      <w:r w:rsidRPr="0F11C89F" w:rsidR="65DCA67E">
        <w:rPr>
          <w:rFonts w:ascii="Aptos" w:hAnsi="Aptos" w:eastAsia="Aptos" w:cs="Aptos"/>
          <w:noProof w:val="0"/>
          <w:sz w:val="24"/>
          <w:szCs w:val="24"/>
          <w:lang w:val="en-US"/>
        </w:rPr>
        <w:t># Image size</w:t>
      </w:r>
    </w:p>
    <w:p xmlns:wp14="http://schemas.microsoft.com/office/word/2010/wordml" w:rsidP="0F11C89F" w14:paraId="6E274446" wp14:textId="66687BF3">
      <w:pPr>
        <w:spacing w:before="0" w:beforeAutospacing="off" w:after="160" w:afterAutospacing="off" w:line="276" w:lineRule="auto"/>
      </w:pPr>
      <w:r w:rsidRPr="0F11C89F" w:rsidR="65DCA67E">
        <w:rPr>
          <w:rFonts w:ascii="Aptos" w:hAnsi="Aptos" w:eastAsia="Aptos" w:cs="Aptos"/>
          <w:noProof w:val="0"/>
          <w:sz w:val="24"/>
          <w:szCs w:val="24"/>
          <w:lang w:val="en-US"/>
        </w:rPr>
        <w:t>IMG_SIZE = 128</w:t>
      </w:r>
    </w:p>
    <w:p xmlns:wp14="http://schemas.microsoft.com/office/word/2010/wordml" w:rsidP="0F11C89F" w14:paraId="1ACEDF68" wp14:textId="56FEA3E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00B2C89" wp14:textId="427F5AE6">
      <w:pPr>
        <w:spacing w:before="0" w:beforeAutospacing="off" w:after="160" w:afterAutospacing="off" w:line="276" w:lineRule="auto"/>
      </w:pPr>
      <w:r w:rsidRPr="0F11C89F" w:rsidR="65DCA67E">
        <w:rPr>
          <w:rFonts w:ascii="Aptos" w:hAnsi="Aptos" w:eastAsia="Aptos" w:cs="Aptos"/>
          <w:noProof w:val="0"/>
          <w:sz w:val="24"/>
          <w:szCs w:val="24"/>
          <w:lang w:val="en-US"/>
        </w:rPr>
        <w:t># Number of classes</w:t>
      </w:r>
    </w:p>
    <w:p xmlns:wp14="http://schemas.microsoft.com/office/word/2010/wordml" w:rsidP="0F11C89F" w14:paraId="345CAB14" wp14:textId="26CC9506">
      <w:pPr>
        <w:spacing w:before="0" w:beforeAutospacing="off" w:after="160" w:afterAutospacing="off" w:line="276" w:lineRule="auto"/>
      </w:pPr>
      <w:r w:rsidRPr="0F11C89F" w:rsidR="65DCA67E">
        <w:rPr>
          <w:rFonts w:ascii="Aptos" w:hAnsi="Aptos" w:eastAsia="Aptos" w:cs="Aptos"/>
          <w:noProof w:val="0"/>
          <w:sz w:val="24"/>
          <w:szCs w:val="24"/>
          <w:lang w:val="en-US"/>
        </w:rPr>
        <w:t>NUM_CLASSES = 3</w:t>
      </w:r>
    </w:p>
    <w:p xmlns:wp14="http://schemas.microsoft.com/office/word/2010/wordml" w:rsidP="0F11C89F" w14:paraId="7BBEA4C4" wp14:textId="3B08A47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70D4FBA" wp14:textId="2597CA1A">
      <w:pPr>
        <w:spacing w:before="0" w:beforeAutospacing="off" w:after="160" w:afterAutospacing="off" w:line="276" w:lineRule="auto"/>
      </w:pPr>
      <w:r w:rsidRPr="0F11C89F" w:rsidR="65DCA67E">
        <w:rPr>
          <w:rFonts w:ascii="Aptos" w:hAnsi="Aptos" w:eastAsia="Aptos" w:cs="Aptos"/>
          <w:noProof w:val="0"/>
          <w:sz w:val="24"/>
          <w:szCs w:val="24"/>
          <w:lang w:val="en-US"/>
        </w:rPr>
        <w:t># Create CNN model</w:t>
      </w:r>
    </w:p>
    <w:p xmlns:wp14="http://schemas.microsoft.com/office/word/2010/wordml" w:rsidP="0F11C89F" w14:paraId="7CF40A69" wp14:textId="4F3F2F53">
      <w:pPr>
        <w:spacing w:before="0" w:beforeAutospacing="off" w:after="160" w:afterAutospacing="off" w:line="276" w:lineRule="auto"/>
      </w:pPr>
      <w:r w:rsidRPr="0F11C89F" w:rsidR="65DCA67E">
        <w:rPr>
          <w:rFonts w:ascii="Aptos" w:hAnsi="Aptos" w:eastAsia="Aptos" w:cs="Aptos"/>
          <w:noProof w:val="0"/>
          <w:sz w:val="24"/>
          <w:szCs w:val="24"/>
          <w:lang w:val="en-US"/>
        </w:rPr>
        <w:t>model = models.Sequential([</w:t>
      </w:r>
    </w:p>
    <w:p xmlns:wp14="http://schemas.microsoft.com/office/word/2010/wordml" w:rsidP="0F11C89F" w14:paraId="30EF2EFB" wp14:textId="5B83E73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layers.Input(shape=(IMG_SIZE, IMG_SIZE, 3)),</w:t>
      </w:r>
    </w:p>
    <w:p xmlns:wp14="http://schemas.microsoft.com/office/word/2010/wordml" w:rsidP="0F11C89F" w14:paraId="5BAC03F1" wp14:textId="4923FF4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FC3BB77" wp14:textId="48FA9EE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Convolution Layer 1</w:t>
      </w:r>
    </w:p>
    <w:p xmlns:wp14="http://schemas.microsoft.com/office/word/2010/wordml" w:rsidP="0F11C89F" w14:paraId="6B2BC117" wp14:textId="5A8DA50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layers.Conv2D(32, (3, 3), activation="relu"),</w:t>
      </w:r>
    </w:p>
    <w:p xmlns:wp14="http://schemas.microsoft.com/office/word/2010/wordml" w:rsidP="0F11C89F" w14:paraId="0EF5342B" wp14:textId="4C9906E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layers.MaxPooling2D((2, 2)),</w:t>
      </w:r>
    </w:p>
    <w:p xmlns:wp14="http://schemas.microsoft.com/office/word/2010/wordml" w:rsidP="0F11C89F" w14:paraId="4735C570" wp14:textId="34E58E2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6DF102E" wp14:textId="54BDBB8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Convolution Layer 2</w:t>
      </w:r>
    </w:p>
    <w:p xmlns:wp14="http://schemas.microsoft.com/office/word/2010/wordml" w:rsidP="0F11C89F" w14:paraId="365745AF" wp14:textId="309FE75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layers.Conv2D(64, (3, 3), activation="relu"),</w:t>
      </w:r>
    </w:p>
    <w:p xmlns:wp14="http://schemas.microsoft.com/office/word/2010/wordml" w:rsidP="0F11C89F" w14:paraId="62051ABC" wp14:textId="2D8A681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layers.MaxPooling2D((2, 2)),</w:t>
      </w:r>
    </w:p>
    <w:p xmlns:wp14="http://schemas.microsoft.com/office/word/2010/wordml" w:rsidP="0F11C89F" w14:paraId="2AA275F5" wp14:textId="5ABF385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FB228BD" wp14:textId="6154279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Convolution Layer 3</w:t>
      </w:r>
    </w:p>
    <w:p xmlns:wp14="http://schemas.microsoft.com/office/word/2010/wordml" w:rsidP="0F11C89F" w14:paraId="50DA0ED0" wp14:textId="348895C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layers.Conv2D(128, (3, 3), activation="relu"),</w:t>
      </w:r>
    </w:p>
    <w:p xmlns:wp14="http://schemas.microsoft.com/office/word/2010/wordml" w:rsidP="0F11C89F" w14:paraId="0E7FA19E" wp14:textId="3344791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layers.MaxPooling2D((2, 2)),</w:t>
      </w:r>
    </w:p>
    <w:p xmlns:wp14="http://schemas.microsoft.com/office/word/2010/wordml" w:rsidP="0F11C89F" w14:paraId="67B20F5E" wp14:textId="7BF771B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145AF95" wp14:textId="14B3F7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Flatten</w:t>
      </w:r>
    </w:p>
    <w:p xmlns:wp14="http://schemas.microsoft.com/office/word/2010/wordml" w:rsidP="0F11C89F" w14:paraId="31AF8B73" wp14:textId="3B491B7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layers.Flatten(),</w:t>
      </w:r>
    </w:p>
    <w:p xmlns:wp14="http://schemas.microsoft.com/office/word/2010/wordml" w:rsidP="0F11C89F" w14:paraId="4838DB8E" wp14:textId="0FE0E60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FBFE12B" wp14:textId="108A420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Fully connected layer</w:t>
      </w:r>
    </w:p>
    <w:p xmlns:wp14="http://schemas.microsoft.com/office/word/2010/wordml" w:rsidP="0F11C89F" w14:paraId="37C0374E" wp14:textId="3BE6B71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layers.Dense(128, activation="relu"),</w:t>
      </w:r>
    </w:p>
    <w:p xmlns:wp14="http://schemas.microsoft.com/office/word/2010/wordml" w:rsidP="0F11C89F" w14:paraId="20E552E1" wp14:textId="74D2628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layers.Dense(3, activation="softmax"),</w:t>
      </w:r>
    </w:p>
    <w:p xmlns:wp14="http://schemas.microsoft.com/office/word/2010/wordml" w:rsidP="0F11C89F" w14:paraId="7B70D133" wp14:textId="255F35C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E8ED03F" wp14:textId="2240EC2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Output layer</w:t>
      </w:r>
    </w:p>
    <w:p xmlns:wp14="http://schemas.microsoft.com/office/word/2010/wordml" w:rsidP="0F11C89F" w14:paraId="6B7A6A0F" wp14:textId="233EE52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layers.Dense(NUM_CLASSES, activation="softmax")</w:t>
      </w:r>
    </w:p>
    <w:p xmlns:wp14="http://schemas.microsoft.com/office/word/2010/wordml" w:rsidP="0F11C89F" w14:paraId="53296F2A" wp14:textId="11F24118">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79D59D16" wp14:textId="73EF4C5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770F105" wp14:textId="782F6967">
      <w:pPr>
        <w:spacing w:before="0" w:beforeAutospacing="off" w:after="160" w:afterAutospacing="off" w:line="276" w:lineRule="auto"/>
      </w:pPr>
      <w:r w:rsidRPr="0F11C89F" w:rsidR="65DCA67E">
        <w:rPr>
          <w:rFonts w:ascii="Aptos" w:hAnsi="Aptos" w:eastAsia="Aptos" w:cs="Aptos"/>
          <w:noProof w:val="0"/>
          <w:sz w:val="24"/>
          <w:szCs w:val="24"/>
          <w:lang w:val="en-US"/>
        </w:rPr>
        <w:t># Compile model</w:t>
      </w:r>
    </w:p>
    <w:p xmlns:wp14="http://schemas.microsoft.com/office/word/2010/wordml" w:rsidP="0F11C89F" w14:paraId="10663D24" wp14:textId="5A14EB2B">
      <w:pPr>
        <w:spacing w:before="0" w:beforeAutospacing="off" w:after="160" w:afterAutospacing="off" w:line="276" w:lineRule="auto"/>
      </w:pPr>
      <w:r w:rsidRPr="0F11C89F" w:rsidR="65DCA67E">
        <w:rPr>
          <w:rFonts w:ascii="Aptos" w:hAnsi="Aptos" w:eastAsia="Aptos" w:cs="Aptos"/>
          <w:noProof w:val="0"/>
          <w:sz w:val="24"/>
          <w:szCs w:val="24"/>
          <w:lang w:val="en-US"/>
        </w:rPr>
        <w:t>model.compile(</w:t>
      </w:r>
    </w:p>
    <w:p xmlns:wp14="http://schemas.microsoft.com/office/word/2010/wordml" w:rsidP="0F11C89F" w14:paraId="0F5F73D5" wp14:textId="2B5087A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optimizer="adam",</w:t>
      </w:r>
    </w:p>
    <w:p xmlns:wp14="http://schemas.microsoft.com/office/word/2010/wordml" w:rsidP="0F11C89F" w14:paraId="0582141A" wp14:textId="73B5865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loss="sparse_categorical_crossentropy",</w:t>
      </w:r>
    </w:p>
    <w:p xmlns:wp14="http://schemas.microsoft.com/office/word/2010/wordml" w:rsidP="0F11C89F" w14:paraId="29A37ABF" wp14:textId="38D2F26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metrics=["accuracy"]</w:t>
      </w:r>
    </w:p>
    <w:p xmlns:wp14="http://schemas.microsoft.com/office/word/2010/wordml" w:rsidP="0F11C89F" w14:paraId="4CA05212" wp14:textId="1B1D7CDD">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78C98F91" wp14:textId="1CE7A6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F21E374" wp14:textId="52BFE1EB">
      <w:pPr>
        <w:spacing w:before="0" w:beforeAutospacing="off" w:after="160" w:afterAutospacing="off" w:line="276" w:lineRule="auto"/>
      </w:pPr>
      <w:r w:rsidRPr="0F11C89F" w:rsidR="65DCA67E">
        <w:rPr>
          <w:rFonts w:ascii="Aptos" w:hAnsi="Aptos" w:eastAsia="Aptos" w:cs="Aptos"/>
          <w:noProof w:val="0"/>
          <w:sz w:val="24"/>
          <w:szCs w:val="24"/>
          <w:lang w:val="en-US"/>
        </w:rPr>
        <w:t># Display model structure</w:t>
      </w:r>
    </w:p>
    <w:p xmlns:wp14="http://schemas.microsoft.com/office/word/2010/wordml" w:rsidP="0F11C89F" w14:paraId="793260D5" wp14:textId="67C555A1">
      <w:pPr>
        <w:spacing w:before="0" w:beforeAutospacing="off" w:after="160" w:afterAutospacing="off" w:line="276" w:lineRule="auto"/>
      </w:pPr>
      <w:r w:rsidRPr="0F11C89F" w:rsidR="65DCA67E">
        <w:rPr>
          <w:rFonts w:ascii="Aptos" w:hAnsi="Aptos" w:eastAsia="Aptos" w:cs="Aptos"/>
          <w:noProof w:val="0"/>
          <w:sz w:val="24"/>
          <w:szCs w:val="24"/>
          <w:lang w:val="en-US"/>
        </w:rPr>
        <w:t>model.summary()</w:t>
      </w:r>
    </w:p>
    <w:p xmlns:wp14="http://schemas.microsoft.com/office/word/2010/wordml" w:rsidP="0F11C89F" w14:paraId="17E95EFE" wp14:textId="47C65F1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8E3BFBD" wp14:textId="666FE8A2">
      <w:pPr>
        <w:spacing w:before="0" w:beforeAutospacing="off" w:after="160" w:afterAutospacing="off" w:line="276" w:lineRule="auto"/>
      </w:pPr>
      <w:r w:rsidRPr="0F11C89F" w:rsidR="65DCA67E">
        <w:rPr>
          <w:rFonts w:ascii="Aptos" w:hAnsi="Aptos" w:eastAsia="Aptos" w:cs="Aptos"/>
          <w:noProof w:val="0"/>
          <w:sz w:val="24"/>
          <w:szCs w:val="24"/>
          <w:lang w:val="en-US"/>
        </w:rPr>
        <w:t>layers.Dense(3, activation="softmax")</w:t>
      </w:r>
    </w:p>
    <w:p xmlns:wp14="http://schemas.microsoft.com/office/word/2010/wordml" w:rsidP="0F11C89F" w14:paraId="1468CE08" wp14:textId="17509AAE">
      <w:pPr>
        <w:spacing w:before="0" w:beforeAutospacing="off" w:after="160" w:afterAutospacing="off" w:line="276" w:lineRule="auto"/>
      </w:pPr>
      <w:r w:rsidRPr="0F11C89F" w:rsidR="65DCA67E">
        <w:rPr>
          <w:rFonts w:ascii="Aptos" w:hAnsi="Aptos" w:eastAsia="Aptos" w:cs="Aptos"/>
          <w:noProof w:val="0"/>
          <w:sz w:val="24"/>
          <w:szCs w:val="24"/>
          <w:lang w:val="en-US"/>
        </w:rPr>
        <w:t>dataset loading</w:t>
      </w:r>
    </w:p>
    <w:p xmlns:wp14="http://schemas.microsoft.com/office/word/2010/wordml" w:rsidP="0F11C89F" w14:paraId="00B1FF30" wp14:textId="0D8DAE3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26A7623" wp14:textId="65AABAA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4F00F4E" wp14:textId="0AE75762">
      <w:pPr>
        <w:spacing w:before="0" w:beforeAutospacing="off" w:after="160" w:afterAutospacing="off" w:line="276" w:lineRule="auto"/>
      </w:pPr>
      <w:r w:rsidRPr="0F11C89F" w:rsidR="65DCA67E">
        <w:rPr>
          <w:rFonts w:ascii="Aptos" w:hAnsi="Aptos" w:eastAsia="Aptos" w:cs="Aptos"/>
          <w:noProof w:val="0"/>
          <w:sz w:val="24"/>
          <w:szCs w:val="24"/>
          <w:lang w:val="en-US"/>
        </w:rPr>
        <w:t>import tensorflow as tf</w:t>
      </w:r>
    </w:p>
    <w:p xmlns:wp14="http://schemas.microsoft.com/office/word/2010/wordml" w:rsidP="0F11C89F" w14:paraId="5564559B" wp14:textId="592F0C6D">
      <w:pPr>
        <w:spacing w:before="0" w:beforeAutospacing="off" w:after="160" w:afterAutospacing="off" w:line="276" w:lineRule="auto"/>
      </w:pPr>
      <w:r w:rsidRPr="0F11C89F" w:rsidR="65DCA67E">
        <w:rPr>
          <w:rFonts w:ascii="Aptos" w:hAnsi="Aptos" w:eastAsia="Aptos" w:cs="Aptos"/>
          <w:noProof w:val="0"/>
          <w:sz w:val="24"/>
          <w:szCs w:val="24"/>
          <w:lang w:val="en-US"/>
        </w:rPr>
        <w:t>import os</w:t>
      </w:r>
    </w:p>
    <w:p xmlns:wp14="http://schemas.microsoft.com/office/word/2010/wordml" w:rsidP="0F11C89F" w14:paraId="47AA0A55" wp14:textId="73400E6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FBAEC21" wp14:textId="27325897">
      <w:pPr>
        <w:spacing w:before="0" w:beforeAutospacing="off" w:after="160" w:afterAutospacing="off" w:line="276" w:lineRule="auto"/>
      </w:pPr>
      <w:r w:rsidRPr="0F11C89F" w:rsidR="65DCA67E">
        <w:rPr>
          <w:rFonts w:ascii="Aptos" w:hAnsi="Aptos" w:eastAsia="Aptos" w:cs="Aptos"/>
          <w:noProof w:val="0"/>
          <w:sz w:val="24"/>
          <w:szCs w:val="24"/>
          <w:lang w:val="en-US"/>
        </w:rPr>
        <w:t># Project folder</w:t>
      </w:r>
    </w:p>
    <w:p xmlns:wp14="http://schemas.microsoft.com/office/word/2010/wordml" w:rsidP="0F11C89F" w14:paraId="722B1D9C" wp14:textId="360D38F2">
      <w:pPr>
        <w:spacing w:before="0" w:beforeAutospacing="off" w:after="160" w:afterAutospacing="off" w:line="276" w:lineRule="auto"/>
      </w:pPr>
      <w:r w:rsidRPr="0F11C89F" w:rsidR="65DCA67E">
        <w:rPr>
          <w:rFonts w:ascii="Aptos" w:hAnsi="Aptos" w:eastAsia="Aptos" w:cs="Aptos"/>
          <w:noProof w:val="0"/>
          <w:sz w:val="24"/>
          <w:szCs w:val="24"/>
          <w:lang w:val="en-US"/>
        </w:rPr>
        <w:t>BASE_DIR = os.path.dirname(os.path.dirname(os.path.abspath(__file__)))</w:t>
      </w:r>
    </w:p>
    <w:p xmlns:wp14="http://schemas.microsoft.com/office/word/2010/wordml" w:rsidP="0F11C89F" w14:paraId="3C54D935" wp14:textId="332417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1D37D87" wp14:textId="4A084EDD">
      <w:pPr>
        <w:spacing w:before="0" w:beforeAutospacing="off" w:after="160" w:afterAutospacing="off" w:line="276" w:lineRule="auto"/>
      </w:pPr>
      <w:r w:rsidRPr="0F11C89F" w:rsidR="65DCA67E">
        <w:rPr>
          <w:rFonts w:ascii="Aptos" w:hAnsi="Aptos" w:eastAsia="Aptos" w:cs="Aptos"/>
          <w:noProof w:val="0"/>
          <w:sz w:val="24"/>
          <w:szCs w:val="24"/>
          <w:lang w:val="en-US"/>
        </w:rPr>
        <w:t># Dataset paths</w:t>
      </w:r>
    </w:p>
    <w:p xmlns:wp14="http://schemas.microsoft.com/office/word/2010/wordml" w:rsidP="0F11C89F" w14:paraId="727B5004" wp14:textId="74EF09B5">
      <w:pPr>
        <w:spacing w:before="0" w:beforeAutospacing="off" w:after="160" w:afterAutospacing="off" w:line="276" w:lineRule="auto"/>
      </w:pPr>
      <w:r w:rsidRPr="0F11C89F" w:rsidR="65DCA67E">
        <w:rPr>
          <w:rFonts w:ascii="Aptos" w:hAnsi="Aptos" w:eastAsia="Aptos" w:cs="Aptos"/>
          <w:noProof w:val="0"/>
          <w:sz w:val="24"/>
          <w:szCs w:val="24"/>
          <w:lang w:val="en-US"/>
        </w:rPr>
        <w:t>TRAIN_DIR = os.path.join(BASE_DIR, "dataset", "train")</w:t>
      </w:r>
    </w:p>
    <w:p xmlns:wp14="http://schemas.microsoft.com/office/word/2010/wordml" w:rsidP="0F11C89F" w14:paraId="11B5D054" wp14:textId="4AF12D6D">
      <w:pPr>
        <w:spacing w:before="0" w:beforeAutospacing="off" w:after="160" w:afterAutospacing="off" w:line="276" w:lineRule="auto"/>
      </w:pPr>
      <w:r w:rsidRPr="0F11C89F" w:rsidR="65DCA67E">
        <w:rPr>
          <w:rFonts w:ascii="Aptos" w:hAnsi="Aptos" w:eastAsia="Aptos" w:cs="Aptos"/>
          <w:noProof w:val="0"/>
          <w:sz w:val="24"/>
          <w:szCs w:val="24"/>
          <w:lang w:val="en-US"/>
        </w:rPr>
        <w:t>VALIDATION_DIR = os.path.join(BASE_DIR, "dataset", "validation")</w:t>
      </w:r>
    </w:p>
    <w:p xmlns:wp14="http://schemas.microsoft.com/office/word/2010/wordml" w:rsidP="0F11C89F" w14:paraId="4B2020F5" wp14:textId="61CBA90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A48B8F5" wp14:textId="045FE043">
      <w:pPr>
        <w:spacing w:before="0" w:beforeAutospacing="off" w:after="160" w:afterAutospacing="off" w:line="276" w:lineRule="auto"/>
      </w:pPr>
      <w:r w:rsidRPr="0F11C89F" w:rsidR="65DCA67E">
        <w:rPr>
          <w:rFonts w:ascii="Aptos" w:hAnsi="Aptos" w:eastAsia="Aptos" w:cs="Aptos"/>
          <w:noProof w:val="0"/>
          <w:sz w:val="24"/>
          <w:szCs w:val="24"/>
          <w:lang w:val="en-US"/>
        </w:rPr>
        <w:t># Image settings</w:t>
      </w:r>
    </w:p>
    <w:p xmlns:wp14="http://schemas.microsoft.com/office/word/2010/wordml" w:rsidP="0F11C89F" w14:paraId="1B76CB3C" wp14:textId="1457F842">
      <w:pPr>
        <w:spacing w:before="0" w:beforeAutospacing="off" w:after="160" w:afterAutospacing="off" w:line="276" w:lineRule="auto"/>
      </w:pPr>
      <w:r w:rsidRPr="0F11C89F" w:rsidR="65DCA67E">
        <w:rPr>
          <w:rFonts w:ascii="Aptos" w:hAnsi="Aptos" w:eastAsia="Aptos" w:cs="Aptos"/>
          <w:noProof w:val="0"/>
          <w:sz w:val="24"/>
          <w:szCs w:val="24"/>
          <w:lang w:val="en-US"/>
        </w:rPr>
        <w:t>IMG_SIZE = (128, 128)</w:t>
      </w:r>
    </w:p>
    <w:p xmlns:wp14="http://schemas.microsoft.com/office/word/2010/wordml" w:rsidP="0F11C89F" w14:paraId="435ADBC8" wp14:textId="06FD589F">
      <w:pPr>
        <w:spacing w:before="0" w:beforeAutospacing="off" w:after="160" w:afterAutospacing="off" w:line="276" w:lineRule="auto"/>
      </w:pPr>
      <w:r w:rsidRPr="0F11C89F" w:rsidR="65DCA67E">
        <w:rPr>
          <w:rFonts w:ascii="Aptos" w:hAnsi="Aptos" w:eastAsia="Aptos" w:cs="Aptos"/>
          <w:noProof w:val="0"/>
          <w:sz w:val="24"/>
          <w:szCs w:val="24"/>
          <w:lang w:val="en-US"/>
        </w:rPr>
        <w:t>BATCH_SIZE = 32</w:t>
      </w:r>
    </w:p>
    <w:p xmlns:wp14="http://schemas.microsoft.com/office/word/2010/wordml" w:rsidP="0F11C89F" w14:paraId="307C3F37" wp14:textId="508A75B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9FEDF9B" wp14:textId="2189EFB2">
      <w:pPr>
        <w:spacing w:before="0" w:beforeAutospacing="off" w:after="160" w:afterAutospacing="off" w:line="276" w:lineRule="auto"/>
      </w:pPr>
      <w:r w:rsidRPr="0F11C89F" w:rsidR="65DCA67E">
        <w:rPr>
          <w:rFonts w:ascii="Aptos" w:hAnsi="Aptos" w:eastAsia="Aptos" w:cs="Aptos"/>
          <w:noProof w:val="0"/>
          <w:sz w:val="24"/>
          <w:szCs w:val="24"/>
          <w:lang w:val="en-US"/>
        </w:rPr>
        <w:t># Load training dataset</w:t>
      </w:r>
    </w:p>
    <w:p xmlns:wp14="http://schemas.microsoft.com/office/word/2010/wordml" w:rsidP="0F11C89F" w14:paraId="7D9EE3ED" wp14:textId="521751F5">
      <w:pPr>
        <w:spacing w:before="0" w:beforeAutospacing="off" w:after="160" w:afterAutospacing="off" w:line="276" w:lineRule="auto"/>
      </w:pPr>
      <w:r w:rsidRPr="0F11C89F" w:rsidR="65DCA67E">
        <w:rPr>
          <w:rFonts w:ascii="Aptos" w:hAnsi="Aptos" w:eastAsia="Aptos" w:cs="Aptos"/>
          <w:noProof w:val="0"/>
          <w:sz w:val="24"/>
          <w:szCs w:val="24"/>
          <w:lang w:val="en-US"/>
        </w:rPr>
        <w:t>train_data = tf.keras.utils.image_dataset_from_directory(</w:t>
      </w:r>
    </w:p>
    <w:p xmlns:wp14="http://schemas.microsoft.com/office/word/2010/wordml" w:rsidP="0F11C89F" w14:paraId="4D29792D" wp14:textId="654D115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TRAIN_DIR,</w:t>
      </w:r>
    </w:p>
    <w:p xmlns:wp14="http://schemas.microsoft.com/office/word/2010/wordml" w:rsidP="0F11C89F" w14:paraId="3352E562" wp14:textId="116C33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image_size=IMG_SIZE,</w:t>
      </w:r>
    </w:p>
    <w:p xmlns:wp14="http://schemas.microsoft.com/office/word/2010/wordml" w:rsidP="0F11C89F" w14:paraId="36E714A2" wp14:textId="0540F20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batch_size=BATCH_SIZE,</w:t>
      </w:r>
    </w:p>
    <w:p xmlns:wp14="http://schemas.microsoft.com/office/word/2010/wordml" w:rsidP="0F11C89F" w14:paraId="63784465" wp14:textId="0086567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shuffle=True</w:t>
      </w:r>
    </w:p>
    <w:p xmlns:wp14="http://schemas.microsoft.com/office/word/2010/wordml" w:rsidP="0F11C89F" w14:paraId="7B7A3311" wp14:textId="722EB7F2">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16A9844E" wp14:textId="40F5DE3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359845D" wp14:textId="78A2FCA6">
      <w:pPr>
        <w:spacing w:before="0" w:beforeAutospacing="off" w:after="160" w:afterAutospacing="off" w:line="276" w:lineRule="auto"/>
      </w:pPr>
      <w:r w:rsidRPr="0F11C89F" w:rsidR="65DCA67E">
        <w:rPr>
          <w:rFonts w:ascii="Aptos" w:hAnsi="Aptos" w:eastAsia="Aptos" w:cs="Aptos"/>
          <w:noProof w:val="0"/>
          <w:sz w:val="24"/>
          <w:szCs w:val="24"/>
          <w:lang w:val="en-US"/>
        </w:rPr>
        <w:t># Load validation dataset</w:t>
      </w:r>
    </w:p>
    <w:p xmlns:wp14="http://schemas.microsoft.com/office/word/2010/wordml" w:rsidP="0F11C89F" w14:paraId="0EFA8ADF" wp14:textId="05729828">
      <w:pPr>
        <w:spacing w:before="0" w:beforeAutospacing="off" w:after="160" w:afterAutospacing="off" w:line="276" w:lineRule="auto"/>
      </w:pPr>
      <w:r w:rsidRPr="0F11C89F" w:rsidR="65DCA67E">
        <w:rPr>
          <w:rFonts w:ascii="Aptos" w:hAnsi="Aptos" w:eastAsia="Aptos" w:cs="Aptos"/>
          <w:noProof w:val="0"/>
          <w:sz w:val="24"/>
          <w:szCs w:val="24"/>
          <w:lang w:val="en-US"/>
        </w:rPr>
        <w:t>validation_data = tf.keras.utils.image_dataset_from_directory(</w:t>
      </w:r>
    </w:p>
    <w:p xmlns:wp14="http://schemas.microsoft.com/office/word/2010/wordml" w:rsidP="0F11C89F" w14:paraId="6779D6B2" wp14:textId="1ED9432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VALIDATION_DIR,</w:t>
      </w:r>
    </w:p>
    <w:p xmlns:wp14="http://schemas.microsoft.com/office/word/2010/wordml" w:rsidP="0F11C89F" w14:paraId="39919553" wp14:textId="27E54D7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image_size=IMG_SIZE,</w:t>
      </w:r>
    </w:p>
    <w:p xmlns:wp14="http://schemas.microsoft.com/office/word/2010/wordml" w:rsidP="0F11C89F" w14:paraId="6A66E845" wp14:textId="0965EA5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batch_size=BATCH_SIZE,</w:t>
      </w:r>
    </w:p>
    <w:p xmlns:wp14="http://schemas.microsoft.com/office/word/2010/wordml" w:rsidP="0F11C89F" w14:paraId="187E6CA8" wp14:textId="1AB7244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shuffle=False</w:t>
      </w:r>
    </w:p>
    <w:p xmlns:wp14="http://schemas.microsoft.com/office/word/2010/wordml" w:rsidP="0F11C89F" w14:paraId="76BEB8D9" wp14:textId="79AFFC95">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63C8C822" wp14:textId="4E26214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7DCD03E" wp14:textId="1CD9DBFF">
      <w:pPr>
        <w:spacing w:before="0" w:beforeAutospacing="off" w:after="160" w:afterAutospacing="off" w:line="276" w:lineRule="auto"/>
      </w:pPr>
      <w:r w:rsidRPr="0F11C89F" w:rsidR="65DCA67E">
        <w:rPr>
          <w:rFonts w:ascii="Aptos" w:hAnsi="Aptos" w:eastAsia="Aptos" w:cs="Aptos"/>
          <w:noProof w:val="0"/>
          <w:sz w:val="24"/>
          <w:szCs w:val="24"/>
          <w:lang w:val="en-US"/>
        </w:rPr>
        <w:t># Display class names</w:t>
      </w:r>
    </w:p>
    <w:p xmlns:wp14="http://schemas.microsoft.com/office/word/2010/wordml" w:rsidP="0F11C89F" w14:paraId="078EDBF9" wp14:textId="37C3E77B">
      <w:pPr>
        <w:spacing w:before="0" w:beforeAutospacing="off" w:after="160" w:afterAutospacing="off" w:line="276" w:lineRule="auto"/>
      </w:pPr>
      <w:r w:rsidRPr="0F11C89F" w:rsidR="65DCA67E">
        <w:rPr>
          <w:rFonts w:ascii="Aptos" w:hAnsi="Aptos" w:eastAsia="Aptos" w:cs="Aptos"/>
          <w:noProof w:val="0"/>
          <w:sz w:val="24"/>
          <w:szCs w:val="24"/>
          <w:lang w:val="en-US"/>
        </w:rPr>
        <w:t>print("Classes:")</w:t>
      </w:r>
    </w:p>
    <w:p xmlns:wp14="http://schemas.microsoft.com/office/word/2010/wordml" w:rsidP="0F11C89F" w14:paraId="0B0D52B6" wp14:textId="5CEE3B8D">
      <w:pPr>
        <w:spacing w:before="0" w:beforeAutospacing="off" w:after="160" w:afterAutospacing="off" w:line="276" w:lineRule="auto"/>
      </w:pPr>
      <w:r w:rsidRPr="0F11C89F" w:rsidR="65DCA67E">
        <w:rPr>
          <w:rFonts w:ascii="Aptos" w:hAnsi="Aptos" w:eastAsia="Aptos" w:cs="Aptos"/>
          <w:noProof w:val="0"/>
          <w:sz w:val="24"/>
          <w:szCs w:val="24"/>
          <w:lang w:val="en-US"/>
        </w:rPr>
        <w:t>print(train_data.class_names)</w:t>
      </w:r>
    </w:p>
    <w:p xmlns:wp14="http://schemas.microsoft.com/office/word/2010/wordml" w:rsidP="0F11C89F" w14:paraId="42F07877" wp14:textId="223E6E5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4784E08" wp14:textId="77AE910F">
      <w:pPr>
        <w:spacing w:before="0" w:beforeAutospacing="off" w:after="160" w:afterAutospacing="off" w:line="276" w:lineRule="auto"/>
      </w:pPr>
      <w:r w:rsidRPr="0F11C89F" w:rsidR="65DCA67E">
        <w:rPr>
          <w:rFonts w:ascii="Aptos" w:hAnsi="Aptos" w:eastAsia="Aptos" w:cs="Aptos"/>
          <w:noProof w:val="0"/>
          <w:sz w:val="24"/>
          <w:szCs w:val="24"/>
          <w:lang w:val="en-US"/>
        </w:rPr>
        <w:t>print("Number of training batches:", len(train_data))</w:t>
      </w:r>
    </w:p>
    <w:p xmlns:wp14="http://schemas.microsoft.com/office/word/2010/wordml" w:rsidP="0F11C89F" w14:paraId="7D9B867B" wp14:textId="4F3E5558">
      <w:pPr>
        <w:spacing w:before="0" w:beforeAutospacing="off" w:after="160" w:afterAutospacing="off" w:line="276" w:lineRule="auto"/>
      </w:pPr>
      <w:r w:rsidRPr="0F11C89F" w:rsidR="65DCA67E">
        <w:rPr>
          <w:rFonts w:ascii="Aptos" w:hAnsi="Aptos" w:eastAsia="Aptos" w:cs="Aptos"/>
          <w:noProof w:val="0"/>
          <w:sz w:val="24"/>
          <w:szCs w:val="24"/>
          <w:lang w:val="en-US"/>
        </w:rPr>
        <w:t>print("Number of validation batches:", len(validation_data))</w:t>
      </w:r>
    </w:p>
    <w:p xmlns:wp14="http://schemas.microsoft.com/office/word/2010/wordml" w:rsidP="0F11C89F" w14:paraId="3157F88D" wp14:textId="548A2B5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6FB7FC8" wp14:textId="509DA3C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BB67E9F" wp14:textId="24BBF4B8">
      <w:pPr>
        <w:spacing w:before="0" w:beforeAutospacing="off" w:after="160" w:afterAutospacing="off" w:line="276" w:lineRule="auto"/>
      </w:pPr>
      <w:r w:rsidRPr="0F11C89F" w:rsidR="65DCA67E">
        <w:rPr>
          <w:rFonts w:ascii="Aptos" w:hAnsi="Aptos" w:eastAsia="Aptos" w:cs="Aptos"/>
          <w:noProof w:val="0"/>
          <w:sz w:val="24"/>
          <w:szCs w:val="24"/>
          <w:lang w:val="en-US"/>
        </w:rPr>
        <w:t>V2 model training</w:t>
      </w:r>
    </w:p>
    <w:p xmlns:wp14="http://schemas.microsoft.com/office/word/2010/wordml" w:rsidP="0F11C89F" w14:paraId="7CC51321" wp14:textId="46714A7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CBC8FCF" wp14:textId="1A092CC8">
      <w:pPr>
        <w:spacing w:before="0" w:beforeAutospacing="off" w:after="160" w:afterAutospacing="off" w:line="276" w:lineRule="auto"/>
      </w:pPr>
      <w:r w:rsidRPr="0F11C89F" w:rsidR="65DCA67E">
        <w:rPr>
          <w:rFonts w:ascii="Aptos" w:hAnsi="Aptos" w:eastAsia="Aptos" w:cs="Aptos"/>
          <w:noProof w:val="0"/>
          <w:sz w:val="24"/>
          <w:szCs w:val="24"/>
          <w:lang w:val="en-US"/>
        </w:rPr>
        <w:t>#!/usr/bin/env python3</w:t>
      </w:r>
    </w:p>
    <w:p xmlns:wp14="http://schemas.microsoft.com/office/word/2010/wordml" w:rsidP="0F11C89F" w14:paraId="2BA42F38" wp14:textId="746C93DB">
      <w:pPr>
        <w:spacing w:before="0" w:beforeAutospacing="off" w:after="160" w:afterAutospacing="off" w:line="276" w:lineRule="auto"/>
      </w:pPr>
      <w:r w:rsidRPr="0F11C89F" w:rsidR="65DCA67E">
        <w:rPr>
          <w:rFonts w:ascii="Aptos" w:hAnsi="Aptos" w:eastAsia="Aptos" w:cs="Aptos"/>
          <w:noProof w:val="0"/>
          <w:sz w:val="24"/>
          <w:szCs w:val="24"/>
          <w:lang w:val="en-US"/>
        </w:rPr>
        <w:t>"""Train a separate ResNet18 checkpoint from dataset_v2_clean/."""</w:t>
      </w:r>
    </w:p>
    <w:p xmlns:wp14="http://schemas.microsoft.com/office/word/2010/wordml" w:rsidP="0F11C89F" w14:paraId="4A5A5BCE" wp14:textId="7C6D8BB2">
      <w:pPr>
        <w:spacing w:before="0" w:beforeAutospacing="off" w:after="160" w:afterAutospacing="off" w:line="276" w:lineRule="auto"/>
      </w:pPr>
      <w:r w:rsidRPr="0F11C89F" w:rsidR="65DCA67E">
        <w:rPr>
          <w:rFonts w:ascii="Aptos" w:hAnsi="Aptos" w:eastAsia="Aptos" w:cs="Aptos"/>
          <w:noProof w:val="0"/>
          <w:sz w:val="24"/>
          <w:szCs w:val="24"/>
          <w:lang w:val="en-US"/>
        </w:rPr>
        <w:t>from pathlib import Path</w:t>
      </w:r>
    </w:p>
    <w:p xmlns:wp14="http://schemas.microsoft.com/office/word/2010/wordml" w:rsidP="0F11C89F" w14:paraId="3DF2F7D1" wp14:textId="3A2B8386">
      <w:pPr>
        <w:spacing w:before="0" w:beforeAutospacing="off" w:after="160" w:afterAutospacing="off" w:line="276" w:lineRule="auto"/>
      </w:pPr>
      <w:r w:rsidRPr="0F11C89F" w:rsidR="65DCA67E">
        <w:rPr>
          <w:rFonts w:ascii="Aptos" w:hAnsi="Aptos" w:eastAsia="Aptos" w:cs="Aptos"/>
          <w:noProof w:val="0"/>
          <w:sz w:val="24"/>
          <w:szCs w:val="24"/>
          <w:lang w:val="en-US"/>
        </w:rPr>
        <w:t>import argparse, copy, json, random, time</w:t>
      </w:r>
    </w:p>
    <w:p xmlns:wp14="http://schemas.microsoft.com/office/word/2010/wordml" w:rsidP="0F11C89F" w14:paraId="3D0848C7" wp14:textId="5E218E00">
      <w:pPr>
        <w:spacing w:before="0" w:beforeAutospacing="off" w:after="160" w:afterAutospacing="off" w:line="276" w:lineRule="auto"/>
      </w:pPr>
      <w:r w:rsidRPr="0F11C89F" w:rsidR="65DCA67E">
        <w:rPr>
          <w:rFonts w:ascii="Aptos" w:hAnsi="Aptos" w:eastAsia="Aptos" w:cs="Aptos"/>
          <w:noProof w:val="0"/>
          <w:sz w:val="24"/>
          <w:szCs w:val="24"/>
          <w:lang w:val="en-US"/>
        </w:rPr>
        <w:t>import numpy as np</w:t>
      </w:r>
    </w:p>
    <w:p xmlns:wp14="http://schemas.microsoft.com/office/word/2010/wordml" w:rsidP="0F11C89F" w14:paraId="464AF8C0" wp14:textId="307327BA">
      <w:pPr>
        <w:spacing w:before="0" w:beforeAutospacing="off" w:after="160" w:afterAutospacing="off" w:line="276" w:lineRule="auto"/>
      </w:pPr>
      <w:r w:rsidRPr="0F11C89F" w:rsidR="65DCA67E">
        <w:rPr>
          <w:rFonts w:ascii="Aptos" w:hAnsi="Aptos" w:eastAsia="Aptos" w:cs="Aptos"/>
          <w:noProof w:val="0"/>
          <w:sz w:val="24"/>
          <w:szCs w:val="24"/>
          <w:lang w:val="en-US"/>
        </w:rPr>
        <w:t>import torch</w:t>
      </w:r>
    </w:p>
    <w:p xmlns:wp14="http://schemas.microsoft.com/office/word/2010/wordml" w:rsidP="0F11C89F" w14:paraId="4697FBF4" wp14:textId="210760FC">
      <w:pPr>
        <w:spacing w:before="0" w:beforeAutospacing="off" w:after="160" w:afterAutospacing="off" w:line="276" w:lineRule="auto"/>
      </w:pPr>
      <w:r w:rsidRPr="0F11C89F" w:rsidR="65DCA67E">
        <w:rPr>
          <w:rFonts w:ascii="Aptos" w:hAnsi="Aptos" w:eastAsia="Aptos" w:cs="Aptos"/>
          <w:noProof w:val="0"/>
          <w:sz w:val="24"/>
          <w:szCs w:val="24"/>
          <w:lang w:val="en-US"/>
        </w:rPr>
        <w:t>import torch.nn as nn</w:t>
      </w:r>
    </w:p>
    <w:p xmlns:wp14="http://schemas.microsoft.com/office/word/2010/wordml" w:rsidP="0F11C89F" w14:paraId="6140EA82" wp14:textId="057E0962">
      <w:pPr>
        <w:spacing w:before="0" w:beforeAutospacing="off" w:after="160" w:afterAutospacing="off" w:line="276" w:lineRule="auto"/>
      </w:pPr>
      <w:r w:rsidRPr="0F11C89F" w:rsidR="65DCA67E">
        <w:rPr>
          <w:rFonts w:ascii="Aptos" w:hAnsi="Aptos" w:eastAsia="Aptos" w:cs="Aptos"/>
          <w:noProof w:val="0"/>
          <w:sz w:val="24"/>
          <w:szCs w:val="24"/>
          <w:lang w:val="en-US"/>
        </w:rPr>
        <w:t>from torch.utils.data import DataLoader</w:t>
      </w:r>
    </w:p>
    <w:p xmlns:wp14="http://schemas.microsoft.com/office/word/2010/wordml" w:rsidP="0F11C89F" w14:paraId="0C637F49" wp14:textId="3C29AD31">
      <w:pPr>
        <w:spacing w:before="0" w:beforeAutospacing="off" w:after="160" w:afterAutospacing="off" w:line="276" w:lineRule="auto"/>
      </w:pPr>
      <w:r w:rsidRPr="0F11C89F" w:rsidR="65DCA67E">
        <w:rPr>
          <w:rFonts w:ascii="Aptos" w:hAnsi="Aptos" w:eastAsia="Aptos" w:cs="Aptos"/>
          <w:noProof w:val="0"/>
          <w:sz w:val="24"/>
          <w:szCs w:val="24"/>
          <w:lang w:val="en-US"/>
        </w:rPr>
        <w:t>from torchvision import datasets, models, transforms</w:t>
      </w:r>
    </w:p>
    <w:p xmlns:wp14="http://schemas.microsoft.com/office/word/2010/wordml" w:rsidP="0F11C89F" w14:paraId="17687043" wp14:textId="4D7CC43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3EDCA20" wp14:textId="00D19AF9">
      <w:pPr>
        <w:spacing w:before="0" w:beforeAutospacing="off" w:after="160" w:afterAutospacing="off" w:line="276" w:lineRule="auto"/>
      </w:pPr>
      <w:r w:rsidRPr="0F11C89F" w:rsidR="65DCA67E">
        <w:rPr>
          <w:rFonts w:ascii="Aptos" w:hAnsi="Aptos" w:eastAsia="Aptos" w:cs="Aptos"/>
          <w:noProof w:val="0"/>
          <w:sz w:val="24"/>
          <w:szCs w:val="24"/>
          <w:lang w:val="en-US"/>
        </w:rPr>
        <w:t>CLASSES = ["fully_visible", "ppe_compliant", "unauthorized"]</w:t>
      </w:r>
    </w:p>
    <w:p xmlns:wp14="http://schemas.microsoft.com/office/word/2010/wordml" w:rsidP="0F11C89F" w14:paraId="2FD2B5FA" wp14:textId="108A1341">
      <w:pPr>
        <w:spacing w:before="0" w:beforeAutospacing="off" w:after="160" w:afterAutospacing="off" w:line="276" w:lineRule="auto"/>
      </w:pPr>
      <w:r w:rsidRPr="0F11C89F" w:rsidR="65DCA67E">
        <w:rPr>
          <w:rFonts w:ascii="Aptos" w:hAnsi="Aptos" w:eastAsia="Aptos" w:cs="Aptos"/>
          <w:noProof w:val="0"/>
          <w:sz w:val="24"/>
          <w:szCs w:val="24"/>
          <w:lang w:val="en-US"/>
        </w:rPr>
        <w:t>DISPLAY_NAMES = ["Fully Visible", "PPE Compliant", "Unauthorized Occlusion"]</w:t>
      </w:r>
    </w:p>
    <w:p xmlns:wp14="http://schemas.microsoft.com/office/word/2010/wordml" w:rsidP="0F11C89F" w14:paraId="1DE33553" wp14:textId="168C5397">
      <w:pPr>
        <w:spacing w:before="0" w:beforeAutospacing="off" w:after="160" w:afterAutospacing="off" w:line="276" w:lineRule="auto"/>
      </w:pPr>
      <w:r w:rsidRPr="0F11C89F" w:rsidR="65DCA67E">
        <w:rPr>
          <w:rFonts w:ascii="Aptos" w:hAnsi="Aptos" w:eastAsia="Aptos" w:cs="Aptos"/>
          <w:noProof w:val="0"/>
          <w:sz w:val="24"/>
          <w:szCs w:val="24"/>
          <w:lang w:val="en-US"/>
        </w:rPr>
        <w:t>IMAGE_SIZE = 224</w:t>
      </w:r>
    </w:p>
    <w:p xmlns:wp14="http://schemas.microsoft.com/office/word/2010/wordml" w:rsidP="0F11C89F" w14:paraId="332E4186" wp14:textId="2F3B776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3A72581" wp14:textId="77A791E2">
      <w:pPr>
        <w:spacing w:before="0" w:beforeAutospacing="off" w:after="160" w:afterAutospacing="off" w:line="276" w:lineRule="auto"/>
      </w:pPr>
      <w:r w:rsidRPr="0F11C89F" w:rsidR="65DCA67E">
        <w:rPr>
          <w:rFonts w:ascii="Aptos" w:hAnsi="Aptos" w:eastAsia="Aptos" w:cs="Aptos"/>
          <w:noProof w:val="0"/>
          <w:sz w:val="24"/>
          <w:szCs w:val="24"/>
          <w:lang w:val="en-US"/>
        </w:rPr>
        <w:t>def seed_all(seed):</w:t>
      </w:r>
    </w:p>
    <w:p xmlns:wp14="http://schemas.microsoft.com/office/word/2010/wordml" w:rsidP="0F11C89F" w14:paraId="6E5E079E" wp14:textId="38B1F51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random.seed(seed); np.random.seed(seed); torch.manual_seed(seed)</w:t>
      </w:r>
    </w:p>
    <w:p xmlns:wp14="http://schemas.microsoft.com/office/word/2010/wordml" w:rsidP="0F11C89F" w14:paraId="0FA24F68" wp14:textId="46B8B36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torch.cuda.is_available():</w:t>
      </w:r>
    </w:p>
    <w:p xmlns:wp14="http://schemas.microsoft.com/office/word/2010/wordml" w:rsidP="0F11C89F" w14:paraId="77949A11" wp14:textId="0911ED8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torch.cuda.manual_seed_all(seed)</w:t>
      </w:r>
    </w:p>
    <w:p xmlns:wp14="http://schemas.microsoft.com/office/word/2010/wordml" w:rsidP="0F11C89F" w14:paraId="6D1E4761" wp14:textId="332767F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B3A1209" wp14:textId="282989F9">
      <w:pPr>
        <w:spacing w:before="0" w:beforeAutospacing="off" w:after="160" w:afterAutospacing="off" w:line="276" w:lineRule="auto"/>
      </w:pPr>
      <w:r w:rsidRPr="0F11C89F" w:rsidR="65DCA67E">
        <w:rPr>
          <w:rFonts w:ascii="Aptos" w:hAnsi="Aptos" w:eastAsia="Aptos" w:cs="Aptos"/>
          <w:noProof w:val="0"/>
          <w:sz w:val="24"/>
          <w:szCs w:val="24"/>
          <w:lang w:val="en-US"/>
        </w:rPr>
        <w:t>def evaluate(model, loader, criterion, device):</w:t>
      </w:r>
    </w:p>
    <w:p xmlns:wp14="http://schemas.microsoft.com/office/word/2010/wordml" w:rsidP="0F11C89F" w14:paraId="05876B22" wp14:textId="299FBCA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model.eval()</w:t>
      </w:r>
    </w:p>
    <w:p xmlns:wp14="http://schemas.microsoft.com/office/word/2010/wordml" w:rsidP="0F11C89F" w14:paraId="056CC1B6" wp14:textId="668C069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loss_sum, total, targets, preds = 0.0, 0, [], []</w:t>
      </w:r>
    </w:p>
    <w:p xmlns:wp14="http://schemas.microsoft.com/office/word/2010/wordml" w:rsidP="0F11C89F" w14:paraId="033855E7" wp14:textId="0E77B4F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with torch.no_grad():</w:t>
      </w:r>
    </w:p>
    <w:p xmlns:wp14="http://schemas.microsoft.com/office/word/2010/wordml" w:rsidP="0F11C89F" w14:paraId="377E902F" wp14:textId="56F11AB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x, y in loader:</w:t>
      </w:r>
    </w:p>
    <w:p xmlns:wp14="http://schemas.microsoft.com/office/word/2010/wordml" w:rsidP="0F11C89F" w14:paraId="5A279861" wp14:textId="0169655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y = x.to(device), y.to(device)</w:t>
      </w:r>
    </w:p>
    <w:p xmlns:wp14="http://schemas.microsoft.com/office/word/2010/wordml" w:rsidP="0F11C89F" w14:paraId="7363D60B" wp14:textId="2C0D975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logits = model(x)</w:t>
      </w:r>
    </w:p>
    <w:p xmlns:wp14="http://schemas.microsoft.com/office/word/2010/wordml" w:rsidP="0F11C89F" w14:paraId="07208EBB" wp14:textId="23F74C3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loss_sum += criterion(logits, y).item() * y.size(0)</w:t>
      </w:r>
    </w:p>
    <w:p xmlns:wp14="http://schemas.microsoft.com/office/word/2010/wordml" w:rsidP="0F11C89F" w14:paraId="011C3FEC" wp14:textId="61297FA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total += y.size(0)</w:t>
      </w:r>
    </w:p>
    <w:p xmlns:wp14="http://schemas.microsoft.com/office/word/2010/wordml" w:rsidP="0F11C89F" w14:paraId="67B2699C" wp14:textId="71F9725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targets.extend(y.cpu().tolist())</w:t>
      </w:r>
    </w:p>
    <w:p xmlns:wp14="http://schemas.microsoft.com/office/word/2010/wordml" w:rsidP="0F11C89F" w14:paraId="35A6DF28" wp14:textId="4AF484D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preds.extend(logits.argmax(1).cpu().tolist())</w:t>
      </w:r>
    </w:p>
    <w:p xmlns:wp14="http://schemas.microsoft.com/office/word/2010/wordml" w:rsidP="0F11C89F" w14:paraId="7B800F1E" wp14:textId="6F6EF37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cm = np.zeros((len(CLASSES), len(CLASSES)), dtype=np.int64)</w:t>
      </w:r>
    </w:p>
    <w:p xmlns:wp14="http://schemas.microsoft.com/office/word/2010/wordml" w:rsidP="0F11C89F" w14:paraId="797A87B1" wp14:textId="0B1CF0D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y, p in zip(targets, preds):</w:t>
      </w:r>
    </w:p>
    <w:p xmlns:wp14="http://schemas.microsoft.com/office/word/2010/wordml" w:rsidP="0F11C89F" w14:paraId="1D442AC8" wp14:textId="2D7AB2A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cm[y, p] += 1</w:t>
      </w:r>
    </w:p>
    <w:p xmlns:wp14="http://schemas.microsoft.com/office/word/2010/wordml" w:rsidP="0F11C89F" w14:paraId="3DAD26EB" wp14:textId="4822123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metrics = []</w:t>
      </w:r>
    </w:p>
    <w:p xmlns:wp14="http://schemas.microsoft.com/office/word/2010/wordml" w:rsidP="0F11C89F" w14:paraId="665AE3F0" wp14:textId="3F61FE8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i, name in enumerate(DISPLAY_NAMES):</w:t>
      </w:r>
    </w:p>
    <w:p xmlns:wp14="http://schemas.microsoft.com/office/word/2010/wordml" w:rsidP="0F11C89F" w14:paraId="6412B44E" wp14:textId="6138882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tp = int(cm[i, i]); fp = int(cm[:, i].sum() - tp); fn = int(cm[i, :].sum() - tp)</w:t>
      </w:r>
    </w:p>
    <w:p xmlns:wp14="http://schemas.microsoft.com/office/word/2010/wordml" w:rsidP="0F11C89F" w14:paraId="0E0E2722" wp14:textId="48521C0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precision = tp / (tp + fp) if tp + fp else 0.0</w:t>
      </w:r>
    </w:p>
    <w:p xmlns:wp14="http://schemas.microsoft.com/office/word/2010/wordml" w:rsidP="0F11C89F" w14:paraId="0FA97D47" wp14:textId="2EA1169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recall = tp / (tp + fn) if tp + fn else 0.0</w:t>
      </w:r>
    </w:p>
    <w:p xmlns:wp14="http://schemas.microsoft.com/office/word/2010/wordml" w:rsidP="0F11C89F" w14:paraId="1437FDD3" wp14:textId="3A8FE3C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f1 = 2 * precision * recall / (precision + recall) if precision + recall else 0.0</w:t>
      </w:r>
    </w:p>
    <w:p xmlns:wp14="http://schemas.microsoft.com/office/word/2010/wordml" w:rsidP="0F11C89F" w14:paraId="58C42A93" wp14:textId="00828A8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metrics.append({"class": name, "precision": precision, "recall": recall,</w:t>
      </w:r>
    </w:p>
    <w:p xmlns:wp14="http://schemas.microsoft.com/office/word/2010/wordml" w:rsidP="0F11C89F" w14:paraId="57C23A2A" wp14:textId="7226B74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"f1": f1, "support": int(cm[i, :].sum())})</w:t>
      </w:r>
    </w:p>
    <w:p xmlns:wp14="http://schemas.microsoft.com/office/word/2010/wordml" w:rsidP="0F11C89F" w14:paraId="29C75249" wp14:textId="28058AF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return {"loss": loss_sum / max(total, 1),</w:t>
      </w:r>
    </w:p>
    <w:p xmlns:wp14="http://schemas.microsoft.com/office/word/2010/wordml" w:rsidP="0F11C89F" w14:paraId="449A8412" wp14:textId="145FEC4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"accuracy": float(np.trace(cm) / cm.sum()) if cm.sum() else 0.0,</w:t>
      </w:r>
    </w:p>
    <w:p xmlns:wp14="http://schemas.microsoft.com/office/word/2010/wordml" w:rsidP="0F11C89F" w14:paraId="634A4B3A" wp14:textId="152DA7B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"macro_f1": float(np.mean([m["f1"] for m in metrics])),</w:t>
      </w:r>
    </w:p>
    <w:p xmlns:wp14="http://schemas.microsoft.com/office/word/2010/wordml" w:rsidP="0F11C89F" w14:paraId="627D1A6A" wp14:textId="083EA0E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"per_class": metrics, "confusion_matrix": cm.tolist()}</w:t>
      </w:r>
    </w:p>
    <w:p xmlns:wp14="http://schemas.microsoft.com/office/word/2010/wordml" w:rsidP="0F11C89F" w14:paraId="2D15D65C" wp14:textId="613EF8A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9DC2127" wp14:textId="58B94A26">
      <w:pPr>
        <w:spacing w:before="0" w:beforeAutospacing="off" w:after="160" w:afterAutospacing="off" w:line="276" w:lineRule="auto"/>
      </w:pPr>
      <w:r w:rsidRPr="0F11C89F" w:rsidR="65DCA67E">
        <w:rPr>
          <w:rFonts w:ascii="Aptos" w:hAnsi="Aptos" w:eastAsia="Aptos" w:cs="Aptos"/>
          <w:noProof w:val="0"/>
          <w:sz w:val="24"/>
          <w:szCs w:val="24"/>
          <w:lang w:val="en-US"/>
        </w:rPr>
        <w:t>def main():</w:t>
      </w:r>
    </w:p>
    <w:p xmlns:wp14="http://schemas.microsoft.com/office/word/2010/wordml" w:rsidP="0F11C89F" w14:paraId="39F0A426" wp14:textId="14C2010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ap = argparse.ArgumentParser()</w:t>
      </w:r>
    </w:p>
    <w:p xmlns:wp14="http://schemas.microsoft.com/office/word/2010/wordml" w:rsidP="0F11C89F" w14:paraId="2A7DE425" wp14:textId="2CC3C1D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ap.add_argument("--data", default="dataset_v2_clean")</w:t>
      </w:r>
    </w:p>
    <w:p xmlns:wp14="http://schemas.microsoft.com/office/word/2010/wordml" w:rsidP="0F11C89F" w14:paraId="7CE50352" wp14:textId="6693F20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ap.add_argument("--epochs", type=int, default=15)</w:t>
      </w:r>
    </w:p>
    <w:p xmlns:wp14="http://schemas.microsoft.com/office/word/2010/wordml" w:rsidP="0F11C89F" w14:paraId="496275C3" wp14:textId="3FCAD60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ap.add_argument("--batch-size", type=int, default=16)</w:t>
      </w:r>
    </w:p>
    <w:p xmlns:wp14="http://schemas.microsoft.com/office/word/2010/wordml" w:rsidP="0F11C89F" w14:paraId="472F3996" wp14:textId="0A77E9B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ap.add_argument("--lr", type=float, default=1e-4)</w:t>
      </w:r>
    </w:p>
    <w:p xmlns:wp14="http://schemas.microsoft.com/office/word/2010/wordml" w:rsidP="0F11C89F" w14:paraId="35F460B8" wp14:textId="46E4C46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ap.add_argument("--seed", type=int, default=42)</w:t>
      </w:r>
    </w:p>
    <w:p xmlns:wp14="http://schemas.microsoft.com/office/word/2010/wordml" w:rsidP="0F11C89F" w14:paraId="06524C21" wp14:textId="1A51731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ap.add_argument("--workers", type=int, default=0, help="0 is simplest on Windows")</w:t>
      </w:r>
    </w:p>
    <w:p xmlns:wp14="http://schemas.microsoft.com/office/word/2010/wordml" w:rsidP="0F11C89F" w14:paraId="72C57425" wp14:textId="2989F73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ap.add_argument("--output", default="models/facial_occlusion_resnet18_v2.pth")</w:t>
      </w:r>
    </w:p>
    <w:p xmlns:wp14="http://schemas.microsoft.com/office/word/2010/wordml" w:rsidP="0F11C89F" w14:paraId="00E98860" wp14:textId="08C5585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args = ap.parse_args()</w:t>
      </w:r>
    </w:p>
    <w:p xmlns:wp14="http://schemas.microsoft.com/office/word/2010/wordml" w:rsidP="0F11C89F" w14:paraId="41904298" wp14:textId="791163D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data = Path(args.data).resolve()</w:t>
      </w:r>
    </w:p>
    <w:p xmlns:wp14="http://schemas.microsoft.com/office/word/2010/wordml" w:rsidP="0F11C89F" w14:paraId="54251DC0" wp14:textId="18F5597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output = Path(args.output).resolve()</w:t>
      </w:r>
    </w:p>
    <w:p xmlns:wp14="http://schemas.microsoft.com/office/word/2010/wordml" w:rsidP="0F11C89F" w14:paraId="59D0F626" wp14:textId="5594B1E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not data.is_dir():</w:t>
      </w:r>
    </w:p>
    <w:p xmlns:wp14="http://schemas.microsoft.com/office/word/2010/wordml" w:rsidP="0F11C89F" w14:paraId="188092C1" wp14:textId="6353112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raise SystemExit(f"Dataset not found: {data}. Run prepare_clean_dataset.py first.")</w:t>
      </w:r>
    </w:p>
    <w:p xmlns:wp14="http://schemas.microsoft.com/office/word/2010/wordml" w:rsidP="0F11C89F" w14:paraId="7E6B7E8A" wp14:textId="42EC9C3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split in ("train", "validation", "test"):</w:t>
      </w:r>
    </w:p>
    <w:p xmlns:wp14="http://schemas.microsoft.com/office/word/2010/wordml" w:rsidP="0F11C89F" w14:paraId="37B8AEEF" wp14:textId="550E0F0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cls in CLASSES:</w:t>
      </w:r>
    </w:p>
    <w:p xmlns:wp14="http://schemas.microsoft.com/office/word/2010/wordml" w:rsidP="0F11C89F" w14:paraId="48614E7A" wp14:textId="5CB0702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not (data / split / cls).is_dir():</w:t>
      </w:r>
    </w:p>
    <w:p xmlns:wp14="http://schemas.microsoft.com/office/word/2010/wordml" w:rsidP="0F11C89F" w14:paraId="2308145F" wp14:textId="0F937DC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raise SystemExit(f"Missing folder: {data / split / cls}")</w:t>
      </w:r>
    </w:p>
    <w:p xmlns:wp14="http://schemas.microsoft.com/office/word/2010/wordml" w:rsidP="0F11C89F" w14:paraId="00B4E244" wp14:textId="651B9BE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E0221AD" wp14:textId="7F18AF3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seed_all(args.seed)</w:t>
      </w:r>
    </w:p>
    <w:p xmlns:wp14="http://schemas.microsoft.com/office/word/2010/wordml" w:rsidP="0F11C89F" w14:paraId="011944BF" wp14:textId="588F5A0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device = torch.device("cuda" if torch.cuda.is_available() else "cpu")</w:t>
      </w:r>
    </w:p>
    <w:p xmlns:wp14="http://schemas.microsoft.com/office/word/2010/wordml" w:rsidP="0F11C89F" w14:paraId="46406C0B" wp14:textId="128AE38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print("Device:", device, "| class order:", CLASSES)</w:t>
      </w:r>
    </w:p>
    <w:p xmlns:wp14="http://schemas.microsoft.com/office/word/2010/wordml" w:rsidP="0F11C89F" w14:paraId="72796BE5" wp14:textId="6BCC49D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train_tf = transforms.Compose([</w:t>
      </w:r>
    </w:p>
    <w:p xmlns:wp14="http://schemas.microsoft.com/office/word/2010/wordml" w:rsidP="0F11C89F" w14:paraId="187903FF" wp14:textId="120DA70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transforms.Resize((IMAGE_SIZE, IMAGE_SIZE)),</w:t>
      </w:r>
    </w:p>
    <w:p xmlns:wp14="http://schemas.microsoft.com/office/word/2010/wordml" w:rsidP="0F11C89F" w14:paraId="05EF2585" wp14:textId="2699210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transforms.RandomHorizontalFlip(0.5),</w:t>
      </w:r>
    </w:p>
    <w:p xmlns:wp14="http://schemas.microsoft.com/office/word/2010/wordml" w:rsidP="0F11C89F" w14:paraId="37F27DF4" wp14:textId="7094FF2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transforms.ColorJitter(brightness=0.12, contrast=0.12, saturation=0.08),</w:t>
      </w:r>
    </w:p>
    <w:p xmlns:wp14="http://schemas.microsoft.com/office/word/2010/wordml" w:rsidP="0F11C89F" w14:paraId="6770A774" wp14:textId="52A2570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transforms.ToTensor(),</w:t>
      </w:r>
    </w:p>
    <w:p xmlns:wp14="http://schemas.microsoft.com/office/word/2010/wordml" w:rsidP="0F11C89F" w14:paraId="7D768241" wp14:textId="2F83351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transforms.Normalize([0.485, 0.456, 0.406], [0.229, 0.224, 0.225]),</w:t>
      </w:r>
    </w:p>
    <w:p xmlns:wp14="http://schemas.microsoft.com/office/word/2010/wordml" w:rsidP="0F11C89F" w14:paraId="1348B26C" wp14:textId="48FB495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10620AD" wp14:textId="35ABF37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eval_tf = transforms.Compose([</w:t>
      </w:r>
    </w:p>
    <w:p xmlns:wp14="http://schemas.microsoft.com/office/word/2010/wordml" w:rsidP="0F11C89F" w14:paraId="11075AAB" wp14:textId="7D20CD3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transforms.Resize((IMAGE_SIZE, IMAGE_SIZE)), transforms.ToTensor(),</w:t>
      </w:r>
    </w:p>
    <w:p xmlns:wp14="http://schemas.microsoft.com/office/word/2010/wordml" w:rsidP="0F11C89F" w14:paraId="5F183DA8" wp14:textId="551E600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transforms.Normalize([0.485, 0.456, 0.406], [0.229, 0.224, 0.225]),</w:t>
      </w:r>
    </w:p>
    <w:p xmlns:wp14="http://schemas.microsoft.com/office/word/2010/wordml" w:rsidP="0F11C89F" w14:paraId="22384D2B" wp14:textId="16A4F3E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B8024C8" wp14:textId="5B51E0D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train_ds = datasets.ImageFolder(str(data / "train"), transform=train_tf)</w:t>
      </w:r>
    </w:p>
    <w:p xmlns:wp14="http://schemas.microsoft.com/office/word/2010/wordml" w:rsidP="0F11C89F" w14:paraId="37F56DE5" wp14:textId="431814A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val_ds = datasets.ImageFolder(str(data / "validation"), transform=eval_tf)</w:t>
      </w:r>
    </w:p>
    <w:p xmlns:wp14="http://schemas.microsoft.com/office/word/2010/wordml" w:rsidP="0F11C89F" w14:paraId="4945EC51" wp14:textId="6EFC4D9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test_ds = datasets.ImageFolder(str(data / "test"), transform=eval_tf)</w:t>
      </w:r>
    </w:p>
    <w:p xmlns:wp14="http://schemas.microsoft.com/office/word/2010/wordml" w:rsidP="0F11C89F" w14:paraId="56EE1050" wp14:textId="2A479C5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split, ds in [("train", train_ds), ("validation", val_ds), ("test", test_ds)]:</w:t>
      </w:r>
    </w:p>
    <w:p xmlns:wp14="http://schemas.microsoft.com/office/word/2010/wordml" w:rsidP="0F11C89F" w14:paraId="12A10FD8" wp14:textId="149C0F9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ds.classes != CLASSES:</w:t>
      </w:r>
    </w:p>
    <w:p xmlns:wp14="http://schemas.microsoft.com/office/word/2010/wordml" w:rsidP="0F11C89F" w14:paraId="46271267" wp14:textId="196C464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raise SystemExit(f"Unexpected {split} class order {ds.classes}; expected {CLASSES}")</w:t>
      </w:r>
    </w:p>
    <w:p xmlns:wp14="http://schemas.microsoft.com/office/word/2010/wordml" w:rsidP="0F11C89F" w14:paraId="5A1CC382" wp14:textId="1D58BA3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counts = {c: 0 for c in CLASSES}</w:t>
      </w:r>
    </w:p>
    <w:p xmlns:wp14="http://schemas.microsoft.com/office/word/2010/wordml" w:rsidP="0F11C89F" w14:paraId="338FF69E" wp14:textId="5342550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_, label in ds.samples:</w:t>
      </w:r>
    </w:p>
    <w:p xmlns:wp14="http://schemas.microsoft.com/office/word/2010/wordml" w:rsidP="0F11C89F" w14:paraId="24968171" wp14:textId="5DE0786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counts[ds.classes[label]] += 1</w:t>
      </w:r>
    </w:p>
    <w:p xmlns:wp14="http://schemas.microsoft.com/office/word/2010/wordml" w:rsidP="0F11C89F" w14:paraId="0FDFF39C" wp14:textId="2BBA11A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print(f"{split} image counts:", counts)</w:t>
      </w:r>
    </w:p>
    <w:p xmlns:wp14="http://schemas.microsoft.com/office/word/2010/wordml" w:rsidP="0F11C89F" w14:paraId="14F972A1" wp14:textId="550597C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not len(ds):</w:t>
      </w:r>
    </w:p>
    <w:p xmlns:wp14="http://schemas.microsoft.com/office/word/2010/wordml" w:rsidP="0F11C89F" w14:paraId="70BC1E8E" wp14:textId="51B85BE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raise SystemExit(f"{split} dataset is empty.")</w:t>
      </w:r>
    </w:p>
    <w:p xmlns:wp14="http://schemas.microsoft.com/office/word/2010/wordml" w:rsidP="0F11C89F" w14:paraId="013247D9" wp14:textId="44275AC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3F2D7EE" wp14:textId="2BF32B6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counts = np.bincount([label for _, label in train_ds.samples], minlength=len(CLASSES))</w:t>
      </w:r>
    </w:p>
    <w:p xmlns:wp14="http://schemas.microsoft.com/office/word/2010/wordml" w:rsidP="0F11C89F" w14:paraId="7CAEB0F1" wp14:textId="1A38F77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np.any(counts == 0):</w:t>
      </w:r>
    </w:p>
    <w:p xmlns:wp14="http://schemas.microsoft.com/office/word/2010/wordml" w:rsidP="0F11C89F" w14:paraId="3D2888F3" wp14:textId="1A10609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raise SystemExit(f"A training class is empty: {counts.tolist()}")</w:t>
      </w:r>
    </w:p>
    <w:p xmlns:wp14="http://schemas.microsoft.com/office/word/2010/wordml" w:rsidP="0F11C89F" w14:paraId="3150A640" wp14:textId="14CF9B7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weights = len(train_ds) / (len(CLASSES) * counts.astype(float))</w:t>
      </w:r>
    </w:p>
    <w:p xmlns:wp14="http://schemas.microsoft.com/office/word/2010/wordml" w:rsidP="0F11C89F" w14:paraId="567784E8" wp14:textId="26FB5E3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weights /= weights.mean()</w:t>
      </w:r>
    </w:p>
    <w:p xmlns:wp14="http://schemas.microsoft.com/office/word/2010/wordml" w:rsidP="0F11C89F" w14:paraId="020A010F" wp14:textId="492DE2C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criterion = nn.CrossEntropyLoss(weight=torch.tensor(weights, dtype=torch.float32, device=device))</w:t>
      </w:r>
    </w:p>
    <w:p xmlns:wp14="http://schemas.microsoft.com/office/word/2010/wordml" w:rsidP="0F11C89F" w14:paraId="17E65432" wp14:textId="4FACC19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print("Class loss weights:", {CLASSES[i]: round(float(weights[i]), 3) for i in range(len(CLASSES))})</w:t>
      </w:r>
    </w:p>
    <w:p xmlns:wp14="http://schemas.microsoft.com/office/word/2010/wordml" w:rsidP="0F11C89F" w14:paraId="5649408D" wp14:textId="186FD6F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train_loader = DataLoader(train_ds, batch_size=args.batch_size, shuffle=True,</w:t>
      </w:r>
    </w:p>
    <w:p xmlns:wp14="http://schemas.microsoft.com/office/word/2010/wordml" w:rsidP="0F11C89F" w14:paraId="383D570C" wp14:textId="34334F5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num_workers=args.workers, pin_memory=device.type == "cuda")</w:t>
      </w:r>
    </w:p>
    <w:p xmlns:wp14="http://schemas.microsoft.com/office/word/2010/wordml" w:rsidP="0F11C89F" w14:paraId="4906ED79" wp14:textId="124C8AE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val_loader = DataLoader(val_ds, batch_size=args.batch_size, shuffle=False,</w:t>
      </w:r>
    </w:p>
    <w:p xmlns:wp14="http://schemas.microsoft.com/office/word/2010/wordml" w:rsidP="0F11C89F" w14:paraId="0A8A9210" wp14:textId="7002F00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num_workers=args.workers, pin_memory=device.type == "cuda")</w:t>
      </w:r>
    </w:p>
    <w:p xmlns:wp14="http://schemas.microsoft.com/office/word/2010/wordml" w:rsidP="0F11C89F" w14:paraId="1AF65A92" wp14:textId="44E9C1D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test_loader = DataLoader(test_ds, batch_size=args.batch_size, shuffle=False,</w:t>
      </w:r>
    </w:p>
    <w:p xmlns:wp14="http://schemas.microsoft.com/office/word/2010/wordml" w:rsidP="0F11C89F" w14:paraId="4DBFDDBD" wp14:textId="5AA6E6D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num_workers=args.workers, pin_memory=device.type == "cuda")</w:t>
      </w:r>
    </w:p>
    <w:p xmlns:wp14="http://schemas.microsoft.com/office/word/2010/wordml" w:rsidP="0F11C89F" w14:paraId="6041CE17" wp14:textId="7DA9678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 = models.resnet18(weights=None)</w:t>
      </w:r>
    </w:p>
    <w:p xmlns:wp14="http://schemas.microsoft.com/office/word/2010/wordml" w:rsidP="0F11C89F" w14:paraId="1A530DBE" wp14:textId="3BFF2B5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model.fc = nn.Linear(model.fc.in_features, len(CLASSES))</w:t>
      </w:r>
    </w:p>
    <w:p xmlns:wp14="http://schemas.microsoft.com/office/word/2010/wordml" w:rsidP="0F11C89F" w14:paraId="41BE275F" wp14:textId="3F9DE6D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model.to(device)</w:t>
      </w:r>
    </w:p>
    <w:p xmlns:wp14="http://schemas.microsoft.com/office/word/2010/wordml" w:rsidP="0F11C89F" w14:paraId="6976CE43" wp14:textId="3848D46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optimizer = torch.optim.Adam(model.parameters(), lr=args.lr)</w:t>
      </w:r>
    </w:p>
    <w:p xmlns:wp14="http://schemas.microsoft.com/office/word/2010/wordml" w:rsidP="0F11C89F" w14:paraId="047B9C6C" wp14:textId="761705A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best_f1, best_state, history = -1.0, None, []</w:t>
      </w:r>
    </w:p>
    <w:p xmlns:wp14="http://schemas.microsoft.com/office/word/2010/wordml" w:rsidP="0F11C89F" w14:paraId="5AA0E971" wp14:textId="19FA611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started = time.time()</w:t>
      </w:r>
    </w:p>
    <w:p xmlns:wp14="http://schemas.microsoft.com/office/word/2010/wordml" w:rsidP="0F11C89F" w14:paraId="420C129B" wp14:textId="74EE34C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epoch in range(1, args.epochs + 1):</w:t>
      </w:r>
    </w:p>
    <w:p xmlns:wp14="http://schemas.microsoft.com/office/word/2010/wordml" w:rsidP="0F11C89F" w14:paraId="2B0577C0" wp14:textId="17C8C4A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model.train(); loss_sum = seen = 0</w:t>
      </w:r>
    </w:p>
    <w:p xmlns:wp14="http://schemas.microsoft.com/office/word/2010/wordml" w:rsidP="0F11C89F" w14:paraId="15EBDAC5" wp14:textId="02AAFD0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x, y in train_loader:</w:t>
      </w:r>
    </w:p>
    <w:p xmlns:wp14="http://schemas.microsoft.com/office/word/2010/wordml" w:rsidP="0F11C89F" w14:paraId="0F282718" wp14:textId="1BAA01B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x, y = x.to(device), y.to(device)</w:t>
      </w:r>
    </w:p>
    <w:p xmlns:wp14="http://schemas.microsoft.com/office/word/2010/wordml" w:rsidP="0F11C89F" w14:paraId="70658E66" wp14:textId="3CAF33B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optimizer.zero_grad(set_to_none=True)</w:t>
      </w:r>
    </w:p>
    <w:p xmlns:wp14="http://schemas.microsoft.com/office/word/2010/wordml" w:rsidP="0F11C89F" w14:paraId="2E2217F3" wp14:textId="1B8830F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loss = criterion(model(x), y)</w:t>
      </w:r>
    </w:p>
    <w:p xmlns:wp14="http://schemas.microsoft.com/office/word/2010/wordml" w:rsidP="0F11C89F" w14:paraId="6D6FB81F" wp14:textId="02D63C2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loss.backward(); optimizer.step()</w:t>
      </w:r>
    </w:p>
    <w:p xmlns:wp14="http://schemas.microsoft.com/office/word/2010/wordml" w:rsidP="0F11C89F" w14:paraId="77E3FFFB" wp14:textId="7B01631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loss_sum += loss.item() * y.size(0); seen += y.size(0)</w:t>
      </w:r>
    </w:p>
    <w:p xmlns:wp14="http://schemas.microsoft.com/office/word/2010/wordml" w:rsidP="0F11C89F" w14:paraId="2816C6CC" wp14:textId="3A45A99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val = evaluate(model, val_loader, criterion, device)</w:t>
      </w:r>
    </w:p>
    <w:p xmlns:wp14="http://schemas.microsoft.com/office/word/2010/wordml" w:rsidP="0F11C89F" w14:paraId="15127AC1" wp14:textId="051227E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train_loss = loss_sum / max(seen, 1)</w:t>
      </w:r>
    </w:p>
    <w:p xmlns:wp14="http://schemas.microsoft.com/office/word/2010/wordml" w:rsidP="0F11C89F" w14:paraId="7842C299" wp14:textId="7D6BBDE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history.append({"epoch": epoch, "train_loss": train_loss,</w:t>
      </w:r>
    </w:p>
    <w:p xmlns:wp14="http://schemas.microsoft.com/office/word/2010/wordml" w:rsidP="0F11C89F" w14:paraId="79A0FAD9" wp14:textId="78E53ED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"validation_loss": val["loss"], "validation_accuracy": val["accuracy"],</w:t>
      </w:r>
    </w:p>
    <w:p xmlns:wp14="http://schemas.microsoft.com/office/word/2010/wordml" w:rsidP="0F11C89F" w14:paraId="4CB7AC0F" wp14:textId="02CCB94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"validation_macro_f1": val["macro_f1"]})</w:t>
      </w:r>
    </w:p>
    <w:p xmlns:wp14="http://schemas.microsoft.com/office/word/2010/wordml" w:rsidP="0F11C89F" w14:paraId="137B885D" wp14:textId="454BD77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print(f"Epoch {epoch:02d}/{args.epochs} | train_loss={train_loss:.4f} "</w:t>
      </w:r>
    </w:p>
    <w:p xmlns:wp14="http://schemas.microsoft.com/office/word/2010/wordml" w:rsidP="0F11C89F" w14:paraId="4D7A1E73" wp14:textId="46C5729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 val_loss={val['loss']:.4f} | val_acc={val['accuracy']:.3f} "</w:t>
      </w:r>
    </w:p>
    <w:p xmlns:wp14="http://schemas.microsoft.com/office/word/2010/wordml" w:rsidP="0F11C89F" w14:paraId="5E0F6104" wp14:textId="2E4D156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 val_macro_f1={val['macro_f1']:.3f}")</w:t>
      </w:r>
    </w:p>
    <w:p xmlns:wp14="http://schemas.microsoft.com/office/word/2010/wordml" w:rsidP="0F11C89F" w14:paraId="25F4050F" wp14:textId="74F6C8F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val["macro_f1"] &gt; best_f1:</w:t>
      </w:r>
    </w:p>
    <w:p xmlns:wp14="http://schemas.microsoft.com/office/word/2010/wordml" w:rsidP="0F11C89F" w14:paraId="69651210" wp14:textId="7BCA5D6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best_f1 = val["macro_f1"]; best_state = copy.deepcopy(model.state_dict())</w:t>
      </w:r>
    </w:p>
    <w:p xmlns:wp14="http://schemas.microsoft.com/office/word/2010/wordml" w:rsidP="0F11C89F" w14:paraId="196771A9" wp14:textId="7D1BA97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best_state is None:</w:t>
      </w:r>
    </w:p>
    <w:p xmlns:wp14="http://schemas.microsoft.com/office/word/2010/wordml" w:rsidP="0F11C89F" w14:paraId="0A6907BF" wp14:textId="7394201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raise SystemExit("No best checkpoint was produced.")</w:t>
      </w:r>
    </w:p>
    <w:p xmlns:wp14="http://schemas.microsoft.com/office/word/2010/wordml" w:rsidP="0F11C89F" w14:paraId="7C958F32" wp14:textId="2429185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model.load_state_dict(best_state)</w:t>
      </w:r>
    </w:p>
    <w:p xmlns:wp14="http://schemas.microsoft.com/office/word/2010/wordml" w:rsidP="0F11C89F" w14:paraId="12E17BF2" wp14:textId="408206F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test = evaluate(model, test_loader, criterion, device)</w:t>
      </w:r>
    </w:p>
    <w:p xmlns:wp14="http://schemas.microsoft.com/office/word/2010/wordml" w:rsidP="0F11C89F" w14:paraId="669A8762" wp14:textId="52A3088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output.parent.mkdir(parents=True, exist_ok=True)</w:t>
      </w:r>
    </w:p>
    <w:p xmlns:wp14="http://schemas.microsoft.com/office/word/2010/wordml" w:rsidP="0F11C89F" w14:paraId="18F81182" wp14:textId="33385D8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torch.save({</w:t>
      </w:r>
    </w:p>
    <w:p xmlns:wp14="http://schemas.microsoft.com/office/word/2010/wordml" w:rsidP="0F11C89F" w14:paraId="71E19B50" wp14:textId="1BBBC12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"model_state_dict": {k: v.cpu() for k, v in model.state_dict().items()},</w:t>
      </w:r>
    </w:p>
    <w:p xmlns:wp14="http://schemas.microsoft.com/office/word/2010/wordml" w:rsidP="0F11C89F" w14:paraId="3A80ECC4" wp14:textId="17F7C4A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"class_names": DISPLAY_NAMES, "class_folders": CLASSES,</w:t>
      </w:r>
    </w:p>
    <w:p xmlns:wp14="http://schemas.microsoft.com/office/word/2010/wordml" w:rsidP="0F11C89F" w14:paraId="30CC2329" wp14:textId="4147FA4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"image_size": IMAGE_SIZE, "architecture": "resnet18",</w:t>
      </w:r>
    </w:p>
    <w:p xmlns:wp14="http://schemas.microsoft.com/office/word/2010/wordml" w:rsidP="0F11C89F" w14:paraId="7F849F38" wp14:textId="00927EC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"best_validation_macro_f1": best_f1, "test_metrics": test,</w:t>
      </w:r>
    </w:p>
    <w:p xmlns:wp14="http://schemas.microsoft.com/office/word/2010/wordml" w:rsidP="0F11C89F" w14:paraId="470BFDED" wp14:textId="4052DEC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"training_args": vars(args),</w:t>
      </w:r>
    </w:p>
    <w:p xmlns:wp14="http://schemas.microsoft.com/office/word/2010/wordml" w:rsidP="0F11C89F" w14:paraId="5EFFA8C5" wp14:textId="29ECA1C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 output)</w:t>
      </w:r>
    </w:p>
    <w:p xmlns:wp14="http://schemas.microsoft.com/office/word/2010/wordml" w:rsidP="0F11C89F" w14:paraId="2AB79CF9" wp14:textId="0795FCC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report_path = output.with_name(output.stem + "_metrics.json")</w:t>
      </w:r>
    </w:p>
    <w:p xmlns:wp14="http://schemas.microsoft.com/office/word/2010/wordml" w:rsidP="0F11C89F" w14:paraId="58C295BD" wp14:textId="29EBABF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report = {"device": str(device), "class_names": DISPLAY_NAMES, "class_folders": CLASSES,</w:t>
      </w:r>
    </w:p>
    <w:p xmlns:wp14="http://schemas.microsoft.com/office/word/2010/wordml" w:rsidP="0F11C89F" w14:paraId="61E3F7E0" wp14:textId="7652628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"history": history, "best_validation_macro_f1": best_f1, "test_metrics": test,</w:t>
      </w:r>
    </w:p>
    <w:p xmlns:wp14="http://schemas.microsoft.com/office/word/2010/wordml" w:rsidP="0F11C89F" w14:paraId="60A32FB5" wp14:textId="7C22E2D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"elapsed_seconds": round(time.time() - started, 2), "checkpoint": str(output)}</w:t>
      </w:r>
    </w:p>
    <w:p xmlns:wp14="http://schemas.microsoft.com/office/word/2010/wordml" w:rsidP="0F11C89F" w14:paraId="5054E6CC" wp14:textId="073E9DC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report_path.write_text(json.dumps(report, indent=2), encoding="utf-8")</w:t>
      </w:r>
    </w:p>
    <w:p xmlns:wp14="http://schemas.microsoft.com/office/word/2010/wordml" w:rsidP="0F11C89F" w14:paraId="297CCF7B" wp14:textId="523474B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print("\nBest checkpoint test metrics")</w:t>
      </w:r>
    </w:p>
    <w:p xmlns:wp14="http://schemas.microsoft.com/office/word/2010/wordml" w:rsidP="0F11C89F" w14:paraId="7F1AC142" wp14:textId="6B55C7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print(f"Accuracy: {test['accuracy']:.4f} | Macro-F1: {test['macro_f1']:.4f}")</w:t>
      </w:r>
    </w:p>
    <w:p xmlns:wp14="http://schemas.microsoft.com/office/word/2010/wordml" w:rsidP="0F11C89F" w14:paraId="17A8A845" wp14:textId="418EF2C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m in test["per_class"]:</w:t>
      </w:r>
    </w:p>
    <w:p xmlns:wp14="http://schemas.microsoft.com/office/word/2010/wordml" w:rsidP="0F11C89F" w14:paraId="5664322A" wp14:textId="0A93007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print(f"{m['class']}: precision={m['precision']:.3f}, recall={m['recall']:.3f}, "</w:t>
      </w:r>
    </w:p>
    <w:p xmlns:wp14="http://schemas.microsoft.com/office/word/2010/wordml" w:rsidP="0F11C89F" w14:paraId="43288CC9" wp14:textId="4A27628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f"F1={m['f1']:.3f}, support={m['support']}")</w:t>
      </w:r>
    </w:p>
    <w:p xmlns:wp14="http://schemas.microsoft.com/office/word/2010/wordml" w:rsidP="0F11C89F" w14:paraId="194197F0" wp14:textId="61F314C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print("Confusion matrix (rows=true, columns=predicted; class order:", DISPLAY_NAMES, ")")</w:t>
      </w:r>
    </w:p>
    <w:p xmlns:wp14="http://schemas.microsoft.com/office/word/2010/wordml" w:rsidP="0F11C89F" w14:paraId="126C5D99" wp14:textId="66E0E06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print(np.array(test["confusion_matrix"]))</w:t>
      </w:r>
    </w:p>
    <w:p xmlns:wp14="http://schemas.microsoft.com/office/word/2010/wordml" w:rsidP="0F11C89F" w14:paraId="61A0B6C0" wp14:textId="305229D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print("\nNew checkpoint:", output)</w:t>
      </w:r>
    </w:p>
    <w:p xmlns:wp14="http://schemas.microsoft.com/office/word/2010/wordml" w:rsidP="0F11C89F" w14:paraId="0E17498E" wp14:textId="17C7773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print("Metrics:", report_path)</w:t>
      </w:r>
    </w:p>
    <w:p xmlns:wp14="http://schemas.microsoft.com/office/word/2010/wordml" w:rsidP="0F11C89F" w14:paraId="7F67A60B" wp14:textId="1FBF9A5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print("Existing checkpoint was not modified.")</w:t>
      </w:r>
    </w:p>
    <w:p xmlns:wp14="http://schemas.microsoft.com/office/word/2010/wordml" w:rsidP="0F11C89F" w14:paraId="3BC01F92" wp14:textId="650B29D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46EDE97" wp14:textId="4D092921">
      <w:pPr>
        <w:spacing w:before="0" w:beforeAutospacing="off" w:after="160" w:afterAutospacing="off" w:line="276" w:lineRule="auto"/>
      </w:pPr>
      <w:r w:rsidRPr="0F11C89F" w:rsidR="65DCA67E">
        <w:rPr>
          <w:rFonts w:ascii="Aptos" w:hAnsi="Aptos" w:eastAsia="Aptos" w:cs="Aptos"/>
          <w:noProof w:val="0"/>
          <w:sz w:val="24"/>
          <w:szCs w:val="24"/>
          <w:lang w:val="en-US"/>
        </w:rPr>
        <w:t>if __name__ == "__main__":</w:t>
      </w:r>
    </w:p>
    <w:p xmlns:wp14="http://schemas.microsoft.com/office/word/2010/wordml" w:rsidP="0F11C89F" w14:paraId="4FA5DF94" wp14:textId="2772396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main()</w:t>
      </w:r>
    </w:p>
    <w:p xmlns:wp14="http://schemas.microsoft.com/office/word/2010/wordml" w:rsidP="0F11C89F" w14:paraId="36412122" wp14:textId="5B1272A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54042A2" wp14:textId="55DF8270">
      <w:pPr>
        <w:spacing w:before="0" w:beforeAutospacing="off" w:after="160" w:afterAutospacing="off" w:line="276" w:lineRule="auto"/>
      </w:pPr>
      <w:r w:rsidRPr="0F11C89F" w:rsidR="65DCA67E">
        <w:rPr>
          <w:rFonts w:ascii="Aptos" w:hAnsi="Aptos" w:eastAsia="Aptos" w:cs="Aptos"/>
          <w:noProof w:val="0"/>
          <w:sz w:val="24"/>
          <w:szCs w:val="24"/>
          <w:lang w:val="en-US"/>
        </w:rPr>
        <w:t>model evaluation</w:t>
      </w:r>
    </w:p>
    <w:p xmlns:wp14="http://schemas.microsoft.com/office/word/2010/wordml" w:rsidP="0F11C89F" w14:paraId="7A013411" wp14:textId="60429F1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1976F52" wp14:textId="67CF29A2">
      <w:pPr>
        <w:spacing w:before="0" w:beforeAutospacing="off" w:after="160" w:afterAutospacing="off" w:line="276" w:lineRule="auto"/>
      </w:pPr>
      <w:r w:rsidRPr="0F11C89F" w:rsidR="65DCA67E">
        <w:rPr>
          <w:rFonts w:ascii="Aptos" w:hAnsi="Aptos" w:eastAsia="Aptos" w:cs="Aptos"/>
          <w:noProof w:val="0"/>
          <w:sz w:val="24"/>
          <w:szCs w:val="24"/>
          <w:lang w:val="en-US"/>
        </w:rPr>
        <w:t>import os</w:t>
      </w:r>
    </w:p>
    <w:p xmlns:wp14="http://schemas.microsoft.com/office/word/2010/wordml" w:rsidP="0F11C89F" w14:paraId="70965884" wp14:textId="2B61CF3A">
      <w:pPr>
        <w:spacing w:before="0" w:beforeAutospacing="off" w:after="160" w:afterAutospacing="off" w:line="276" w:lineRule="auto"/>
      </w:pPr>
      <w:r w:rsidRPr="0F11C89F" w:rsidR="65DCA67E">
        <w:rPr>
          <w:rFonts w:ascii="Aptos" w:hAnsi="Aptos" w:eastAsia="Aptos" w:cs="Aptos"/>
          <w:noProof w:val="0"/>
          <w:sz w:val="24"/>
          <w:szCs w:val="24"/>
          <w:lang w:val="en-US"/>
        </w:rPr>
        <w:t>import torch</w:t>
      </w:r>
    </w:p>
    <w:p xmlns:wp14="http://schemas.microsoft.com/office/word/2010/wordml" w:rsidP="0F11C89F" w14:paraId="6CE0AD64" wp14:textId="0652FA00">
      <w:pPr>
        <w:spacing w:before="0" w:beforeAutospacing="off" w:after="160" w:afterAutospacing="off" w:line="276" w:lineRule="auto"/>
      </w:pPr>
      <w:r w:rsidRPr="0F11C89F" w:rsidR="65DCA67E">
        <w:rPr>
          <w:rFonts w:ascii="Aptos" w:hAnsi="Aptos" w:eastAsia="Aptos" w:cs="Aptos"/>
          <w:noProof w:val="0"/>
          <w:sz w:val="24"/>
          <w:szCs w:val="24"/>
          <w:lang w:val="en-US"/>
        </w:rPr>
        <w:t>import numpy as np</w:t>
      </w:r>
    </w:p>
    <w:p xmlns:wp14="http://schemas.microsoft.com/office/word/2010/wordml" w:rsidP="0F11C89F" w14:paraId="111F0985" wp14:textId="54F5A94C">
      <w:pPr>
        <w:spacing w:before="0" w:beforeAutospacing="off" w:after="160" w:afterAutospacing="off" w:line="276" w:lineRule="auto"/>
      </w:pPr>
      <w:r w:rsidRPr="0F11C89F" w:rsidR="65DCA67E">
        <w:rPr>
          <w:rFonts w:ascii="Aptos" w:hAnsi="Aptos" w:eastAsia="Aptos" w:cs="Aptos"/>
          <w:noProof w:val="0"/>
          <w:sz w:val="24"/>
          <w:szCs w:val="24"/>
          <w:lang w:val="en-US"/>
        </w:rPr>
        <w:t>from torchvision import datasets, transforms, models</w:t>
      </w:r>
    </w:p>
    <w:p xmlns:wp14="http://schemas.microsoft.com/office/word/2010/wordml" w:rsidP="0F11C89F" w14:paraId="5EB7A61B" wp14:textId="013E289A">
      <w:pPr>
        <w:spacing w:before="0" w:beforeAutospacing="off" w:after="160" w:afterAutospacing="off" w:line="276" w:lineRule="auto"/>
      </w:pPr>
      <w:r w:rsidRPr="0F11C89F" w:rsidR="65DCA67E">
        <w:rPr>
          <w:rFonts w:ascii="Aptos" w:hAnsi="Aptos" w:eastAsia="Aptos" w:cs="Aptos"/>
          <w:noProof w:val="0"/>
          <w:sz w:val="24"/>
          <w:szCs w:val="24"/>
          <w:lang w:val="en-US"/>
        </w:rPr>
        <w:t>from torch.utils.data import DataLoader</w:t>
      </w:r>
    </w:p>
    <w:p xmlns:wp14="http://schemas.microsoft.com/office/word/2010/wordml" w:rsidP="0F11C89F" w14:paraId="43CA6777" wp14:textId="00B50CBB">
      <w:pPr>
        <w:spacing w:before="0" w:beforeAutospacing="off" w:after="160" w:afterAutospacing="off" w:line="276" w:lineRule="auto"/>
      </w:pPr>
      <w:r w:rsidRPr="0F11C89F" w:rsidR="65DCA67E">
        <w:rPr>
          <w:rFonts w:ascii="Aptos" w:hAnsi="Aptos" w:eastAsia="Aptos" w:cs="Aptos"/>
          <w:noProof w:val="0"/>
          <w:sz w:val="24"/>
          <w:szCs w:val="24"/>
          <w:lang w:val="en-US"/>
        </w:rPr>
        <w:t>from sklearn.metrics import (</w:t>
      </w:r>
    </w:p>
    <w:p xmlns:wp14="http://schemas.microsoft.com/office/word/2010/wordml" w:rsidP="0F11C89F" w14:paraId="31940CCC" wp14:textId="69910B2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accuracy_score,</w:t>
      </w:r>
    </w:p>
    <w:p xmlns:wp14="http://schemas.microsoft.com/office/word/2010/wordml" w:rsidP="0F11C89F" w14:paraId="504A17FB" wp14:textId="6AAE9EF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classification_report,</w:t>
      </w:r>
    </w:p>
    <w:p xmlns:wp14="http://schemas.microsoft.com/office/word/2010/wordml" w:rsidP="0F11C89F" w14:paraId="7B3FEC69" wp14:textId="5E3358C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confusion_matrix,</w:t>
      </w:r>
    </w:p>
    <w:p xmlns:wp14="http://schemas.microsoft.com/office/word/2010/wordml" w:rsidP="0F11C89F" w14:paraId="71B06357" wp14:textId="2D9EE45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precision_recall_fscore_support</w:t>
      </w:r>
    </w:p>
    <w:p xmlns:wp14="http://schemas.microsoft.com/office/word/2010/wordml" w:rsidP="0F11C89F" w14:paraId="1FF994CE" wp14:textId="54BD0640">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41E9E0C9" wp14:textId="0EA60CA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0569A30" wp14:textId="091A74A9">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F4E507A" wp14:textId="141CCE0F">
      <w:pPr>
        <w:spacing w:before="0" w:beforeAutospacing="off" w:after="160" w:afterAutospacing="off" w:line="276" w:lineRule="auto"/>
      </w:pPr>
      <w:r w:rsidRPr="0F11C89F" w:rsidR="65DCA67E">
        <w:rPr>
          <w:rFonts w:ascii="Aptos" w:hAnsi="Aptos" w:eastAsia="Aptos" w:cs="Aptos"/>
          <w:noProof w:val="0"/>
          <w:sz w:val="24"/>
          <w:szCs w:val="24"/>
          <w:lang w:val="en-US"/>
        </w:rPr>
        <w:t># FACIAL OCCLUSION CLASSIFIER - TEST SET EVALUATION</w:t>
      </w:r>
    </w:p>
    <w:p xmlns:wp14="http://schemas.microsoft.com/office/word/2010/wordml" w:rsidP="0F11C89F" w14:paraId="7F270438" wp14:textId="21AC5605">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C57603E" wp14:textId="2D878F9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E540A3E" wp14:textId="7BB7A424">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7C87D618" wp14:textId="59B908FD">
      <w:pPr>
        <w:spacing w:before="0" w:beforeAutospacing="off" w:after="160" w:afterAutospacing="off" w:line="276" w:lineRule="auto"/>
      </w:pPr>
      <w:r w:rsidRPr="0F11C89F" w:rsidR="65DCA67E">
        <w:rPr>
          <w:rFonts w:ascii="Aptos" w:hAnsi="Aptos" w:eastAsia="Aptos" w:cs="Aptos"/>
          <w:noProof w:val="0"/>
          <w:sz w:val="24"/>
          <w:szCs w:val="24"/>
          <w:lang w:val="en-US"/>
        </w:rPr>
        <w:t>print("FACIAL OCCLUSION CLASSIFIER - TEST EVALUATION")</w:t>
      </w:r>
    </w:p>
    <w:p xmlns:wp14="http://schemas.microsoft.com/office/word/2010/wordml" w:rsidP="0F11C89F" w14:paraId="54D60613" wp14:textId="6E163D58">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2BEDE619" wp14:textId="2319B47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21963DD" wp14:textId="249AF39A">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0CF5EAEF" wp14:textId="3DCC9C02">
      <w:pPr>
        <w:spacing w:before="0" w:beforeAutospacing="off" w:after="160" w:afterAutospacing="off" w:line="276" w:lineRule="auto"/>
      </w:pPr>
      <w:r w:rsidRPr="0F11C89F" w:rsidR="65DCA67E">
        <w:rPr>
          <w:rFonts w:ascii="Aptos" w:hAnsi="Aptos" w:eastAsia="Aptos" w:cs="Aptos"/>
          <w:noProof w:val="0"/>
          <w:sz w:val="24"/>
          <w:szCs w:val="24"/>
          <w:lang w:val="en-US"/>
        </w:rPr>
        <w:t># Paths</w:t>
      </w:r>
    </w:p>
    <w:p xmlns:wp14="http://schemas.microsoft.com/office/word/2010/wordml" w:rsidP="0F11C89F" w14:paraId="08F71383" wp14:textId="68C1841C">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B5976E6" wp14:textId="0EF61B9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AC0267E" wp14:textId="149D0065">
      <w:pPr>
        <w:spacing w:before="0" w:beforeAutospacing="off" w:after="160" w:afterAutospacing="off" w:line="276" w:lineRule="auto"/>
      </w:pPr>
      <w:r w:rsidRPr="0F11C89F" w:rsidR="65DCA67E">
        <w:rPr>
          <w:rFonts w:ascii="Aptos" w:hAnsi="Aptos" w:eastAsia="Aptos" w:cs="Aptos"/>
          <w:noProof w:val="0"/>
          <w:sz w:val="24"/>
          <w:szCs w:val="24"/>
          <w:lang w:val="en-US"/>
        </w:rPr>
        <w:t>BASE_DIR = os.path.dirname(os.path.dirname(os.path.abspath(__file__)))</w:t>
      </w:r>
    </w:p>
    <w:p xmlns:wp14="http://schemas.microsoft.com/office/word/2010/wordml" w:rsidP="0F11C89F" w14:paraId="3A3BB7D3" wp14:textId="24716D1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378AF9C" wp14:textId="78D31E4C">
      <w:pPr>
        <w:spacing w:before="0" w:beforeAutospacing="off" w:after="160" w:afterAutospacing="off" w:line="276" w:lineRule="auto"/>
      </w:pPr>
      <w:r w:rsidRPr="0F11C89F" w:rsidR="65DCA67E">
        <w:rPr>
          <w:rFonts w:ascii="Aptos" w:hAnsi="Aptos" w:eastAsia="Aptos" w:cs="Aptos"/>
          <w:noProof w:val="0"/>
          <w:sz w:val="24"/>
          <w:szCs w:val="24"/>
          <w:lang w:val="en-US"/>
        </w:rPr>
        <w:t>TEST_DIR = os.path.join(BASE_DIR, "dataset", "test")</w:t>
      </w:r>
    </w:p>
    <w:p xmlns:wp14="http://schemas.microsoft.com/office/word/2010/wordml" w:rsidP="0F11C89F" w14:paraId="624CFD84" wp14:textId="0F65BDEF">
      <w:pPr>
        <w:spacing w:before="0" w:beforeAutospacing="off" w:after="160" w:afterAutospacing="off" w:line="276" w:lineRule="auto"/>
      </w:pPr>
      <w:r w:rsidRPr="0F11C89F" w:rsidR="65DCA67E">
        <w:rPr>
          <w:rFonts w:ascii="Aptos" w:hAnsi="Aptos" w:eastAsia="Aptos" w:cs="Aptos"/>
          <w:noProof w:val="0"/>
          <w:sz w:val="24"/>
          <w:szCs w:val="24"/>
          <w:lang w:val="en-US"/>
        </w:rPr>
        <w:t>MODEL_PATH = os.path.join(</w:t>
      </w:r>
    </w:p>
    <w:p xmlns:wp14="http://schemas.microsoft.com/office/word/2010/wordml" w:rsidP="0F11C89F" w14:paraId="56276895" wp14:textId="08EB411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BASE_DIR,</w:t>
      </w:r>
    </w:p>
    <w:p xmlns:wp14="http://schemas.microsoft.com/office/word/2010/wordml" w:rsidP="0F11C89F" w14:paraId="306AC147" wp14:textId="2B24088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"models",</w:t>
      </w:r>
    </w:p>
    <w:p xmlns:wp14="http://schemas.microsoft.com/office/word/2010/wordml" w:rsidP="0F11C89F" w14:paraId="67C5CA1D" wp14:textId="4A086ED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"facial_occlusion_resnet18.pth"</w:t>
      </w:r>
    </w:p>
    <w:p xmlns:wp14="http://schemas.microsoft.com/office/word/2010/wordml" w:rsidP="0F11C89F" w14:paraId="2F5D6DB8" wp14:textId="243F8EF7">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3B5B0950" wp14:textId="5F48290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D8F2164" wp14:textId="43EE0CBF">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7C8833D" wp14:textId="29E5944F">
      <w:pPr>
        <w:spacing w:before="0" w:beforeAutospacing="off" w:after="160" w:afterAutospacing="off" w:line="276" w:lineRule="auto"/>
      </w:pPr>
      <w:r w:rsidRPr="0F11C89F" w:rsidR="65DCA67E">
        <w:rPr>
          <w:rFonts w:ascii="Aptos" w:hAnsi="Aptos" w:eastAsia="Aptos" w:cs="Aptos"/>
          <w:noProof w:val="0"/>
          <w:sz w:val="24"/>
          <w:szCs w:val="24"/>
          <w:lang w:val="en-US"/>
        </w:rPr>
        <w:t># Device</w:t>
      </w:r>
    </w:p>
    <w:p xmlns:wp14="http://schemas.microsoft.com/office/word/2010/wordml" w:rsidP="0F11C89F" w14:paraId="51356F06" wp14:textId="6C1B245B">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B9BDB4E" wp14:textId="20E2A7F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4EE7C63" wp14:textId="380479D0">
      <w:pPr>
        <w:spacing w:before="0" w:beforeAutospacing="off" w:after="160" w:afterAutospacing="off" w:line="276" w:lineRule="auto"/>
      </w:pPr>
      <w:r w:rsidRPr="0F11C89F" w:rsidR="65DCA67E">
        <w:rPr>
          <w:rFonts w:ascii="Aptos" w:hAnsi="Aptos" w:eastAsia="Aptos" w:cs="Aptos"/>
          <w:noProof w:val="0"/>
          <w:sz w:val="24"/>
          <w:szCs w:val="24"/>
          <w:lang w:val="en-US"/>
        </w:rPr>
        <w:t>device = torch.device("cuda" if torch.cuda.is_available() else "cpu")</w:t>
      </w:r>
    </w:p>
    <w:p xmlns:wp14="http://schemas.microsoft.com/office/word/2010/wordml" w:rsidP="0F11C89F" w14:paraId="2FBE5BFE" wp14:textId="23894EF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4B55308" wp14:textId="63355D50">
      <w:pPr>
        <w:spacing w:before="0" w:beforeAutospacing="off" w:after="160" w:afterAutospacing="off" w:line="276" w:lineRule="auto"/>
      </w:pPr>
      <w:r w:rsidRPr="0F11C89F" w:rsidR="65DCA67E">
        <w:rPr>
          <w:rFonts w:ascii="Aptos" w:hAnsi="Aptos" w:eastAsia="Aptos" w:cs="Aptos"/>
          <w:noProof w:val="0"/>
          <w:sz w:val="24"/>
          <w:szCs w:val="24"/>
          <w:lang w:val="en-US"/>
        </w:rPr>
        <w:t>print(f"\nDevice: {device}")</w:t>
      </w:r>
    </w:p>
    <w:p xmlns:wp14="http://schemas.microsoft.com/office/word/2010/wordml" w:rsidP="0F11C89F" w14:paraId="5F538D6A" wp14:textId="4ACBE48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FC1E9B1" wp14:textId="4AAD61DE">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58BD0EB" wp14:textId="05E17165">
      <w:pPr>
        <w:spacing w:before="0" w:beforeAutospacing="off" w:after="160" w:afterAutospacing="off" w:line="276" w:lineRule="auto"/>
      </w:pPr>
      <w:r w:rsidRPr="0F11C89F" w:rsidR="65DCA67E">
        <w:rPr>
          <w:rFonts w:ascii="Aptos" w:hAnsi="Aptos" w:eastAsia="Aptos" w:cs="Aptos"/>
          <w:noProof w:val="0"/>
          <w:sz w:val="24"/>
          <w:szCs w:val="24"/>
          <w:lang w:val="en-US"/>
        </w:rPr>
        <w:t># Class names</w:t>
      </w:r>
    </w:p>
    <w:p xmlns:wp14="http://schemas.microsoft.com/office/word/2010/wordml" w:rsidP="0F11C89F" w14:paraId="5B520F57" wp14:textId="25B8C355">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AAADC81" wp14:textId="6124912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610772B" wp14:textId="2E81D59B">
      <w:pPr>
        <w:spacing w:before="0" w:beforeAutospacing="off" w:after="160" w:afterAutospacing="off" w:line="276" w:lineRule="auto"/>
      </w:pPr>
      <w:r w:rsidRPr="0F11C89F" w:rsidR="65DCA67E">
        <w:rPr>
          <w:rFonts w:ascii="Aptos" w:hAnsi="Aptos" w:eastAsia="Aptos" w:cs="Aptos"/>
          <w:noProof w:val="0"/>
          <w:sz w:val="24"/>
          <w:szCs w:val="24"/>
          <w:lang w:val="en-US"/>
        </w:rPr>
        <w:t>class_names = [</w:t>
      </w:r>
    </w:p>
    <w:p xmlns:wp14="http://schemas.microsoft.com/office/word/2010/wordml" w:rsidP="0F11C89F" w14:paraId="6AFC00C3" wp14:textId="711F60C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"fully_visible",</w:t>
      </w:r>
    </w:p>
    <w:p xmlns:wp14="http://schemas.microsoft.com/office/word/2010/wordml" w:rsidP="0F11C89F" w14:paraId="7AA30C7D" wp14:textId="5F08202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"ppe_compliant",</w:t>
      </w:r>
    </w:p>
    <w:p xmlns:wp14="http://schemas.microsoft.com/office/word/2010/wordml" w:rsidP="0F11C89F" w14:paraId="4D691473" wp14:textId="005C785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w:t>
      </w:r>
    </w:p>
    <w:p xmlns:wp14="http://schemas.microsoft.com/office/word/2010/wordml" w:rsidP="0F11C89F" w14:paraId="19D6F5E3" wp14:textId="6455A198">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0023313C" wp14:textId="4D75882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8853ACE" wp14:textId="095FB2B7">
      <w:pPr>
        <w:spacing w:before="0" w:beforeAutospacing="off" w:after="160" w:afterAutospacing="off" w:line="276" w:lineRule="auto"/>
      </w:pPr>
      <w:r w:rsidRPr="0F11C89F" w:rsidR="65DCA67E">
        <w:rPr>
          <w:rFonts w:ascii="Aptos" w:hAnsi="Aptos" w:eastAsia="Aptos" w:cs="Aptos"/>
          <w:noProof w:val="0"/>
          <w:sz w:val="24"/>
          <w:szCs w:val="24"/>
          <w:lang w:val="en-US"/>
        </w:rPr>
        <w:t>print(f"Classes: {class_names}")</w:t>
      </w:r>
    </w:p>
    <w:p xmlns:wp14="http://schemas.microsoft.com/office/word/2010/wordml" w:rsidP="0F11C89F" w14:paraId="45675DB2" wp14:textId="57A2F52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5BD5A93" wp14:textId="4F0CC70E">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00EA44D" wp14:textId="7D1D9375">
      <w:pPr>
        <w:spacing w:before="0" w:beforeAutospacing="off" w:after="160" w:afterAutospacing="off" w:line="276" w:lineRule="auto"/>
      </w:pPr>
      <w:r w:rsidRPr="0F11C89F" w:rsidR="65DCA67E">
        <w:rPr>
          <w:rFonts w:ascii="Aptos" w:hAnsi="Aptos" w:eastAsia="Aptos" w:cs="Aptos"/>
          <w:noProof w:val="0"/>
          <w:sz w:val="24"/>
          <w:szCs w:val="24"/>
          <w:lang w:val="en-US"/>
        </w:rPr>
        <w:t># Image preprocessing</w:t>
      </w:r>
    </w:p>
    <w:p xmlns:wp14="http://schemas.microsoft.com/office/word/2010/wordml" w:rsidP="0F11C89F" w14:paraId="4EEDEF14" wp14:textId="0F473153">
      <w:pPr>
        <w:spacing w:before="0" w:beforeAutospacing="off" w:after="160" w:afterAutospacing="off" w:line="276" w:lineRule="auto"/>
      </w:pPr>
      <w:r w:rsidRPr="0F11C89F" w:rsidR="65DCA67E">
        <w:rPr>
          <w:rFonts w:ascii="Aptos" w:hAnsi="Aptos" w:eastAsia="Aptos" w:cs="Aptos"/>
          <w:noProof w:val="0"/>
          <w:sz w:val="24"/>
          <w:szCs w:val="24"/>
          <w:lang w:val="en-US"/>
        </w:rPr>
        <w:t># Must match validation preprocessing used during training</w:t>
      </w:r>
    </w:p>
    <w:p xmlns:wp14="http://schemas.microsoft.com/office/word/2010/wordml" w:rsidP="0F11C89F" w14:paraId="1E7B7A69" wp14:textId="3AA5F3E2">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01D9721B" wp14:textId="792C34F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250E54B" wp14:textId="79765466">
      <w:pPr>
        <w:spacing w:before="0" w:beforeAutospacing="off" w:after="160" w:afterAutospacing="off" w:line="276" w:lineRule="auto"/>
      </w:pPr>
      <w:r w:rsidRPr="0F11C89F" w:rsidR="65DCA67E">
        <w:rPr>
          <w:rFonts w:ascii="Aptos" w:hAnsi="Aptos" w:eastAsia="Aptos" w:cs="Aptos"/>
          <w:noProof w:val="0"/>
          <w:sz w:val="24"/>
          <w:szCs w:val="24"/>
          <w:lang w:val="en-US"/>
        </w:rPr>
        <w:t>transform = transforms.Compose([</w:t>
      </w:r>
    </w:p>
    <w:p xmlns:wp14="http://schemas.microsoft.com/office/word/2010/wordml" w:rsidP="0F11C89F" w14:paraId="5D06BB8D" wp14:textId="69D88E0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transforms.Resize((224, 224)),</w:t>
      </w:r>
    </w:p>
    <w:p xmlns:wp14="http://schemas.microsoft.com/office/word/2010/wordml" w:rsidP="0F11C89F" w14:paraId="7601150A" wp14:textId="063D45A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transforms.ToTensor(),</w:t>
      </w:r>
    </w:p>
    <w:p xmlns:wp14="http://schemas.microsoft.com/office/word/2010/wordml" w:rsidP="0F11C89F" w14:paraId="6F39B35B" wp14:textId="6A1D017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transforms.Normalize(</w:t>
      </w:r>
    </w:p>
    <w:p xmlns:wp14="http://schemas.microsoft.com/office/word/2010/wordml" w:rsidP="0F11C89F" w14:paraId="053CDE71" wp14:textId="0ED81EA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mean=[0.485, 0.456, 0.406],</w:t>
      </w:r>
    </w:p>
    <w:p xmlns:wp14="http://schemas.microsoft.com/office/word/2010/wordml" w:rsidP="0F11C89F" w14:paraId="11762F81" wp14:textId="3FE44FD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std=[0.229, 0.224, 0.225]</w:t>
      </w:r>
    </w:p>
    <w:p xmlns:wp14="http://schemas.microsoft.com/office/word/2010/wordml" w:rsidP="0F11C89F" w14:paraId="3C4DE835" wp14:textId="36B9A4C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F36039B" wp14:textId="31206B9B">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5188EEC6" wp14:textId="56FDC36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AF64437" wp14:textId="4ACEF6E5">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4A49C019" wp14:textId="7F97C6D7">
      <w:pPr>
        <w:spacing w:before="0" w:beforeAutospacing="off" w:after="160" w:afterAutospacing="off" w:line="276" w:lineRule="auto"/>
      </w:pPr>
      <w:r w:rsidRPr="0F11C89F" w:rsidR="65DCA67E">
        <w:rPr>
          <w:rFonts w:ascii="Aptos" w:hAnsi="Aptos" w:eastAsia="Aptos" w:cs="Aptos"/>
          <w:noProof w:val="0"/>
          <w:sz w:val="24"/>
          <w:szCs w:val="24"/>
          <w:lang w:val="en-US"/>
        </w:rPr>
        <w:t># Load test dataset</w:t>
      </w:r>
    </w:p>
    <w:p xmlns:wp14="http://schemas.microsoft.com/office/word/2010/wordml" w:rsidP="0F11C89F" w14:paraId="4BDDF7C7" wp14:textId="798CB32A">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92F93C6" wp14:textId="38CD49B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79B2AE7" wp14:textId="7291F2C5">
      <w:pPr>
        <w:spacing w:before="0" w:beforeAutospacing="off" w:after="160" w:afterAutospacing="off" w:line="276" w:lineRule="auto"/>
      </w:pPr>
      <w:r w:rsidRPr="0F11C89F" w:rsidR="65DCA67E">
        <w:rPr>
          <w:rFonts w:ascii="Aptos" w:hAnsi="Aptos" w:eastAsia="Aptos" w:cs="Aptos"/>
          <w:noProof w:val="0"/>
          <w:sz w:val="24"/>
          <w:szCs w:val="24"/>
          <w:lang w:val="en-US"/>
        </w:rPr>
        <w:t>test_dataset = datasets.ImageFolder(</w:t>
      </w:r>
    </w:p>
    <w:p xmlns:wp14="http://schemas.microsoft.com/office/word/2010/wordml" w:rsidP="0F11C89F" w14:paraId="487F453E" wp14:textId="5650F18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TEST_DIR,</w:t>
      </w:r>
    </w:p>
    <w:p xmlns:wp14="http://schemas.microsoft.com/office/word/2010/wordml" w:rsidP="0F11C89F" w14:paraId="70CFE2FC" wp14:textId="4501259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transform=transform</w:t>
      </w:r>
    </w:p>
    <w:p xmlns:wp14="http://schemas.microsoft.com/office/word/2010/wordml" w:rsidP="0F11C89F" w14:paraId="70E3F250" wp14:textId="69DA4F75">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119E1310" wp14:textId="7D576CF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F500BEE" wp14:textId="68FAF6F0">
      <w:pPr>
        <w:spacing w:before="0" w:beforeAutospacing="off" w:after="160" w:afterAutospacing="off" w:line="276" w:lineRule="auto"/>
      </w:pPr>
      <w:r w:rsidRPr="0F11C89F" w:rsidR="65DCA67E">
        <w:rPr>
          <w:rFonts w:ascii="Aptos" w:hAnsi="Aptos" w:eastAsia="Aptos" w:cs="Aptos"/>
          <w:noProof w:val="0"/>
          <w:sz w:val="24"/>
          <w:szCs w:val="24"/>
          <w:lang w:val="en-US"/>
        </w:rPr>
        <w:t>test_loader = DataLoader(</w:t>
      </w:r>
    </w:p>
    <w:p xmlns:wp14="http://schemas.microsoft.com/office/word/2010/wordml" w:rsidP="0F11C89F" w14:paraId="4ABBB140" wp14:textId="012D048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test_dataset,</w:t>
      </w:r>
    </w:p>
    <w:p xmlns:wp14="http://schemas.microsoft.com/office/word/2010/wordml" w:rsidP="0F11C89F" w14:paraId="664B95FF" wp14:textId="0C054BD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batch_size=16,</w:t>
      </w:r>
    </w:p>
    <w:p xmlns:wp14="http://schemas.microsoft.com/office/word/2010/wordml" w:rsidP="0F11C89F" w14:paraId="4604C37E" wp14:textId="7F1EB1B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shuffle=False,</w:t>
      </w:r>
    </w:p>
    <w:p xmlns:wp14="http://schemas.microsoft.com/office/word/2010/wordml" w:rsidP="0F11C89F" w14:paraId="407B684C" wp14:textId="0EDB224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num_workers=0</w:t>
      </w:r>
    </w:p>
    <w:p xmlns:wp14="http://schemas.microsoft.com/office/word/2010/wordml" w:rsidP="0F11C89F" w14:paraId="7C1685F2" wp14:textId="75764C5B">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05EAECBE" wp14:textId="0E95561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260F061" wp14:textId="71B2F665">
      <w:pPr>
        <w:spacing w:before="0" w:beforeAutospacing="off" w:after="160" w:afterAutospacing="off" w:line="276" w:lineRule="auto"/>
      </w:pPr>
      <w:r w:rsidRPr="0F11C89F" w:rsidR="65DCA67E">
        <w:rPr>
          <w:rFonts w:ascii="Aptos" w:hAnsi="Aptos" w:eastAsia="Aptos" w:cs="Aptos"/>
          <w:noProof w:val="0"/>
          <w:sz w:val="24"/>
          <w:szCs w:val="24"/>
          <w:lang w:val="en-US"/>
        </w:rPr>
        <w:t>print(f"\nTest images: {len(test_dataset)}")</w:t>
      </w:r>
    </w:p>
    <w:p xmlns:wp14="http://schemas.microsoft.com/office/word/2010/wordml" w:rsidP="0F11C89F" w14:paraId="75707199" wp14:textId="20B5CEC4">
      <w:pPr>
        <w:spacing w:before="0" w:beforeAutospacing="off" w:after="160" w:afterAutospacing="off" w:line="276" w:lineRule="auto"/>
      </w:pPr>
      <w:r w:rsidRPr="0F11C89F" w:rsidR="65DCA67E">
        <w:rPr>
          <w:rFonts w:ascii="Aptos" w:hAnsi="Aptos" w:eastAsia="Aptos" w:cs="Aptos"/>
          <w:noProof w:val="0"/>
          <w:sz w:val="24"/>
          <w:szCs w:val="24"/>
          <w:lang w:val="en-US"/>
        </w:rPr>
        <w:t>print(f"Dataset classes: {test_dataset.classes}")</w:t>
      </w:r>
    </w:p>
    <w:p xmlns:wp14="http://schemas.microsoft.com/office/word/2010/wordml" w:rsidP="0F11C89F" w14:paraId="29A1C09A" wp14:textId="6E2A1D5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097B1A5" wp14:textId="14886EAE">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3F8F29A5" wp14:textId="33159E7D">
      <w:pPr>
        <w:spacing w:before="0" w:beforeAutospacing="off" w:after="160" w:afterAutospacing="off" w:line="276" w:lineRule="auto"/>
      </w:pPr>
      <w:r w:rsidRPr="0F11C89F" w:rsidR="65DCA67E">
        <w:rPr>
          <w:rFonts w:ascii="Aptos" w:hAnsi="Aptos" w:eastAsia="Aptos" w:cs="Aptos"/>
          <w:noProof w:val="0"/>
          <w:sz w:val="24"/>
          <w:szCs w:val="24"/>
          <w:lang w:val="en-US"/>
        </w:rPr>
        <w:t># Display test class counts</w:t>
      </w:r>
    </w:p>
    <w:p xmlns:wp14="http://schemas.microsoft.com/office/word/2010/wordml" w:rsidP="0F11C89F" w14:paraId="1DEDECA6" wp14:textId="298DF34A">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48FEC825" wp14:textId="6449CB2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8FBB00A" wp14:textId="616F80E1">
      <w:pPr>
        <w:spacing w:before="0" w:beforeAutospacing="off" w:after="160" w:afterAutospacing="off" w:line="276" w:lineRule="auto"/>
      </w:pPr>
      <w:r w:rsidRPr="0F11C89F" w:rsidR="65DCA67E">
        <w:rPr>
          <w:rFonts w:ascii="Aptos" w:hAnsi="Aptos" w:eastAsia="Aptos" w:cs="Aptos"/>
          <w:noProof w:val="0"/>
          <w:sz w:val="24"/>
          <w:szCs w:val="24"/>
          <w:lang w:val="en-US"/>
        </w:rPr>
        <w:t>print("\nTest class counts:")</w:t>
      </w:r>
    </w:p>
    <w:p xmlns:wp14="http://schemas.microsoft.com/office/word/2010/wordml" w:rsidP="0F11C89F" w14:paraId="4CA8438E" wp14:textId="5517F87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2123D01" wp14:textId="0DA67554">
      <w:pPr>
        <w:spacing w:before="0" w:beforeAutospacing="off" w:after="160" w:afterAutospacing="off" w:line="276" w:lineRule="auto"/>
      </w:pPr>
      <w:r w:rsidRPr="0F11C89F" w:rsidR="65DCA67E">
        <w:rPr>
          <w:rFonts w:ascii="Aptos" w:hAnsi="Aptos" w:eastAsia="Aptos" w:cs="Aptos"/>
          <w:noProof w:val="0"/>
          <w:sz w:val="24"/>
          <w:szCs w:val="24"/>
          <w:lang w:val="en-US"/>
        </w:rPr>
        <w:t>for class_index, class_name in enumerate(test_dataset.classes):</w:t>
      </w:r>
    </w:p>
    <w:p xmlns:wp14="http://schemas.microsoft.com/office/word/2010/wordml" w:rsidP="0F11C89F" w14:paraId="7C3EAC60" wp14:textId="6B7155E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count = sum(</w:t>
      </w:r>
    </w:p>
    <w:p xmlns:wp14="http://schemas.microsoft.com/office/word/2010/wordml" w:rsidP="0F11C89F" w14:paraId="1BAEF0B8" wp14:textId="285A021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1 for _, label in test_dataset.samples</w:t>
      </w:r>
    </w:p>
    <w:p xmlns:wp14="http://schemas.microsoft.com/office/word/2010/wordml" w:rsidP="0F11C89F" w14:paraId="623A1E73" wp14:textId="54A5E2B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label == class_index</w:t>
      </w:r>
    </w:p>
    <w:p xmlns:wp14="http://schemas.microsoft.com/office/word/2010/wordml" w:rsidP="0F11C89F" w14:paraId="0A21A908" wp14:textId="2B29071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BCD750A" wp14:textId="514E813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print(f"  {class_name}: {count}")</w:t>
      </w:r>
    </w:p>
    <w:p xmlns:wp14="http://schemas.microsoft.com/office/word/2010/wordml" w:rsidP="0F11C89F" w14:paraId="106C2F78" wp14:textId="4FDC2B9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34186CB" wp14:textId="13AAA8A1">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B98DF2C" wp14:textId="4CC9DB22">
      <w:pPr>
        <w:spacing w:before="0" w:beforeAutospacing="off" w:after="160" w:afterAutospacing="off" w:line="276" w:lineRule="auto"/>
      </w:pPr>
      <w:r w:rsidRPr="0F11C89F" w:rsidR="65DCA67E">
        <w:rPr>
          <w:rFonts w:ascii="Aptos" w:hAnsi="Aptos" w:eastAsia="Aptos" w:cs="Aptos"/>
          <w:noProof w:val="0"/>
          <w:sz w:val="24"/>
          <w:szCs w:val="24"/>
          <w:lang w:val="en-US"/>
        </w:rPr>
        <w:t># Load ResNet18</w:t>
      </w:r>
    </w:p>
    <w:p xmlns:wp14="http://schemas.microsoft.com/office/word/2010/wordml" w:rsidP="0F11C89F" w14:paraId="31FB27C5" wp14:textId="510B3658">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F3FB0CF" wp14:textId="1A2BE0B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6E32B76" wp14:textId="1CA37577">
      <w:pPr>
        <w:spacing w:before="0" w:beforeAutospacing="off" w:after="160" w:afterAutospacing="off" w:line="276" w:lineRule="auto"/>
      </w:pPr>
      <w:r w:rsidRPr="0F11C89F" w:rsidR="65DCA67E">
        <w:rPr>
          <w:rFonts w:ascii="Aptos" w:hAnsi="Aptos" w:eastAsia="Aptos" w:cs="Aptos"/>
          <w:noProof w:val="0"/>
          <w:sz w:val="24"/>
          <w:szCs w:val="24"/>
          <w:lang w:val="en-US"/>
        </w:rPr>
        <w:t>print("\nLoading trained ResNet18 model...")</w:t>
      </w:r>
    </w:p>
    <w:p xmlns:wp14="http://schemas.microsoft.com/office/word/2010/wordml" w:rsidP="0F11C89F" w14:paraId="254654E0" wp14:textId="4B94B79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E42E261" wp14:textId="45E6D422">
      <w:pPr>
        <w:spacing w:before="0" w:beforeAutospacing="off" w:after="160" w:afterAutospacing="off" w:line="276" w:lineRule="auto"/>
      </w:pPr>
      <w:r w:rsidRPr="0F11C89F" w:rsidR="65DCA67E">
        <w:rPr>
          <w:rFonts w:ascii="Aptos" w:hAnsi="Aptos" w:eastAsia="Aptos" w:cs="Aptos"/>
          <w:noProof w:val="0"/>
          <w:sz w:val="24"/>
          <w:szCs w:val="24"/>
          <w:lang w:val="en-US"/>
        </w:rPr>
        <w:t>model = models.resnet18(weights=None)</w:t>
      </w:r>
    </w:p>
    <w:p xmlns:wp14="http://schemas.microsoft.com/office/word/2010/wordml" w:rsidP="0F11C89F" w14:paraId="19CB4F7D" wp14:textId="27C944D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AE46947" wp14:textId="62D969B7">
      <w:pPr>
        <w:spacing w:before="0" w:beforeAutospacing="off" w:after="160" w:afterAutospacing="off" w:line="276" w:lineRule="auto"/>
      </w:pPr>
      <w:r w:rsidRPr="0F11C89F" w:rsidR="65DCA67E">
        <w:rPr>
          <w:rFonts w:ascii="Aptos" w:hAnsi="Aptos" w:eastAsia="Aptos" w:cs="Aptos"/>
          <w:noProof w:val="0"/>
          <w:sz w:val="24"/>
          <w:szCs w:val="24"/>
          <w:lang w:val="en-US"/>
        </w:rPr>
        <w:t># Replace final layer</w:t>
      </w:r>
    </w:p>
    <w:p xmlns:wp14="http://schemas.microsoft.com/office/word/2010/wordml" w:rsidP="0F11C89F" w14:paraId="20DBDCF3" wp14:textId="3861DD0F">
      <w:pPr>
        <w:spacing w:before="0" w:beforeAutospacing="off" w:after="160" w:afterAutospacing="off" w:line="276" w:lineRule="auto"/>
      </w:pPr>
      <w:r w:rsidRPr="0F11C89F" w:rsidR="65DCA67E">
        <w:rPr>
          <w:rFonts w:ascii="Aptos" w:hAnsi="Aptos" w:eastAsia="Aptos" w:cs="Aptos"/>
          <w:noProof w:val="0"/>
          <w:sz w:val="24"/>
          <w:szCs w:val="24"/>
          <w:lang w:val="en-US"/>
        </w:rPr>
        <w:t>model.fc = torch.nn.Linear(</w:t>
      </w:r>
    </w:p>
    <w:p xmlns:wp14="http://schemas.microsoft.com/office/word/2010/wordml" w:rsidP="0F11C89F" w14:paraId="540C6FED" wp14:textId="580F7AE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model.fc.in_features,</w:t>
      </w:r>
    </w:p>
    <w:p xmlns:wp14="http://schemas.microsoft.com/office/word/2010/wordml" w:rsidP="0F11C89F" w14:paraId="4E2AFF1E" wp14:textId="48B5CCB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len(class_names)</w:t>
      </w:r>
    </w:p>
    <w:p xmlns:wp14="http://schemas.microsoft.com/office/word/2010/wordml" w:rsidP="0F11C89F" w14:paraId="30B5D2B4" wp14:textId="76603C03">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23DA2A4F" wp14:textId="0E2EDA3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F07B39F" wp14:textId="755526D6">
      <w:pPr>
        <w:spacing w:before="0" w:beforeAutospacing="off" w:after="160" w:afterAutospacing="off" w:line="276" w:lineRule="auto"/>
      </w:pPr>
      <w:r w:rsidRPr="0F11C89F" w:rsidR="65DCA67E">
        <w:rPr>
          <w:rFonts w:ascii="Aptos" w:hAnsi="Aptos" w:eastAsia="Aptos" w:cs="Aptos"/>
          <w:noProof w:val="0"/>
          <w:sz w:val="24"/>
          <w:szCs w:val="24"/>
          <w:lang w:val="en-US"/>
        </w:rPr>
        <w:t># Load trained weights</w:t>
      </w:r>
    </w:p>
    <w:p xmlns:wp14="http://schemas.microsoft.com/office/word/2010/wordml" w:rsidP="0F11C89F" w14:paraId="206CEB29" wp14:textId="45CE441B">
      <w:pPr>
        <w:spacing w:before="0" w:beforeAutospacing="off" w:after="160" w:afterAutospacing="off" w:line="276" w:lineRule="auto"/>
      </w:pPr>
      <w:r w:rsidRPr="0F11C89F" w:rsidR="65DCA67E">
        <w:rPr>
          <w:rFonts w:ascii="Aptos" w:hAnsi="Aptos" w:eastAsia="Aptos" w:cs="Aptos"/>
          <w:noProof w:val="0"/>
          <w:sz w:val="24"/>
          <w:szCs w:val="24"/>
          <w:lang w:val="en-US"/>
        </w:rPr>
        <w:t>checkpoint = torch.load(</w:t>
      </w:r>
    </w:p>
    <w:p xmlns:wp14="http://schemas.microsoft.com/office/word/2010/wordml" w:rsidP="0F11C89F" w14:paraId="42E72E78" wp14:textId="41C00D3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MODEL_PATH,</w:t>
      </w:r>
    </w:p>
    <w:p xmlns:wp14="http://schemas.microsoft.com/office/word/2010/wordml" w:rsidP="0F11C89F" w14:paraId="1D8C85F3" wp14:textId="2B400FD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map_location=device</w:t>
      </w:r>
    </w:p>
    <w:p xmlns:wp14="http://schemas.microsoft.com/office/word/2010/wordml" w:rsidP="0F11C89F" w14:paraId="5FF34008" wp14:textId="683E52B0">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0720FCED" wp14:textId="47761CA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0EDB8FD" wp14:textId="3612E7C2">
      <w:pPr>
        <w:spacing w:before="0" w:beforeAutospacing="off" w:after="160" w:afterAutospacing="off" w:line="276" w:lineRule="auto"/>
      </w:pPr>
      <w:r w:rsidRPr="0F11C89F" w:rsidR="65DCA67E">
        <w:rPr>
          <w:rFonts w:ascii="Aptos" w:hAnsi="Aptos" w:eastAsia="Aptos" w:cs="Aptos"/>
          <w:noProof w:val="0"/>
          <w:sz w:val="24"/>
          <w:szCs w:val="24"/>
          <w:lang w:val="en-US"/>
        </w:rPr>
        <w:t># Handle both possible checkpoint formats</w:t>
      </w:r>
    </w:p>
    <w:p xmlns:wp14="http://schemas.microsoft.com/office/word/2010/wordml" w:rsidP="0F11C89F" w14:paraId="2AE9AF3D" wp14:textId="7C42C712">
      <w:pPr>
        <w:spacing w:before="0" w:beforeAutospacing="off" w:after="160" w:afterAutospacing="off" w:line="276" w:lineRule="auto"/>
      </w:pPr>
      <w:r w:rsidRPr="0F11C89F" w:rsidR="65DCA67E">
        <w:rPr>
          <w:rFonts w:ascii="Aptos" w:hAnsi="Aptos" w:eastAsia="Aptos" w:cs="Aptos"/>
          <w:noProof w:val="0"/>
          <w:sz w:val="24"/>
          <w:szCs w:val="24"/>
          <w:lang w:val="en-US"/>
        </w:rPr>
        <w:t>if isinstance(checkpoint, dict) and "model_state_dict" in checkpoint:</w:t>
      </w:r>
    </w:p>
    <w:p xmlns:wp14="http://schemas.microsoft.com/office/word/2010/wordml" w:rsidP="0F11C89F" w14:paraId="5BB19EEA" wp14:textId="3487042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model.load_state_dict(checkpoint["model_state_dict"])</w:t>
      </w:r>
    </w:p>
    <w:p xmlns:wp14="http://schemas.microsoft.com/office/word/2010/wordml" w:rsidP="0F11C89F" w14:paraId="6A0E9269" wp14:textId="5355199F">
      <w:pPr>
        <w:spacing w:before="0" w:beforeAutospacing="off" w:after="160" w:afterAutospacing="off" w:line="276" w:lineRule="auto"/>
      </w:pPr>
      <w:r w:rsidRPr="0F11C89F" w:rsidR="65DCA67E">
        <w:rPr>
          <w:rFonts w:ascii="Aptos" w:hAnsi="Aptos" w:eastAsia="Aptos" w:cs="Aptos"/>
          <w:noProof w:val="0"/>
          <w:sz w:val="24"/>
          <w:szCs w:val="24"/>
          <w:lang w:val="en-US"/>
        </w:rPr>
        <w:t>else:</w:t>
      </w:r>
    </w:p>
    <w:p xmlns:wp14="http://schemas.microsoft.com/office/word/2010/wordml" w:rsidP="0F11C89F" w14:paraId="51A52DD4" wp14:textId="59AA060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model.load_state_dict(checkpoint)</w:t>
      </w:r>
    </w:p>
    <w:p xmlns:wp14="http://schemas.microsoft.com/office/word/2010/wordml" w:rsidP="0F11C89F" w14:paraId="2BC46A7C" wp14:textId="3A07AF4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02E6AF5" wp14:textId="7576F9E6">
      <w:pPr>
        <w:spacing w:before="0" w:beforeAutospacing="off" w:after="160" w:afterAutospacing="off" w:line="276" w:lineRule="auto"/>
      </w:pPr>
      <w:r w:rsidRPr="0F11C89F" w:rsidR="65DCA67E">
        <w:rPr>
          <w:rFonts w:ascii="Aptos" w:hAnsi="Aptos" w:eastAsia="Aptos" w:cs="Aptos"/>
          <w:noProof w:val="0"/>
          <w:sz w:val="24"/>
          <w:szCs w:val="24"/>
          <w:lang w:val="en-US"/>
        </w:rPr>
        <w:t>model = model.to(device)</w:t>
      </w:r>
    </w:p>
    <w:p xmlns:wp14="http://schemas.microsoft.com/office/word/2010/wordml" w:rsidP="0F11C89F" w14:paraId="48DD669B" wp14:textId="57002357">
      <w:pPr>
        <w:spacing w:before="0" w:beforeAutospacing="off" w:after="160" w:afterAutospacing="off" w:line="276" w:lineRule="auto"/>
      </w:pPr>
      <w:r w:rsidRPr="0F11C89F" w:rsidR="65DCA67E">
        <w:rPr>
          <w:rFonts w:ascii="Aptos" w:hAnsi="Aptos" w:eastAsia="Aptos" w:cs="Aptos"/>
          <w:noProof w:val="0"/>
          <w:sz w:val="24"/>
          <w:szCs w:val="24"/>
          <w:lang w:val="en-US"/>
        </w:rPr>
        <w:t>model.eval()</w:t>
      </w:r>
    </w:p>
    <w:p xmlns:wp14="http://schemas.microsoft.com/office/word/2010/wordml" w:rsidP="0F11C89F" w14:paraId="5A948E3F" wp14:textId="7722A17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717B698" wp14:textId="4B3D5A7D">
      <w:pPr>
        <w:spacing w:before="0" w:beforeAutospacing="off" w:after="160" w:afterAutospacing="off" w:line="276" w:lineRule="auto"/>
      </w:pPr>
      <w:r w:rsidRPr="0F11C89F" w:rsidR="65DCA67E">
        <w:rPr>
          <w:rFonts w:ascii="Aptos" w:hAnsi="Aptos" w:eastAsia="Aptos" w:cs="Aptos"/>
          <w:noProof w:val="0"/>
          <w:sz w:val="24"/>
          <w:szCs w:val="24"/>
          <w:lang w:val="en-US"/>
        </w:rPr>
        <w:t>print("Model loaded successfully.")</w:t>
      </w:r>
    </w:p>
    <w:p xmlns:wp14="http://schemas.microsoft.com/office/word/2010/wordml" w:rsidP="0F11C89F" w14:paraId="65A454B7" wp14:textId="3437EC2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EFFCD2B" wp14:textId="3AFF0A30">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6D223A83" wp14:textId="4477E35A">
      <w:pPr>
        <w:spacing w:before="0" w:beforeAutospacing="off" w:after="160" w:afterAutospacing="off" w:line="276" w:lineRule="auto"/>
      </w:pPr>
      <w:r w:rsidRPr="0F11C89F" w:rsidR="65DCA67E">
        <w:rPr>
          <w:rFonts w:ascii="Aptos" w:hAnsi="Aptos" w:eastAsia="Aptos" w:cs="Aptos"/>
          <w:noProof w:val="0"/>
          <w:sz w:val="24"/>
          <w:szCs w:val="24"/>
          <w:lang w:val="en-US"/>
        </w:rPr>
        <w:t># Run evaluation</w:t>
      </w:r>
    </w:p>
    <w:p xmlns:wp14="http://schemas.microsoft.com/office/word/2010/wordml" w:rsidP="0F11C89F" w14:paraId="4881D32E" wp14:textId="42519A6D">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984C9F0" wp14:textId="56ADB74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D9778D8" wp14:textId="5C5AA75E">
      <w:pPr>
        <w:spacing w:before="0" w:beforeAutospacing="off" w:after="160" w:afterAutospacing="off" w:line="276" w:lineRule="auto"/>
      </w:pPr>
      <w:r w:rsidRPr="0F11C89F" w:rsidR="65DCA67E">
        <w:rPr>
          <w:rFonts w:ascii="Aptos" w:hAnsi="Aptos" w:eastAsia="Aptos" w:cs="Aptos"/>
          <w:noProof w:val="0"/>
          <w:sz w:val="24"/>
          <w:szCs w:val="24"/>
          <w:lang w:val="en-US"/>
        </w:rPr>
        <w:t>all_predictions = []</w:t>
      </w:r>
    </w:p>
    <w:p xmlns:wp14="http://schemas.microsoft.com/office/word/2010/wordml" w:rsidP="0F11C89F" w14:paraId="787A4ADA" wp14:textId="586C5F2F">
      <w:pPr>
        <w:spacing w:before="0" w:beforeAutospacing="off" w:after="160" w:afterAutospacing="off" w:line="276" w:lineRule="auto"/>
      </w:pPr>
      <w:r w:rsidRPr="0F11C89F" w:rsidR="65DCA67E">
        <w:rPr>
          <w:rFonts w:ascii="Aptos" w:hAnsi="Aptos" w:eastAsia="Aptos" w:cs="Aptos"/>
          <w:noProof w:val="0"/>
          <w:sz w:val="24"/>
          <w:szCs w:val="24"/>
          <w:lang w:val="en-US"/>
        </w:rPr>
        <w:t>all_labels = []</w:t>
      </w:r>
    </w:p>
    <w:p xmlns:wp14="http://schemas.microsoft.com/office/word/2010/wordml" w:rsidP="0F11C89F" w14:paraId="11C67FB7" wp14:textId="0F37F1F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85EB93D" wp14:textId="7BB8019B">
      <w:pPr>
        <w:spacing w:before="0" w:beforeAutospacing="off" w:after="160" w:afterAutospacing="off" w:line="276" w:lineRule="auto"/>
      </w:pPr>
      <w:r w:rsidRPr="0F11C89F" w:rsidR="65DCA67E">
        <w:rPr>
          <w:rFonts w:ascii="Aptos" w:hAnsi="Aptos" w:eastAsia="Aptos" w:cs="Aptos"/>
          <w:noProof w:val="0"/>
          <w:sz w:val="24"/>
          <w:szCs w:val="24"/>
          <w:lang w:val="en-US"/>
        </w:rPr>
        <w:t>print("\nRunning evaluation...")</w:t>
      </w:r>
    </w:p>
    <w:p xmlns:wp14="http://schemas.microsoft.com/office/word/2010/wordml" w:rsidP="0F11C89F" w14:paraId="14737EFA" wp14:textId="4BCFEAE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6FA1A10" wp14:textId="07FA0B58">
      <w:pPr>
        <w:spacing w:before="0" w:beforeAutospacing="off" w:after="160" w:afterAutospacing="off" w:line="276" w:lineRule="auto"/>
      </w:pPr>
      <w:r w:rsidRPr="0F11C89F" w:rsidR="65DCA67E">
        <w:rPr>
          <w:rFonts w:ascii="Aptos" w:hAnsi="Aptos" w:eastAsia="Aptos" w:cs="Aptos"/>
          <w:noProof w:val="0"/>
          <w:sz w:val="24"/>
          <w:szCs w:val="24"/>
          <w:lang w:val="en-US"/>
        </w:rPr>
        <w:t>with torch.no_grad():</w:t>
      </w:r>
    </w:p>
    <w:p xmlns:wp14="http://schemas.microsoft.com/office/word/2010/wordml" w:rsidP="0F11C89F" w14:paraId="1E62EFA8" wp14:textId="74EB000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98515BE" wp14:textId="440651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images, labels in test_loader:</w:t>
      </w:r>
    </w:p>
    <w:p xmlns:wp14="http://schemas.microsoft.com/office/word/2010/wordml" w:rsidP="0F11C89F" w14:paraId="7C279623" wp14:textId="1E81A75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D187EAF" wp14:textId="0DF9EDC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images = images.to(device)</w:t>
      </w:r>
    </w:p>
    <w:p xmlns:wp14="http://schemas.microsoft.com/office/word/2010/wordml" w:rsidP="0F11C89F" w14:paraId="2328B8EA" wp14:textId="582BBA5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labels = labels.to(device)</w:t>
      </w:r>
    </w:p>
    <w:p xmlns:wp14="http://schemas.microsoft.com/office/word/2010/wordml" w:rsidP="0F11C89F" w14:paraId="0CD8EB44" wp14:textId="1760937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F60A228" wp14:textId="3BCCCBE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outputs = model(images)</w:t>
      </w:r>
    </w:p>
    <w:p xmlns:wp14="http://schemas.microsoft.com/office/word/2010/wordml" w:rsidP="0F11C89F" w14:paraId="52D9194D" wp14:textId="2C0798D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0AEBBB6" wp14:textId="358C0A3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predictions = torch.argmax(</w:t>
      </w:r>
    </w:p>
    <w:p xmlns:wp14="http://schemas.microsoft.com/office/word/2010/wordml" w:rsidP="0F11C89F" w14:paraId="01B26280" wp14:textId="6C95AE9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outputs,</w:t>
      </w:r>
    </w:p>
    <w:p xmlns:wp14="http://schemas.microsoft.com/office/word/2010/wordml" w:rsidP="0F11C89F" w14:paraId="47DBCB38" wp14:textId="213B89B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dim=1</w:t>
      </w:r>
    </w:p>
    <w:p xmlns:wp14="http://schemas.microsoft.com/office/word/2010/wordml" w:rsidP="0F11C89F" w14:paraId="2A61B902" wp14:textId="2F059C9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47D9EE1" wp14:textId="07D0F85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D6D221A" wp14:textId="42900E5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all_predictions.extend(</w:t>
      </w:r>
    </w:p>
    <w:p xmlns:wp14="http://schemas.microsoft.com/office/word/2010/wordml" w:rsidP="0F11C89F" w14:paraId="65F962BE" wp14:textId="01C51B2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predictions.cpu().numpy()</w:t>
      </w:r>
    </w:p>
    <w:p xmlns:wp14="http://schemas.microsoft.com/office/word/2010/wordml" w:rsidP="0F11C89F" w14:paraId="5EEDEE6D" wp14:textId="4F21FC9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89C9A3A" wp14:textId="1D82EB9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6BBE39F" wp14:textId="5AD3AF6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all_labels.extend(</w:t>
      </w:r>
    </w:p>
    <w:p xmlns:wp14="http://schemas.microsoft.com/office/word/2010/wordml" w:rsidP="0F11C89F" w14:paraId="348CDDCA" wp14:textId="1F94365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labels.cpu().numpy()</w:t>
      </w:r>
    </w:p>
    <w:p xmlns:wp14="http://schemas.microsoft.com/office/word/2010/wordml" w:rsidP="0F11C89F" w14:paraId="0928F187" wp14:textId="17F7B9D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F64A8A1" wp14:textId="14892C0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20FE6AC" wp14:textId="224283E4">
      <w:pPr>
        <w:spacing w:before="0" w:beforeAutospacing="off" w:after="160" w:afterAutospacing="off" w:line="276" w:lineRule="auto"/>
      </w:pPr>
      <w:r w:rsidRPr="0F11C89F" w:rsidR="65DCA67E">
        <w:rPr>
          <w:rFonts w:ascii="Aptos" w:hAnsi="Aptos" w:eastAsia="Aptos" w:cs="Aptos"/>
          <w:noProof w:val="0"/>
          <w:sz w:val="24"/>
          <w:szCs w:val="24"/>
          <w:lang w:val="en-US"/>
        </w:rPr>
        <w:t># Convert to NumPy arrays</w:t>
      </w:r>
    </w:p>
    <w:p xmlns:wp14="http://schemas.microsoft.com/office/word/2010/wordml" w:rsidP="0F11C89F" w14:paraId="7ACC9171" wp14:textId="2EBC490F">
      <w:pPr>
        <w:spacing w:before="0" w:beforeAutospacing="off" w:after="160" w:afterAutospacing="off" w:line="276" w:lineRule="auto"/>
      </w:pPr>
      <w:r w:rsidRPr="0F11C89F" w:rsidR="65DCA67E">
        <w:rPr>
          <w:rFonts w:ascii="Aptos" w:hAnsi="Aptos" w:eastAsia="Aptos" w:cs="Aptos"/>
          <w:noProof w:val="0"/>
          <w:sz w:val="24"/>
          <w:szCs w:val="24"/>
          <w:lang w:val="en-US"/>
        </w:rPr>
        <w:t>all_predictions = np.array(all_predictions)</w:t>
      </w:r>
    </w:p>
    <w:p xmlns:wp14="http://schemas.microsoft.com/office/word/2010/wordml" w:rsidP="0F11C89F" w14:paraId="610B5305" wp14:textId="57240E96">
      <w:pPr>
        <w:spacing w:before="0" w:beforeAutospacing="off" w:after="160" w:afterAutospacing="off" w:line="276" w:lineRule="auto"/>
      </w:pPr>
      <w:r w:rsidRPr="0F11C89F" w:rsidR="65DCA67E">
        <w:rPr>
          <w:rFonts w:ascii="Aptos" w:hAnsi="Aptos" w:eastAsia="Aptos" w:cs="Aptos"/>
          <w:noProof w:val="0"/>
          <w:sz w:val="24"/>
          <w:szCs w:val="24"/>
          <w:lang w:val="en-US"/>
        </w:rPr>
        <w:t>all_labels = np.array(all_labels)</w:t>
      </w:r>
    </w:p>
    <w:p xmlns:wp14="http://schemas.microsoft.com/office/word/2010/wordml" w:rsidP="0F11C89F" w14:paraId="41454466" wp14:textId="4C80DAC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82B5785" wp14:textId="1DB8E2D0">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5104F06" wp14:textId="3B96DC84">
      <w:pPr>
        <w:spacing w:before="0" w:beforeAutospacing="off" w:after="160" w:afterAutospacing="off" w:line="276" w:lineRule="auto"/>
      </w:pPr>
      <w:r w:rsidRPr="0F11C89F" w:rsidR="65DCA67E">
        <w:rPr>
          <w:rFonts w:ascii="Aptos" w:hAnsi="Aptos" w:eastAsia="Aptos" w:cs="Aptos"/>
          <w:noProof w:val="0"/>
          <w:sz w:val="24"/>
          <w:szCs w:val="24"/>
          <w:lang w:val="en-US"/>
        </w:rPr>
        <w:t># Overall accuracy</w:t>
      </w:r>
    </w:p>
    <w:p xmlns:wp14="http://schemas.microsoft.com/office/word/2010/wordml" w:rsidP="0F11C89F" w14:paraId="53B28C5C" wp14:textId="4DABE97C">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1F57B18" wp14:textId="44E0C19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07F31C0" wp14:textId="1416FED6">
      <w:pPr>
        <w:spacing w:before="0" w:beforeAutospacing="off" w:after="160" w:afterAutospacing="off" w:line="276" w:lineRule="auto"/>
      </w:pPr>
      <w:r w:rsidRPr="0F11C89F" w:rsidR="65DCA67E">
        <w:rPr>
          <w:rFonts w:ascii="Aptos" w:hAnsi="Aptos" w:eastAsia="Aptos" w:cs="Aptos"/>
          <w:noProof w:val="0"/>
          <w:sz w:val="24"/>
          <w:szCs w:val="24"/>
          <w:lang w:val="en-US"/>
        </w:rPr>
        <w:t>accuracy = accuracy_score(</w:t>
      </w:r>
    </w:p>
    <w:p xmlns:wp14="http://schemas.microsoft.com/office/word/2010/wordml" w:rsidP="0F11C89F" w14:paraId="7071AD8D" wp14:textId="5F2203B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all_labels,</w:t>
      </w:r>
    </w:p>
    <w:p xmlns:wp14="http://schemas.microsoft.com/office/word/2010/wordml" w:rsidP="0F11C89F" w14:paraId="3463A69D" wp14:textId="065FE50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all_predictions</w:t>
      </w:r>
    </w:p>
    <w:p xmlns:wp14="http://schemas.microsoft.com/office/word/2010/wordml" w:rsidP="0F11C89F" w14:paraId="45F507AF" wp14:textId="4AFAB590">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646EC926" wp14:textId="0B9E0AC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70AF4E4" wp14:textId="6976CE22">
      <w:pPr>
        <w:spacing w:before="0" w:beforeAutospacing="off" w:after="160" w:afterAutospacing="off" w:line="276" w:lineRule="auto"/>
      </w:pPr>
      <w:r w:rsidRPr="0F11C89F" w:rsidR="65DCA67E">
        <w:rPr>
          <w:rFonts w:ascii="Aptos" w:hAnsi="Aptos" w:eastAsia="Aptos" w:cs="Aptos"/>
          <w:noProof w:val="0"/>
          <w:sz w:val="24"/>
          <w:szCs w:val="24"/>
          <w:lang w:val="en-US"/>
        </w:rPr>
        <w:t>print("\n" + "=" * 60)</w:t>
      </w:r>
    </w:p>
    <w:p xmlns:wp14="http://schemas.microsoft.com/office/word/2010/wordml" w:rsidP="0F11C89F" w14:paraId="226E156F" wp14:textId="4AEC1D9A">
      <w:pPr>
        <w:spacing w:before="0" w:beforeAutospacing="off" w:after="160" w:afterAutospacing="off" w:line="276" w:lineRule="auto"/>
      </w:pPr>
      <w:r w:rsidRPr="0F11C89F" w:rsidR="65DCA67E">
        <w:rPr>
          <w:rFonts w:ascii="Aptos" w:hAnsi="Aptos" w:eastAsia="Aptos" w:cs="Aptos"/>
          <w:noProof w:val="0"/>
          <w:sz w:val="24"/>
          <w:szCs w:val="24"/>
          <w:lang w:val="en-US"/>
        </w:rPr>
        <w:t>print("OVERALL TEST RESULTS")</w:t>
      </w:r>
    </w:p>
    <w:p xmlns:wp14="http://schemas.microsoft.com/office/word/2010/wordml" w:rsidP="0F11C89F" w14:paraId="68392D32" wp14:textId="12398ACD">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427A9C0E" wp14:textId="75C7935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FE5B24E" wp14:textId="2EAF7EED">
      <w:pPr>
        <w:spacing w:before="0" w:beforeAutospacing="off" w:after="160" w:afterAutospacing="off" w:line="276" w:lineRule="auto"/>
      </w:pPr>
      <w:r w:rsidRPr="0F11C89F" w:rsidR="65DCA67E">
        <w:rPr>
          <w:rFonts w:ascii="Aptos" w:hAnsi="Aptos" w:eastAsia="Aptos" w:cs="Aptos"/>
          <w:noProof w:val="0"/>
          <w:sz w:val="24"/>
          <w:szCs w:val="24"/>
          <w:lang w:val="en-US"/>
        </w:rPr>
        <w:t>print(f"\nTest Accuracy: {accuracy * 100:.2f}%")</w:t>
      </w:r>
    </w:p>
    <w:p xmlns:wp14="http://schemas.microsoft.com/office/word/2010/wordml" w:rsidP="0F11C89F" w14:paraId="73486AF3" wp14:textId="4BB67D67">
      <w:pPr>
        <w:spacing w:before="0" w:beforeAutospacing="off" w:after="160" w:afterAutospacing="off" w:line="276" w:lineRule="auto"/>
      </w:pPr>
      <w:r w:rsidRPr="0F11C89F" w:rsidR="65DCA67E">
        <w:rPr>
          <w:rFonts w:ascii="Aptos" w:hAnsi="Aptos" w:eastAsia="Aptos" w:cs="Aptos"/>
          <w:noProof w:val="0"/>
          <w:sz w:val="24"/>
          <w:szCs w:val="24"/>
          <w:lang w:val="en-US"/>
        </w:rPr>
        <w:t>print(</w:t>
      </w:r>
    </w:p>
    <w:p xmlns:wp14="http://schemas.microsoft.com/office/word/2010/wordml" w:rsidP="0F11C89F" w14:paraId="4B34E2A7" wp14:textId="0241FC2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f"Correct predictions: "</w:t>
      </w:r>
    </w:p>
    <w:p xmlns:wp14="http://schemas.microsoft.com/office/word/2010/wordml" w:rsidP="0F11C89F" w14:paraId="385E9A65" wp14:textId="4DDCE71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f"{np.sum(all_predictions == all_labels)} / "</w:t>
      </w:r>
    </w:p>
    <w:p xmlns:wp14="http://schemas.microsoft.com/office/word/2010/wordml" w:rsidP="0F11C89F" w14:paraId="1EF45AD7" wp14:textId="4A5203C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f"{len(all_labels)}"</w:t>
      </w:r>
    </w:p>
    <w:p xmlns:wp14="http://schemas.microsoft.com/office/word/2010/wordml" w:rsidP="0F11C89F" w14:paraId="1889D7FB" wp14:textId="56E9A192">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4C5C9348" wp14:textId="733CE7A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4F39590" wp14:textId="16E1C591">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BF0A057" wp14:textId="4ADE78EA">
      <w:pPr>
        <w:spacing w:before="0" w:beforeAutospacing="off" w:after="160" w:afterAutospacing="off" w:line="276" w:lineRule="auto"/>
      </w:pPr>
      <w:r w:rsidRPr="0F11C89F" w:rsidR="65DCA67E">
        <w:rPr>
          <w:rFonts w:ascii="Aptos" w:hAnsi="Aptos" w:eastAsia="Aptos" w:cs="Aptos"/>
          <w:noProof w:val="0"/>
          <w:sz w:val="24"/>
          <w:szCs w:val="24"/>
          <w:lang w:val="en-US"/>
        </w:rPr>
        <w:t># Classification report</w:t>
      </w:r>
    </w:p>
    <w:p xmlns:wp14="http://schemas.microsoft.com/office/word/2010/wordml" w:rsidP="0F11C89F" w14:paraId="358770F2" wp14:textId="46D95DE8">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39949248" wp14:textId="46C0DC5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DB1B795" wp14:textId="523824D3">
      <w:pPr>
        <w:spacing w:before="0" w:beforeAutospacing="off" w:after="160" w:afterAutospacing="off" w:line="276" w:lineRule="auto"/>
      </w:pPr>
      <w:r w:rsidRPr="0F11C89F" w:rsidR="65DCA67E">
        <w:rPr>
          <w:rFonts w:ascii="Aptos" w:hAnsi="Aptos" w:eastAsia="Aptos" w:cs="Aptos"/>
          <w:noProof w:val="0"/>
          <w:sz w:val="24"/>
          <w:szCs w:val="24"/>
          <w:lang w:val="en-US"/>
        </w:rPr>
        <w:t>print("\n" + "=" * 60)</w:t>
      </w:r>
    </w:p>
    <w:p xmlns:wp14="http://schemas.microsoft.com/office/word/2010/wordml" w:rsidP="0F11C89F" w14:paraId="4EE4CFAB" wp14:textId="2CDC3996">
      <w:pPr>
        <w:spacing w:before="0" w:beforeAutospacing="off" w:after="160" w:afterAutospacing="off" w:line="276" w:lineRule="auto"/>
      </w:pPr>
      <w:r w:rsidRPr="0F11C89F" w:rsidR="65DCA67E">
        <w:rPr>
          <w:rFonts w:ascii="Aptos" w:hAnsi="Aptos" w:eastAsia="Aptos" w:cs="Aptos"/>
          <w:noProof w:val="0"/>
          <w:sz w:val="24"/>
          <w:szCs w:val="24"/>
          <w:lang w:val="en-US"/>
        </w:rPr>
        <w:t>print("CLASSIFICATION REPORT")</w:t>
      </w:r>
    </w:p>
    <w:p xmlns:wp14="http://schemas.microsoft.com/office/word/2010/wordml" w:rsidP="0F11C89F" w14:paraId="23268F46" wp14:textId="3714413B">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52528223" wp14:textId="4509199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DF9C47B" wp14:textId="3BEC7900">
      <w:pPr>
        <w:spacing w:before="0" w:beforeAutospacing="off" w:after="160" w:afterAutospacing="off" w:line="276" w:lineRule="auto"/>
      </w:pPr>
      <w:r w:rsidRPr="0F11C89F" w:rsidR="65DCA67E">
        <w:rPr>
          <w:rFonts w:ascii="Aptos" w:hAnsi="Aptos" w:eastAsia="Aptos" w:cs="Aptos"/>
          <w:noProof w:val="0"/>
          <w:sz w:val="24"/>
          <w:szCs w:val="24"/>
          <w:lang w:val="en-US"/>
        </w:rPr>
        <w:t>report = classification_report(</w:t>
      </w:r>
    </w:p>
    <w:p xmlns:wp14="http://schemas.microsoft.com/office/word/2010/wordml" w:rsidP="0F11C89F" w14:paraId="09FAC670" wp14:textId="1C73585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all_labels,</w:t>
      </w:r>
    </w:p>
    <w:p xmlns:wp14="http://schemas.microsoft.com/office/word/2010/wordml" w:rsidP="0F11C89F" w14:paraId="38AA13EC" wp14:textId="7232542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all_predictions,</w:t>
      </w:r>
    </w:p>
    <w:p xmlns:wp14="http://schemas.microsoft.com/office/word/2010/wordml" w:rsidP="0F11C89F" w14:paraId="76A1F9E1" wp14:textId="7CEB23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target_names=class_names,</w:t>
      </w:r>
    </w:p>
    <w:p xmlns:wp14="http://schemas.microsoft.com/office/word/2010/wordml" w:rsidP="0F11C89F" w14:paraId="43135894" wp14:textId="3D99D64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labels=[0, 1, 2],</w:t>
      </w:r>
    </w:p>
    <w:p xmlns:wp14="http://schemas.microsoft.com/office/word/2010/wordml" w:rsidP="0F11C89F" w14:paraId="3EE95E47" wp14:textId="0D28A88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digits=4,</w:t>
      </w:r>
    </w:p>
    <w:p xmlns:wp14="http://schemas.microsoft.com/office/word/2010/wordml" w:rsidP="0F11C89F" w14:paraId="1DE516A7" wp14:textId="2A5917F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zero_division=0</w:t>
      </w:r>
    </w:p>
    <w:p xmlns:wp14="http://schemas.microsoft.com/office/word/2010/wordml" w:rsidP="0F11C89F" w14:paraId="50396041" wp14:textId="0E1A3819">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0A919271" wp14:textId="115FB18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A8D5D7C" wp14:textId="269752FE">
      <w:pPr>
        <w:spacing w:before="0" w:beforeAutospacing="off" w:after="160" w:afterAutospacing="off" w:line="276" w:lineRule="auto"/>
      </w:pPr>
      <w:r w:rsidRPr="0F11C89F" w:rsidR="65DCA67E">
        <w:rPr>
          <w:rFonts w:ascii="Aptos" w:hAnsi="Aptos" w:eastAsia="Aptos" w:cs="Aptos"/>
          <w:noProof w:val="0"/>
          <w:sz w:val="24"/>
          <w:szCs w:val="24"/>
          <w:lang w:val="en-US"/>
        </w:rPr>
        <w:t>print(report)</w:t>
      </w:r>
    </w:p>
    <w:p xmlns:wp14="http://schemas.microsoft.com/office/word/2010/wordml" w:rsidP="0F11C89F" w14:paraId="6A26F1F3" wp14:textId="26A59F6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34B25AF" wp14:textId="2E068409">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1243607E" wp14:textId="7759A668">
      <w:pPr>
        <w:spacing w:before="0" w:beforeAutospacing="off" w:after="160" w:afterAutospacing="off" w:line="276" w:lineRule="auto"/>
      </w:pPr>
      <w:r w:rsidRPr="0F11C89F" w:rsidR="65DCA67E">
        <w:rPr>
          <w:rFonts w:ascii="Aptos" w:hAnsi="Aptos" w:eastAsia="Aptos" w:cs="Aptos"/>
          <w:noProof w:val="0"/>
          <w:sz w:val="24"/>
          <w:szCs w:val="24"/>
          <w:lang w:val="en-US"/>
        </w:rPr>
        <w:t># Precision / Recall / F1</w:t>
      </w:r>
    </w:p>
    <w:p xmlns:wp14="http://schemas.microsoft.com/office/word/2010/wordml" w:rsidP="0F11C89F" w14:paraId="05A346DF" wp14:textId="3A206794">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677273D0" wp14:textId="516983A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EB5EFF7" wp14:textId="3E087825">
      <w:pPr>
        <w:spacing w:before="0" w:beforeAutospacing="off" w:after="160" w:afterAutospacing="off" w:line="276" w:lineRule="auto"/>
      </w:pPr>
      <w:r w:rsidRPr="0F11C89F" w:rsidR="65DCA67E">
        <w:rPr>
          <w:rFonts w:ascii="Aptos" w:hAnsi="Aptos" w:eastAsia="Aptos" w:cs="Aptos"/>
          <w:noProof w:val="0"/>
          <w:sz w:val="24"/>
          <w:szCs w:val="24"/>
          <w:lang w:val="en-US"/>
        </w:rPr>
        <w:t>precision, recall, f1, support = precision_recall_fscore_support(</w:t>
      </w:r>
    </w:p>
    <w:p xmlns:wp14="http://schemas.microsoft.com/office/word/2010/wordml" w:rsidP="0F11C89F" w14:paraId="53A94BCF" wp14:textId="0A2BDEC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all_labels,</w:t>
      </w:r>
    </w:p>
    <w:p xmlns:wp14="http://schemas.microsoft.com/office/word/2010/wordml" w:rsidP="0F11C89F" w14:paraId="4E9E7855" wp14:textId="52AEA9B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all_predictions,</w:t>
      </w:r>
    </w:p>
    <w:p xmlns:wp14="http://schemas.microsoft.com/office/word/2010/wordml" w:rsidP="0F11C89F" w14:paraId="610A26BE" wp14:textId="76B2BDB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labels=[0, 1, 2],</w:t>
      </w:r>
    </w:p>
    <w:p xmlns:wp14="http://schemas.microsoft.com/office/word/2010/wordml" w:rsidP="0F11C89F" w14:paraId="2A9DE1D4" wp14:textId="2AF491D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zero_division=0</w:t>
      </w:r>
    </w:p>
    <w:p xmlns:wp14="http://schemas.microsoft.com/office/word/2010/wordml" w:rsidP="0F11C89F" w14:paraId="58C701D4" wp14:textId="06C38FE5">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7F2E64B0" wp14:textId="3E9C27C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C13F83B" wp14:textId="19590794">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092B6FD8" wp14:textId="4D567357">
      <w:pPr>
        <w:spacing w:before="0" w:beforeAutospacing="off" w:after="160" w:afterAutospacing="off" w:line="276" w:lineRule="auto"/>
      </w:pPr>
      <w:r w:rsidRPr="0F11C89F" w:rsidR="65DCA67E">
        <w:rPr>
          <w:rFonts w:ascii="Aptos" w:hAnsi="Aptos" w:eastAsia="Aptos" w:cs="Aptos"/>
          <w:noProof w:val="0"/>
          <w:sz w:val="24"/>
          <w:szCs w:val="24"/>
          <w:lang w:val="en-US"/>
        </w:rPr>
        <w:t>print("PER-CLASS PERFORMANCE")</w:t>
      </w:r>
    </w:p>
    <w:p xmlns:wp14="http://schemas.microsoft.com/office/word/2010/wordml" w:rsidP="0F11C89F" w14:paraId="3099E418" wp14:textId="1735EF80">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3CA34DC7" wp14:textId="43C76DD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5BD0D75" wp14:textId="30F0E1B8">
      <w:pPr>
        <w:spacing w:before="0" w:beforeAutospacing="off" w:after="160" w:afterAutospacing="off" w:line="276" w:lineRule="auto"/>
      </w:pPr>
      <w:r w:rsidRPr="0F11C89F" w:rsidR="65DCA67E">
        <w:rPr>
          <w:rFonts w:ascii="Aptos" w:hAnsi="Aptos" w:eastAsia="Aptos" w:cs="Aptos"/>
          <w:noProof w:val="0"/>
          <w:sz w:val="24"/>
          <w:szCs w:val="24"/>
          <w:lang w:val="en-US"/>
        </w:rPr>
        <w:t>for i, class_name in enumerate(class_names):</w:t>
      </w:r>
    </w:p>
    <w:p xmlns:wp14="http://schemas.microsoft.com/office/word/2010/wordml" w:rsidP="0F11C89F" w14:paraId="15233843" wp14:textId="25D8F52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2FD480D" wp14:textId="56531FE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print(f"\n{class_name}")</w:t>
      </w:r>
    </w:p>
    <w:p xmlns:wp14="http://schemas.microsoft.com/office/word/2010/wordml" w:rsidP="0F11C89F" w14:paraId="28F64510" wp14:textId="764989E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print(f"  Precision: {precision[i] * 100:.2f}%")</w:t>
      </w:r>
    </w:p>
    <w:p xmlns:wp14="http://schemas.microsoft.com/office/word/2010/wordml" w:rsidP="0F11C89F" w14:paraId="6C51710D" wp14:textId="2E0C716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print(f"  Recall:    {recall[i] * 100:.2f}%")</w:t>
      </w:r>
    </w:p>
    <w:p xmlns:wp14="http://schemas.microsoft.com/office/word/2010/wordml" w:rsidP="0F11C89F" w14:paraId="01BCF080" wp14:textId="041C0C5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print(f"  F1-score:  {f1[i] * 100:.2f}%")</w:t>
      </w:r>
    </w:p>
    <w:p xmlns:wp14="http://schemas.microsoft.com/office/word/2010/wordml" w:rsidP="0F11C89F" w14:paraId="3490F608" wp14:textId="1C24131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print(f"  Test images: {support[i]}")</w:t>
      </w:r>
    </w:p>
    <w:p xmlns:wp14="http://schemas.microsoft.com/office/word/2010/wordml" w:rsidP="0F11C89F" w14:paraId="3A30E3F9" wp14:textId="424F7BB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F49D43D" wp14:textId="703076C6">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0B8AF63B" wp14:textId="6A01BDBA">
      <w:pPr>
        <w:spacing w:before="0" w:beforeAutospacing="off" w:after="160" w:afterAutospacing="off" w:line="276" w:lineRule="auto"/>
      </w:pPr>
      <w:r w:rsidRPr="0F11C89F" w:rsidR="65DCA67E">
        <w:rPr>
          <w:rFonts w:ascii="Aptos" w:hAnsi="Aptos" w:eastAsia="Aptos" w:cs="Aptos"/>
          <w:noProof w:val="0"/>
          <w:sz w:val="24"/>
          <w:szCs w:val="24"/>
          <w:lang w:val="en-US"/>
        </w:rPr>
        <w:t># Confusion matrix</w:t>
      </w:r>
    </w:p>
    <w:p xmlns:wp14="http://schemas.microsoft.com/office/word/2010/wordml" w:rsidP="0F11C89F" w14:paraId="64AA83BF" wp14:textId="09A8AF3B">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E48CED2" wp14:textId="6A720CC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790DDFF" wp14:textId="5550A26B">
      <w:pPr>
        <w:spacing w:before="0" w:beforeAutospacing="off" w:after="160" w:afterAutospacing="off" w:line="276" w:lineRule="auto"/>
      </w:pPr>
      <w:r w:rsidRPr="0F11C89F" w:rsidR="65DCA67E">
        <w:rPr>
          <w:rFonts w:ascii="Aptos" w:hAnsi="Aptos" w:eastAsia="Aptos" w:cs="Aptos"/>
          <w:noProof w:val="0"/>
          <w:sz w:val="24"/>
          <w:szCs w:val="24"/>
          <w:lang w:val="en-US"/>
        </w:rPr>
        <w:t>cm = confusion_matrix(</w:t>
      </w:r>
    </w:p>
    <w:p xmlns:wp14="http://schemas.microsoft.com/office/word/2010/wordml" w:rsidP="0F11C89F" w14:paraId="769E0F5A" wp14:textId="5CB1EB7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all_labels,</w:t>
      </w:r>
    </w:p>
    <w:p xmlns:wp14="http://schemas.microsoft.com/office/word/2010/wordml" w:rsidP="0F11C89F" w14:paraId="16FDD5CF" wp14:textId="63E61C7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all_predictions,</w:t>
      </w:r>
    </w:p>
    <w:p xmlns:wp14="http://schemas.microsoft.com/office/word/2010/wordml" w:rsidP="0F11C89F" w14:paraId="4E1CBC10" wp14:textId="0E3397F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labels=[0, 1, 2]</w:t>
      </w:r>
    </w:p>
    <w:p xmlns:wp14="http://schemas.microsoft.com/office/word/2010/wordml" w:rsidP="0F11C89F" w14:paraId="244A6678" wp14:textId="5B7F6E76">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4EEE52D5" wp14:textId="5276CB9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73689A3" wp14:textId="0FD76824">
      <w:pPr>
        <w:spacing w:before="0" w:beforeAutospacing="off" w:after="160" w:afterAutospacing="off" w:line="276" w:lineRule="auto"/>
      </w:pPr>
      <w:r w:rsidRPr="0F11C89F" w:rsidR="65DCA67E">
        <w:rPr>
          <w:rFonts w:ascii="Aptos" w:hAnsi="Aptos" w:eastAsia="Aptos" w:cs="Aptos"/>
          <w:noProof w:val="0"/>
          <w:sz w:val="24"/>
          <w:szCs w:val="24"/>
          <w:lang w:val="en-US"/>
        </w:rPr>
        <w:t>print("\n" + "=" * 60)</w:t>
      </w:r>
    </w:p>
    <w:p xmlns:wp14="http://schemas.microsoft.com/office/word/2010/wordml" w:rsidP="0F11C89F" w14:paraId="17EC0F77" wp14:textId="49DA7546">
      <w:pPr>
        <w:spacing w:before="0" w:beforeAutospacing="off" w:after="160" w:afterAutospacing="off" w:line="276" w:lineRule="auto"/>
      </w:pPr>
      <w:r w:rsidRPr="0F11C89F" w:rsidR="65DCA67E">
        <w:rPr>
          <w:rFonts w:ascii="Aptos" w:hAnsi="Aptos" w:eastAsia="Aptos" w:cs="Aptos"/>
          <w:noProof w:val="0"/>
          <w:sz w:val="24"/>
          <w:szCs w:val="24"/>
          <w:lang w:val="en-US"/>
        </w:rPr>
        <w:t>print("CONFUSION MATRIX")</w:t>
      </w:r>
    </w:p>
    <w:p xmlns:wp14="http://schemas.microsoft.com/office/word/2010/wordml" w:rsidP="0F11C89F" w14:paraId="2C7A24DD" wp14:textId="1F0931AF">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79F698A2" wp14:textId="3B55322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48B1D77" wp14:textId="277C5DD8">
      <w:pPr>
        <w:spacing w:before="0" w:beforeAutospacing="off" w:after="160" w:afterAutospacing="off" w:line="276" w:lineRule="auto"/>
      </w:pPr>
      <w:r w:rsidRPr="0F11C89F" w:rsidR="65DCA67E">
        <w:rPr>
          <w:rFonts w:ascii="Aptos" w:hAnsi="Aptos" w:eastAsia="Aptos" w:cs="Aptos"/>
          <w:noProof w:val="0"/>
          <w:sz w:val="24"/>
          <w:szCs w:val="24"/>
          <w:lang w:val="en-US"/>
        </w:rPr>
        <w:t>print("\nRows = Actual class")</w:t>
      </w:r>
    </w:p>
    <w:p xmlns:wp14="http://schemas.microsoft.com/office/word/2010/wordml" w:rsidP="0F11C89F" w14:paraId="345C0CA0" wp14:textId="6B0777B1">
      <w:pPr>
        <w:spacing w:before="0" w:beforeAutospacing="off" w:after="160" w:afterAutospacing="off" w:line="276" w:lineRule="auto"/>
      </w:pPr>
      <w:r w:rsidRPr="0F11C89F" w:rsidR="65DCA67E">
        <w:rPr>
          <w:rFonts w:ascii="Aptos" w:hAnsi="Aptos" w:eastAsia="Aptos" w:cs="Aptos"/>
          <w:noProof w:val="0"/>
          <w:sz w:val="24"/>
          <w:szCs w:val="24"/>
          <w:lang w:val="en-US"/>
        </w:rPr>
        <w:t>print("Columns = Predicted class\n")</w:t>
      </w:r>
    </w:p>
    <w:p xmlns:wp14="http://schemas.microsoft.com/office/word/2010/wordml" w:rsidP="0F11C89F" w14:paraId="22131DE8" wp14:textId="003A097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9788119" wp14:textId="16851730">
      <w:pPr>
        <w:spacing w:before="0" w:beforeAutospacing="off" w:after="160" w:afterAutospacing="off" w:line="276" w:lineRule="auto"/>
      </w:pPr>
      <w:r w:rsidRPr="0F11C89F" w:rsidR="65DCA67E">
        <w:rPr>
          <w:rFonts w:ascii="Aptos" w:hAnsi="Aptos" w:eastAsia="Aptos" w:cs="Aptos"/>
          <w:noProof w:val="0"/>
          <w:sz w:val="24"/>
          <w:szCs w:val="24"/>
          <w:lang w:val="en-US"/>
        </w:rPr>
        <w:t>print(</w:t>
      </w:r>
    </w:p>
    <w:p xmlns:wp14="http://schemas.microsoft.com/office/word/2010/wordml" w:rsidP="0F11C89F" w14:paraId="0EF36E0C" wp14:textId="7C6B18E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f"{'':25}"</w:t>
      </w:r>
    </w:p>
    <w:p xmlns:wp14="http://schemas.microsoft.com/office/word/2010/wordml" w:rsidP="0F11C89F" w14:paraId="602F9389" wp14:textId="0ABC75B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f"{'Fully Visible':&gt;18}"</w:t>
      </w:r>
    </w:p>
    <w:p xmlns:wp14="http://schemas.microsoft.com/office/word/2010/wordml" w:rsidP="0F11C89F" w14:paraId="36696CB8" wp14:textId="787C5CB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f"{'PPE Compliant':&gt;18}"</w:t>
      </w:r>
    </w:p>
    <w:p xmlns:wp14="http://schemas.microsoft.com/office/word/2010/wordml" w:rsidP="0F11C89F" w14:paraId="02BD0246" wp14:textId="79B6D2A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f"{'Unauthorized':&gt;18}"</w:t>
      </w:r>
    </w:p>
    <w:p xmlns:wp14="http://schemas.microsoft.com/office/word/2010/wordml" w:rsidP="0F11C89F" w14:paraId="1C1BFFD2" wp14:textId="29F7409A">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55584F36" wp14:textId="5B621B7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2072688" wp14:textId="4D1A671E">
      <w:pPr>
        <w:spacing w:before="0" w:beforeAutospacing="off" w:after="160" w:afterAutospacing="off" w:line="276" w:lineRule="auto"/>
      </w:pPr>
      <w:r w:rsidRPr="0F11C89F" w:rsidR="65DCA67E">
        <w:rPr>
          <w:rFonts w:ascii="Aptos" w:hAnsi="Aptos" w:eastAsia="Aptos" w:cs="Aptos"/>
          <w:noProof w:val="0"/>
          <w:sz w:val="24"/>
          <w:szCs w:val="24"/>
          <w:lang w:val="en-US"/>
        </w:rPr>
        <w:t>for i, class_name in enumerate(class_names):</w:t>
      </w:r>
    </w:p>
    <w:p xmlns:wp14="http://schemas.microsoft.com/office/word/2010/wordml" w:rsidP="0F11C89F" w14:paraId="3C484F2D" wp14:textId="3A607D3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A74247E" wp14:textId="7768C0C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w:t>
      </w:r>
    </w:p>
    <w:p xmlns:wp14="http://schemas.microsoft.com/office/word/2010/wordml" w:rsidP="0F11C89F" w14:paraId="0F1201A1" wp14:textId="5BBEF45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f"{class_name:25}"</w:t>
      </w:r>
    </w:p>
    <w:p xmlns:wp14="http://schemas.microsoft.com/office/word/2010/wordml" w:rsidP="0F11C89F" w14:paraId="1F635E27" wp14:textId="74D738B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f"{cm[i][0]:&gt;18}"</w:t>
      </w:r>
    </w:p>
    <w:p xmlns:wp14="http://schemas.microsoft.com/office/word/2010/wordml" w:rsidP="0F11C89F" w14:paraId="6B0F36B2" wp14:textId="427AAE8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f"{cm[i][1]:&gt;18}"</w:t>
      </w:r>
    </w:p>
    <w:p xmlns:wp14="http://schemas.microsoft.com/office/word/2010/wordml" w:rsidP="0F11C89F" w14:paraId="58479092" wp14:textId="757E67A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f"{cm[i][2]:&gt;18}"</w:t>
      </w:r>
    </w:p>
    <w:p xmlns:wp14="http://schemas.microsoft.com/office/word/2010/wordml" w:rsidP="0F11C89F" w14:paraId="4B0697AB" wp14:textId="031F235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7C34998" wp14:textId="1F020F2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8FE6699" wp14:textId="33FFD27D">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37BF6916" wp14:textId="5E7803EC">
      <w:pPr>
        <w:spacing w:before="0" w:beforeAutospacing="off" w:after="160" w:afterAutospacing="off" w:line="276" w:lineRule="auto"/>
      </w:pPr>
      <w:r w:rsidRPr="0F11C89F" w:rsidR="65DCA67E">
        <w:rPr>
          <w:rFonts w:ascii="Aptos" w:hAnsi="Aptos" w:eastAsia="Aptos" w:cs="Aptos"/>
          <w:noProof w:val="0"/>
          <w:sz w:val="24"/>
          <w:szCs w:val="24"/>
          <w:lang w:val="en-US"/>
        </w:rPr>
        <w:t># Detailed interpretation</w:t>
      </w:r>
    </w:p>
    <w:p xmlns:wp14="http://schemas.microsoft.com/office/word/2010/wordml" w:rsidP="0F11C89F" w14:paraId="218E5281" wp14:textId="42E8D594">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A0BE1F0" wp14:textId="13319AD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CCD6F62" wp14:textId="22FB2042">
      <w:pPr>
        <w:spacing w:before="0" w:beforeAutospacing="off" w:after="160" w:afterAutospacing="off" w:line="276" w:lineRule="auto"/>
      </w:pPr>
      <w:r w:rsidRPr="0F11C89F" w:rsidR="65DCA67E">
        <w:rPr>
          <w:rFonts w:ascii="Aptos" w:hAnsi="Aptos" w:eastAsia="Aptos" w:cs="Aptos"/>
          <w:noProof w:val="0"/>
          <w:sz w:val="24"/>
          <w:szCs w:val="24"/>
          <w:lang w:val="en-US"/>
        </w:rPr>
        <w:t>print("\n" + "=" * 60)</w:t>
      </w:r>
    </w:p>
    <w:p xmlns:wp14="http://schemas.microsoft.com/office/word/2010/wordml" w:rsidP="0F11C89F" w14:paraId="251BAD4A" wp14:textId="091808B8">
      <w:pPr>
        <w:spacing w:before="0" w:beforeAutospacing="off" w:after="160" w:afterAutospacing="off" w:line="276" w:lineRule="auto"/>
      </w:pPr>
      <w:r w:rsidRPr="0F11C89F" w:rsidR="65DCA67E">
        <w:rPr>
          <w:rFonts w:ascii="Aptos" w:hAnsi="Aptos" w:eastAsia="Aptos" w:cs="Aptos"/>
          <w:noProof w:val="0"/>
          <w:sz w:val="24"/>
          <w:szCs w:val="24"/>
          <w:lang w:val="en-US"/>
        </w:rPr>
        <w:t>print("INTERPRETATION")</w:t>
      </w:r>
    </w:p>
    <w:p xmlns:wp14="http://schemas.microsoft.com/office/word/2010/wordml" w:rsidP="0F11C89F" w14:paraId="00C773A6" wp14:textId="0E962AD8">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31807C04" wp14:textId="7338966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127F861" wp14:textId="11903B44">
      <w:pPr>
        <w:spacing w:before="0" w:beforeAutospacing="off" w:after="160" w:afterAutospacing="off" w:line="276" w:lineRule="auto"/>
      </w:pPr>
      <w:r w:rsidRPr="0F11C89F" w:rsidR="65DCA67E">
        <w:rPr>
          <w:rFonts w:ascii="Aptos" w:hAnsi="Aptos" w:eastAsia="Aptos" w:cs="Aptos"/>
          <w:noProof w:val="0"/>
          <w:sz w:val="24"/>
          <w:szCs w:val="24"/>
          <w:lang w:val="en-US"/>
        </w:rPr>
        <w:t>for i, class_name in enumerate(class_names):</w:t>
      </w:r>
    </w:p>
    <w:p xmlns:wp14="http://schemas.microsoft.com/office/word/2010/wordml" w:rsidP="0F11C89F" w14:paraId="48B036B2" wp14:textId="5781DF2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A11778D" wp14:textId="13B7BC4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correct = cm[i][i]</w:t>
      </w:r>
    </w:p>
    <w:p xmlns:wp14="http://schemas.microsoft.com/office/word/2010/wordml" w:rsidP="0F11C89F" w14:paraId="32DB3246" wp14:textId="36DF129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total = cm[i].sum()</w:t>
      </w:r>
    </w:p>
    <w:p xmlns:wp14="http://schemas.microsoft.com/office/word/2010/wordml" w:rsidP="0F11C89F" w14:paraId="0F2F728E" wp14:textId="6782D23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674DA91" wp14:textId="2DD522D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total &gt; 0:</w:t>
      </w:r>
    </w:p>
    <w:p xmlns:wp14="http://schemas.microsoft.com/office/word/2010/wordml" w:rsidP="0F11C89F" w14:paraId="57867F3A" wp14:textId="33B4849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class_accuracy = correct / total * 100</w:t>
      </w:r>
    </w:p>
    <w:p xmlns:wp14="http://schemas.microsoft.com/office/word/2010/wordml" w:rsidP="0F11C89F" w14:paraId="691E70DD" wp14:textId="210216D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else:</w:t>
      </w:r>
    </w:p>
    <w:p xmlns:wp14="http://schemas.microsoft.com/office/word/2010/wordml" w:rsidP="0F11C89F" w14:paraId="6143DC2F" wp14:textId="5AAA85C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class_accuracy = 0</w:t>
      </w:r>
    </w:p>
    <w:p xmlns:wp14="http://schemas.microsoft.com/office/word/2010/wordml" w:rsidP="0F11C89F" w14:paraId="3870C4EC" wp14:textId="7EDF5DF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F6DFA22" wp14:textId="0A7F630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w:t>
      </w:r>
    </w:p>
    <w:p xmlns:wp14="http://schemas.microsoft.com/office/word/2010/wordml" w:rsidP="0F11C89F" w14:paraId="3DD1F887" wp14:textId="0CEA78B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f"\n{class_name}: "</w:t>
      </w:r>
    </w:p>
    <w:p xmlns:wp14="http://schemas.microsoft.com/office/word/2010/wordml" w:rsidP="0F11C89F" w14:paraId="15ED5037" wp14:textId="6793FBD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f"{correct}/{total} correctly classified "</w:t>
      </w:r>
    </w:p>
    <w:p xmlns:wp14="http://schemas.microsoft.com/office/word/2010/wordml" w:rsidP="0F11C89F" w14:paraId="6411D56D" wp14:textId="008D16C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f"({class_accuracy:.2f}%)"</w:t>
      </w:r>
    </w:p>
    <w:p xmlns:wp14="http://schemas.microsoft.com/office/word/2010/wordml" w:rsidP="0F11C89F" w14:paraId="5F785CD8" wp14:textId="40F4A82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EC3ACB9" wp14:textId="66B6575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0AA688B" wp14:textId="7395D5E5">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47036466" wp14:textId="5A630E6A">
      <w:pPr>
        <w:spacing w:before="0" w:beforeAutospacing="off" w:after="160" w:afterAutospacing="off" w:line="276" w:lineRule="auto"/>
      </w:pPr>
      <w:r w:rsidRPr="0F11C89F" w:rsidR="65DCA67E">
        <w:rPr>
          <w:rFonts w:ascii="Aptos" w:hAnsi="Aptos" w:eastAsia="Aptos" w:cs="Aptos"/>
          <w:noProof w:val="0"/>
          <w:sz w:val="24"/>
          <w:szCs w:val="24"/>
          <w:lang w:val="en-US"/>
        </w:rPr>
        <w:t># Save predictions</w:t>
      </w:r>
    </w:p>
    <w:p xmlns:wp14="http://schemas.microsoft.com/office/word/2010/wordml" w:rsidP="0F11C89F" w14:paraId="50C68D42" wp14:textId="73323FC5">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0A22EC99" wp14:textId="2D758E2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AFD3F52" wp14:textId="0565BBF0">
      <w:pPr>
        <w:spacing w:before="0" w:beforeAutospacing="off" w:after="160" w:afterAutospacing="off" w:line="276" w:lineRule="auto"/>
      </w:pPr>
      <w:r w:rsidRPr="0F11C89F" w:rsidR="65DCA67E">
        <w:rPr>
          <w:rFonts w:ascii="Aptos" w:hAnsi="Aptos" w:eastAsia="Aptos" w:cs="Aptos"/>
          <w:noProof w:val="0"/>
          <w:sz w:val="24"/>
          <w:szCs w:val="24"/>
          <w:lang w:val="en-US"/>
        </w:rPr>
        <w:t>results_file = os.path.join(</w:t>
      </w:r>
    </w:p>
    <w:p xmlns:wp14="http://schemas.microsoft.com/office/word/2010/wordml" w:rsidP="0F11C89F" w14:paraId="436ECE5F" wp14:textId="3221E1D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BASE_DIR,</w:t>
      </w:r>
    </w:p>
    <w:p xmlns:wp14="http://schemas.microsoft.com/office/word/2010/wordml" w:rsidP="0F11C89F" w14:paraId="336B5711" wp14:textId="47BE6D8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"models",</w:t>
      </w:r>
    </w:p>
    <w:p xmlns:wp14="http://schemas.microsoft.com/office/word/2010/wordml" w:rsidP="0F11C89F" w14:paraId="2BBE95D3" wp14:textId="24B4255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"test_predictions.txt"</w:t>
      </w:r>
    </w:p>
    <w:p xmlns:wp14="http://schemas.microsoft.com/office/word/2010/wordml" w:rsidP="0F11C89F" w14:paraId="3DC882CF" wp14:textId="53B69245">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57B7E562" wp14:textId="1C363AE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448D0E4" wp14:textId="49C1050C">
      <w:pPr>
        <w:spacing w:before="0" w:beforeAutospacing="off" w:after="160" w:afterAutospacing="off" w:line="276" w:lineRule="auto"/>
      </w:pPr>
      <w:r w:rsidRPr="0F11C89F" w:rsidR="65DCA67E">
        <w:rPr>
          <w:rFonts w:ascii="Aptos" w:hAnsi="Aptos" w:eastAsia="Aptos" w:cs="Aptos"/>
          <w:noProof w:val="0"/>
          <w:sz w:val="24"/>
          <w:szCs w:val="24"/>
          <w:lang w:val="en-US"/>
        </w:rPr>
        <w:t>with open(results_file, "w", encoding="utf-8") as f:</w:t>
      </w:r>
    </w:p>
    <w:p xmlns:wp14="http://schemas.microsoft.com/office/word/2010/wordml" w:rsidP="0F11C89F" w14:paraId="227E8096" wp14:textId="32F2BE1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5F4966D" wp14:textId="2212023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f.write("FACIAL OCCLUSION CLASSIFIER - TEST RESULTS\n")</w:t>
      </w:r>
    </w:p>
    <w:p xmlns:wp14="http://schemas.microsoft.com/office/word/2010/wordml" w:rsidP="0F11C89F" w14:paraId="07C29F3A" wp14:textId="2C049F3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f.write("=" * 60 + "\n\n")</w:t>
      </w:r>
    </w:p>
    <w:p xmlns:wp14="http://schemas.microsoft.com/office/word/2010/wordml" w:rsidP="0F11C89F" w14:paraId="0F5506B3" wp14:textId="7B4E2E3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4913DAD" wp14:textId="29716CB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f.write(f"Test Accuracy: {accuracy * 100:.2f}%\n\n")</w:t>
      </w:r>
    </w:p>
    <w:p xmlns:wp14="http://schemas.microsoft.com/office/word/2010/wordml" w:rsidP="0F11C89F" w14:paraId="73F265F2" wp14:textId="0F5ED21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5278586" wp14:textId="50F2D91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f.write("Classification Report\n")</w:t>
      </w:r>
    </w:p>
    <w:p xmlns:wp14="http://schemas.microsoft.com/office/word/2010/wordml" w:rsidP="0F11C89F" w14:paraId="4FDD4B45" wp14:textId="0E8F74D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f.write("-" * 60 + "\n")</w:t>
      </w:r>
    </w:p>
    <w:p xmlns:wp14="http://schemas.microsoft.com/office/word/2010/wordml" w:rsidP="0F11C89F" w14:paraId="1D879AFA" wp14:textId="08D3B9A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f.write(report)</w:t>
      </w:r>
    </w:p>
    <w:p xmlns:wp14="http://schemas.microsoft.com/office/word/2010/wordml" w:rsidP="0F11C89F" w14:paraId="066B9CE6" wp14:textId="1D7D639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42EED44" wp14:textId="4CAADDA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f.write("\n\nConfusion Matrix\n")</w:t>
      </w:r>
    </w:p>
    <w:p xmlns:wp14="http://schemas.microsoft.com/office/word/2010/wordml" w:rsidP="0F11C89F" w14:paraId="3B11D70D" wp14:textId="3372675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f.write("-" * 60 + "\n")</w:t>
      </w:r>
    </w:p>
    <w:p xmlns:wp14="http://schemas.microsoft.com/office/word/2010/wordml" w:rsidP="0F11C89F" w14:paraId="2CCD561E" wp14:textId="4BD7749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f.write(str(cm))</w:t>
      </w:r>
    </w:p>
    <w:p xmlns:wp14="http://schemas.microsoft.com/office/word/2010/wordml" w:rsidP="0F11C89F" w14:paraId="2AA16CCC" wp14:textId="3D7F578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A24178D" wp14:textId="2A8A8E60">
      <w:pPr>
        <w:spacing w:before="0" w:beforeAutospacing="off" w:after="160" w:afterAutospacing="off" w:line="276" w:lineRule="auto"/>
      </w:pPr>
      <w:r w:rsidRPr="0F11C89F" w:rsidR="65DCA67E">
        <w:rPr>
          <w:rFonts w:ascii="Aptos" w:hAnsi="Aptos" w:eastAsia="Aptos" w:cs="Aptos"/>
          <w:noProof w:val="0"/>
          <w:sz w:val="24"/>
          <w:szCs w:val="24"/>
          <w:lang w:val="en-US"/>
        </w:rPr>
        <w:t>print("\n" + "=" * 60)</w:t>
      </w:r>
    </w:p>
    <w:p xmlns:wp14="http://schemas.microsoft.com/office/word/2010/wordml" w:rsidP="0F11C89F" w14:paraId="26B9EC0F" wp14:textId="385FFC05">
      <w:pPr>
        <w:spacing w:before="0" w:beforeAutospacing="off" w:after="160" w:afterAutospacing="off" w:line="276" w:lineRule="auto"/>
      </w:pPr>
      <w:r w:rsidRPr="0F11C89F" w:rsidR="65DCA67E">
        <w:rPr>
          <w:rFonts w:ascii="Aptos" w:hAnsi="Aptos" w:eastAsia="Aptos" w:cs="Aptos"/>
          <w:noProof w:val="0"/>
          <w:sz w:val="24"/>
          <w:szCs w:val="24"/>
          <w:lang w:val="en-US"/>
        </w:rPr>
        <w:t>print("EVALUATION COMPLETE")</w:t>
      </w:r>
    </w:p>
    <w:p xmlns:wp14="http://schemas.microsoft.com/office/word/2010/wordml" w:rsidP="0F11C89F" w14:paraId="5A1CAE05" wp14:textId="6FCF1BA0">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39AD1AEE" wp14:textId="2F046F7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7DE4AAA" wp14:textId="5E84E84C">
      <w:pPr>
        <w:spacing w:before="0" w:beforeAutospacing="off" w:after="160" w:afterAutospacing="off" w:line="276" w:lineRule="auto"/>
      </w:pPr>
      <w:r w:rsidRPr="0F11C89F" w:rsidR="65DCA67E">
        <w:rPr>
          <w:rFonts w:ascii="Aptos" w:hAnsi="Aptos" w:eastAsia="Aptos" w:cs="Aptos"/>
          <w:noProof w:val="0"/>
          <w:sz w:val="24"/>
          <w:szCs w:val="24"/>
          <w:lang w:val="en-US"/>
        </w:rPr>
        <w:t>print(f"\nResults saved to:")</w:t>
      </w:r>
    </w:p>
    <w:p xmlns:wp14="http://schemas.microsoft.com/office/word/2010/wordml" w:rsidP="0F11C89F" w14:paraId="43EF0104" wp14:textId="022C4DDE">
      <w:pPr>
        <w:spacing w:before="0" w:beforeAutospacing="off" w:after="160" w:afterAutospacing="off" w:line="276" w:lineRule="auto"/>
      </w:pPr>
      <w:r w:rsidRPr="0F11C89F" w:rsidR="65DCA67E">
        <w:rPr>
          <w:rFonts w:ascii="Aptos" w:hAnsi="Aptos" w:eastAsia="Aptos" w:cs="Aptos"/>
          <w:noProof w:val="0"/>
          <w:sz w:val="24"/>
          <w:szCs w:val="24"/>
          <w:lang w:val="en-US"/>
        </w:rPr>
        <w:t>print(results_file)</w:t>
      </w:r>
    </w:p>
    <w:p xmlns:wp14="http://schemas.microsoft.com/office/word/2010/wordml" w:rsidP="0F11C89F" w14:paraId="3A71DB56" wp14:textId="1CDEE0E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F83BC05" wp14:textId="57A48F0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30C6222" wp14:textId="071053BE">
      <w:pPr>
        <w:spacing w:before="0" w:beforeAutospacing="off" w:after="160" w:afterAutospacing="off" w:line="276" w:lineRule="auto"/>
      </w:pPr>
      <w:r w:rsidRPr="0F11C89F" w:rsidR="65DCA67E">
        <w:rPr>
          <w:rFonts w:ascii="Aptos" w:hAnsi="Aptos" w:eastAsia="Aptos" w:cs="Aptos"/>
          <w:noProof w:val="0"/>
          <w:sz w:val="24"/>
          <w:szCs w:val="24"/>
          <w:lang w:val="en-US"/>
        </w:rPr>
        <w:t>DATASET</w:t>
      </w:r>
    </w:p>
    <w:p xmlns:wp14="http://schemas.microsoft.com/office/word/2010/wordml" w:rsidP="0F11C89F" w14:paraId="62F0B37F" wp14:textId="341E86D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41FC582" wp14:textId="54429410">
      <w:pPr>
        <w:spacing w:before="0" w:beforeAutospacing="off" w:after="160" w:afterAutospacing="off" w:line="276" w:lineRule="auto"/>
      </w:pPr>
      <w:r w:rsidRPr="0F11C89F" w:rsidR="65DCA67E">
        <w:rPr>
          <w:rFonts w:ascii="Aptos" w:hAnsi="Aptos" w:eastAsia="Aptos" w:cs="Aptos"/>
          <w:noProof w:val="0"/>
          <w:sz w:val="24"/>
          <w:szCs w:val="24"/>
          <w:lang w:val="en-US"/>
        </w:rPr>
        <w:t>import os</w:t>
      </w:r>
    </w:p>
    <w:p xmlns:wp14="http://schemas.microsoft.com/office/word/2010/wordml" w:rsidP="0F11C89F" w14:paraId="31C87F17" wp14:textId="6E16D7E2">
      <w:pPr>
        <w:spacing w:before="0" w:beforeAutospacing="off" w:after="160" w:afterAutospacing="off" w:line="276" w:lineRule="auto"/>
      </w:pPr>
      <w:r w:rsidRPr="0F11C89F" w:rsidR="65DCA67E">
        <w:rPr>
          <w:rFonts w:ascii="Aptos" w:hAnsi="Aptos" w:eastAsia="Aptos" w:cs="Aptos"/>
          <w:noProof w:val="0"/>
          <w:sz w:val="24"/>
          <w:szCs w:val="24"/>
          <w:lang w:val="en-US"/>
        </w:rPr>
        <w:t>import shutil</w:t>
      </w:r>
    </w:p>
    <w:p xmlns:wp14="http://schemas.microsoft.com/office/word/2010/wordml" w:rsidP="0F11C89F" w14:paraId="1CB6EB91" wp14:textId="37A51CB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7936761" wp14:textId="5CB43BAD">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4D5DAC90" wp14:textId="02A9C305">
      <w:pPr>
        <w:spacing w:before="0" w:beforeAutospacing="off" w:after="160" w:afterAutospacing="off" w:line="276" w:lineRule="auto"/>
      </w:pPr>
      <w:r w:rsidRPr="0F11C89F" w:rsidR="65DCA67E">
        <w:rPr>
          <w:rFonts w:ascii="Aptos" w:hAnsi="Aptos" w:eastAsia="Aptos" w:cs="Aptos"/>
          <w:noProof w:val="0"/>
          <w:sz w:val="24"/>
          <w:szCs w:val="24"/>
          <w:lang w:val="en-US"/>
        </w:rPr>
        <w:t># PROJECT PATH</w:t>
      </w:r>
    </w:p>
    <w:p xmlns:wp14="http://schemas.microsoft.com/office/word/2010/wordml" w:rsidP="0F11C89F" w14:paraId="1E19DED2" wp14:textId="34A30255">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0A5BC8F0" wp14:textId="745AC06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B5BC49B" wp14:textId="58273515">
      <w:pPr>
        <w:spacing w:before="0" w:beforeAutospacing="off" w:after="160" w:afterAutospacing="off" w:line="276" w:lineRule="auto"/>
      </w:pPr>
      <w:r w:rsidRPr="0F11C89F" w:rsidR="65DCA67E">
        <w:rPr>
          <w:rFonts w:ascii="Aptos" w:hAnsi="Aptos" w:eastAsia="Aptos" w:cs="Aptos"/>
          <w:noProof w:val="0"/>
          <w:sz w:val="24"/>
          <w:szCs w:val="24"/>
          <w:lang w:val="en-US"/>
        </w:rPr>
        <w:t>PROJECT_FOLDER = r"C:</w:t>
      </w:r>
      <w:r w:rsidRPr="0F11C89F" w:rsidR="65DCA67E">
        <w:rPr>
          <w:rFonts w:ascii="Aptos" w:hAnsi="Aptos" w:eastAsia="Aptos" w:cs="Aptos"/>
          <w:b w:val="1"/>
          <w:bCs w:val="1"/>
          <w:noProof w:val="0"/>
          <w:sz w:val="24"/>
          <w:szCs w:val="24"/>
          <w:lang w:val="en-US"/>
        </w:rPr>
        <w:t>\U</w:t>
      </w:r>
      <w:r w:rsidRPr="0F11C89F" w:rsidR="65DCA67E">
        <w:rPr>
          <w:rFonts w:ascii="Aptos" w:hAnsi="Aptos" w:eastAsia="Aptos" w:cs="Aptos"/>
          <w:noProof w:val="0"/>
          <w:sz w:val="24"/>
          <w:szCs w:val="24"/>
          <w:lang w:val="en-US"/>
        </w:rPr>
        <w:t>sers</w:t>
      </w:r>
      <w:r w:rsidRPr="0F11C89F" w:rsidR="65DCA67E">
        <w:rPr>
          <w:rFonts w:ascii="Aptos" w:hAnsi="Aptos" w:eastAsia="Aptos" w:cs="Aptos"/>
          <w:b w:val="1"/>
          <w:bCs w:val="1"/>
          <w:noProof w:val="0"/>
          <w:sz w:val="24"/>
          <w:szCs w:val="24"/>
          <w:lang w:val="en-US"/>
        </w:rPr>
        <w:t>\a</w:t>
      </w:r>
      <w:r w:rsidRPr="0F11C89F" w:rsidR="65DCA67E">
        <w:rPr>
          <w:rFonts w:ascii="Aptos" w:hAnsi="Aptos" w:eastAsia="Aptos" w:cs="Aptos"/>
          <w:noProof w:val="0"/>
          <w:sz w:val="24"/>
          <w:szCs w:val="24"/>
          <w:lang w:val="en-US"/>
        </w:rPr>
        <w:t>bish</w:t>
      </w:r>
      <w:r w:rsidRPr="0F11C89F" w:rsidR="65DCA67E">
        <w:rPr>
          <w:rFonts w:ascii="Aptos" w:hAnsi="Aptos" w:eastAsia="Aptos" w:cs="Aptos"/>
          <w:b w:val="1"/>
          <w:bCs w:val="1"/>
          <w:noProof w:val="0"/>
          <w:sz w:val="24"/>
          <w:szCs w:val="24"/>
          <w:lang w:val="en-US"/>
        </w:rPr>
        <w:t>\O</w:t>
      </w:r>
      <w:r w:rsidRPr="0F11C89F" w:rsidR="65DCA67E">
        <w:rPr>
          <w:rFonts w:ascii="Aptos" w:hAnsi="Aptos" w:eastAsia="Aptos" w:cs="Aptos"/>
          <w:noProof w:val="0"/>
          <w:sz w:val="24"/>
          <w:szCs w:val="24"/>
          <w:lang w:val="en-US"/>
        </w:rPr>
        <w:t>neDrive\Desktop</w:t>
      </w:r>
      <w:r w:rsidRPr="0F11C89F" w:rsidR="65DCA67E">
        <w:rPr>
          <w:rFonts w:ascii="Aptos" w:hAnsi="Aptos" w:eastAsia="Aptos" w:cs="Aptos"/>
          <w:b w:val="1"/>
          <w:bCs w:val="1"/>
          <w:noProof w:val="0"/>
          <w:sz w:val="24"/>
          <w:szCs w:val="24"/>
          <w:lang w:val="en-US"/>
        </w:rPr>
        <w:t>\F</w:t>
      </w:r>
      <w:r w:rsidRPr="0F11C89F" w:rsidR="65DCA67E">
        <w:rPr>
          <w:rFonts w:ascii="Aptos" w:hAnsi="Aptos" w:eastAsia="Aptos" w:cs="Aptos"/>
          <w:noProof w:val="0"/>
          <w:sz w:val="24"/>
          <w:szCs w:val="24"/>
          <w:lang w:val="en-US"/>
        </w:rPr>
        <w:t>acialOcclusionProject"</w:t>
      </w:r>
    </w:p>
    <w:p xmlns:wp14="http://schemas.microsoft.com/office/word/2010/wordml" w:rsidP="0F11C89F" w14:paraId="1EDD0C87" wp14:textId="0796099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CE942C0" wp14:textId="26B79D67">
      <w:pPr>
        <w:spacing w:before="0" w:beforeAutospacing="off" w:after="160" w:afterAutospacing="off" w:line="276" w:lineRule="auto"/>
      </w:pPr>
      <w:r w:rsidRPr="0F11C89F" w:rsidR="65DCA67E">
        <w:rPr>
          <w:rFonts w:ascii="Aptos" w:hAnsi="Aptos" w:eastAsia="Aptos" w:cs="Aptos"/>
          <w:noProof w:val="0"/>
          <w:sz w:val="24"/>
          <w:szCs w:val="24"/>
          <w:lang w:val="en-US"/>
        </w:rPr>
        <w:t>FINAL_DATASET = os.path.join(</w:t>
      </w:r>
    </w:p>
    <w:p xmlns:wp14="http://schemas.microsoft.com/office/word/2010/wordml" w:rsidP="0F11C89F" w14:paraId="0A7B417D" wp14:textId="0B07C78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PROJECT_FOLDER,</w:t>
      </w:r>
    </w:p>
    <w:p xmlns:wp14="http://schemas.microsoft.com/office/word/2010/wordml" w:rsidP="0F11C89F" w14:paraId="25ED1A9C" wp14:textId="0A7E007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"dataset"</w:t>
      </w:r>
    </w:p>
    <w:p xmlns:wp14="http://schemas.microsoft.com/office/word/2010/wordml" w:rsidP="0F11C89F" w14:paraId="304AF63C" wp14:textId="502F6605">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36E87CE9" wp14:textId="4E2C01F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B2A63FB" wp14:textId="75B96A77">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7F3356C1" wp14:textId="35752CD4">
      <w:pPr>
        <w:spacing w:before="0" w:beforeAutospacing="off" w:after="160" w:afterAutospacing="off" w:line="276" w:lineRule="auto"/>
      </w:pPr>
      <w:r w:rsidRPr="0F11C89F" w:rsidR="65DCA67E">
        <w:rPr>
          <w:rFonts w:ascii="Aptos" w:hAnsi="Aptos" w:eastAsia="Aptos" w:cs="Aptos"/>
          <w:noProof w:val="0"/>
          <w:sz w:val="24"/>
          <w:szCs w:val="24"/>
          <w:lang w:val="en-US"/>
        </w:rPr>
        <w:t># SOURCE DATASETS</w:t>
      </w:r>
    </w:p>
    <w:p xmlns:wp14="http://schemas.microsoft.com/office/word/2010/wordml" w:rsidP="0F11C89F" w14:paraId="0116D7DF" wp14:textId="663380A5">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6FDE1145" wp14:textId="19C5350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98CECB9" wp14:textId="4A3A2765">
      <w:pPr>
        <w:spacing w:before="0" w:beforeAutospacing="off" w:after="160" w:afterAutospacing="off" w:line="276" w:lineRule="auto"/>
      </w:pPr>
      <w:r w:rsidRPr="0F11C89F" w:rsidR="65DCA67E">
        <w:rPr>
          <w:rFonts w:ascii="Aptos" w:hAnsi="Aptos" w:eastAsia="Aptos" w:cs="Aptos"/>
          <w:noProof w:val="0"/>
          <w:sz w:val="24"/>
          <w:szCs w:val="24"/>
          <w:lang w:val="en-US"/>
        </w:rPr>
        <w:t>FULLY_VISIBLE = os.path.join(</w:t>
      </w:r>
    </w:p>
    <w:p xmlns:wp14="http://schemas.microsoft.com/office/word/2010/wordml" w:rsidP="0F11C89F" w14:paraId="7E0792B0" wp14:textId="0C64FBF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PROJECT_FOLDER,</w:t>
      </w:r>
    </w:p>
    <w:p xmlns:wp14="http://schemas.microsoft.com/office/word/2010/wordml" w:rsidP="0F11C89F" w14:paraId="0A8EC727" wp14:textId="0D26DF8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"fully_visible_dataset"</w:t>
      </w:r>
    </w:p>
    <w:p xmlns:wp14="http://schemas.microsoft.com/office/word/2010/wordml" w:rsidP="0F11C89F" w14:paraId="2496AEF5" wp14:textId="39CEE8EE">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22B9ACDA" wp14:textId="7459EE2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9F4A88D" wp14:textId="36B6F526">
      <w:pPr>
        <w:spacing w:before="0" w:beforeAutospacing="off" w:after="160" w:afterAutospacing="off" w:line="276" w:lineRule="auto"/>
      </w:pPr>
      <w:r w:rsidRPr="0F11C89F" w:rsidR="65DCA67E">
        <w:rPr>
          <w:rFonts w:ascii="Aptos" w:hAnsi="Aptos" w:eastAsia="Aptos" w:cs="Aptos"/>
          <w:noProof w:val="0"/>
          <w:sz w:val="24"/>
          <w:szCs w:val="24"/>
          <w:lang w:val="en-US"/>
        </w:rPr>
        <w:t>PPE_COMPLIANT = os.path.join(</w:t>
      </w:r>
    </w:p>
    <w:p xmlns:wp14="http://schemas.microsoft.com/office/word/2010/wordml" w:rsidP="0F11C89F" w14:paraId="1C1150E8" wp14:textId="14E5824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PROJECT_FOLDER,</w:t>
      </w:r>
    </w:p>
    <w:p xmlns:wp14="http://schemas.microsoft.com/office/word/2010/wordml" w:rsidP="0F11C89F" w14:paraId="66AE08B8" wp14:textId="4559644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"ppe_compliant_split"</w:t>
      </w:r>
    </w:p>
    <w:p xmlns:wp14="http://schemas.microsoft.com/office/word/2010/wordml" w:rsidP="0F11C89F" w14:paraId="1EAF6F92" wp14:textId="57DDE888">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1605AAB6" wp14:textId="51B79A0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00A52E7" wp14:textId="7E9783CD">
      <w:pPr>
        <w:spacing w:before="0" w:beforeAutospacing="off" w:after="160" w:afterAutospacing="off" w:line="276" w:lineRule="auto"/>
      </w:pPr>
      <w:r w:rsidRPr="0F11C89F" w:rsidR="65DCA67E">
        <w:rPr>
          <w:rFonts w:ascii="Aptos" w:hAnsi="Aptos" w:eastAsia="Aptos" w:cs="Aptos"/>
          <w:noProof w:val="0"/>
          <w:sz w:val="24"/>
          <w:szCs w:val="24"/>
          <w:lang w:val="en-US"/>
        </w:rPr>
        <w:t>UNAUTHORIZED = os.path.join(</w:t>
      </w:r>
    </w:p>
    <w:p xmlns:wp14="http://schemas.microsoft.com/office/word/2010/wordml" w:rsidP="0F11C89F" w14:paraId="7BB0E730" wp14:textId="6301DB9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PROJECT_FOLDER,</w:t>
      </w:r>
    </w:p>
    <w:p xmlns:wp14="http://schemas.microsoft.com/office/word/2010/wordml" w:rsidP="0F11C89F" w14:paraId="222E092E" wp14:textId="76D229F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"unauthorized_split"</w:t>
      </w:r>
    </w:p>
    <w:p xmlns:wp14="http://schemas.microsoft.com/office/word/2010/wordml" w:rsidP="0F11C89F" w14:paraId="5AC14AE5" wp14:textId="43502228">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7D5C9AC7" wp14:textId="543790E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F21760B" wp14:textId="4572480D">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1A50B85" wp14:textId="5CFD9905">
      <w:pPr>
        <w:spacing w:before="0" w:beforeAutospacing="off" w:after="160" w:afterAutospacing="off" w:line="276" w:lineRule="auto"/>
      </w:pPr>
      <w:r w:rsidRPr="0F11C89F" w:rsidR="65DCA67E">
        <w:rPr>
          <w:rFonts w:ascii="Aptos" w:hAnsi="Aptos" w:eastAsia="Aptos" w:cs="Aptos"/>
          <w:noProof w:val="0"/>
          <w:sz w:val="24"/>
          <w:szCs w:val="24"/>
          <w:lang w:val="en-US"/>
        </w:rPr>
        <w:t># FINAL CLASS NAMES</w:t>
      </w:r>
    </w:p>
    <w:p xmlns:wp14="http://schemas.microsoft.com/office/word/2010/wordml" w:rsidP="0F11C89F" w14:paraId="4536F93E" wp14:textId="05117B73">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E81AF3D" wp14:textId="74E61B0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40DF930" wp14:textId="7387F523">
      <w:pPr>
        <w:spacing w:before="0" w:beforeAutospacing="off" w:after="160" w:afterAutospacing="off" w:line="276" w:lineRule="auto"/>
      </w:pPr>
      <w:r w:rsidRPr="0F11C89F" w:rsidR="65DCA67E">
        <w:rPr>
          <w:rFonts w:ascii="Aptos" w:hAnsi="Aptos" w:eastAsia="Aptos" w:cs="Aptos"/>
          <w:noProof w:val="0"/>
          <w:sz w:val="24"/>
          <w:szCs w:val="24"/>
          <w:lang w:val="en-US"/>
        </w:rPr>
        <w:t>CLASSES = [</w:t>
      </w:r>
    </w:p>
    <w:p xmlns:wp14="http://schemas.microsoft.com/office/word/2010/wordml" w:rsidP="0F11C89F" w14:paraId="201D6F1A" wp14:textId="02769A7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"fully_visible",</w:t>
      </w:r>
    </w:p>
    <w:p xmlns:wp14="http://schemas.microsoft.com/office/word/2010/wordml" w:rsidP="0F11C89F" w14:paraId="69F6D2F6" wp14:textId="691A614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"ppe_compliant",</w:t>
      </w:r>
    </w:p>
    <w:p xmlns:wp14="http://schemas.microsoft.com/office/word/2010/wordml" w:rsidP="0F11C89F" w14:paraId="3BA3A4DB" wp14:textId="2AAEEF8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w:t>
      </w:r>
    </w:p>
    <w:p xmlns:wp14="http://schemas.microsoft.com/office/word/2010/wordml" w:rsidP="0F11C89F" w14:paraId="5BA4C79E" wp14:textId="6E089B4F">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7F1E90D6" wp14:textId="1B423C1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DE7BBC2" wp14:textId="4A53F598">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67B8AB0F" wp14:textId="24D0D7C2">
      <w:pPr>
        <w:spacing w:before="0" w:beforeAutospacing="off" w:after="160" w:afterAutospacing="off" w:line="276" w:lineRule="auto"/>
      </w:pPr>
      <w:r w:rsidRPr="0F11C89F" w:rsidR="65DCA67E">
        <w:rPr>
          <w:rFonts w:ascii="Aptos" w:hAnsi="Aptos" w:eastAsia="Aptos" w:cs="Aptos"/>
          <w:noProof w:val="0"/>
          <w:sz w:val="24"/>
          <w:szCs w:val="24"/>
          <w:lang w:val="en-US"/>
        </w:rPr>
        <w:t># IMAGE EXTENSIONS</w:t>
      </w:r>
    </w:p>
    <w:p xmlns:wp14="http://schemas.microsoft.com/office/word/2010/wordml" w:rsidP="0F11C89F" w14:paraId="7F2F22A8" wp14:textId="68791503">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06893434" wp14:textId="5CFE06C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F05DDD2" wp14:textId="68A47FAF">
      <w:pPr>
        <w:spacing w:before="0" w:beforeAutospacing="off" w:after="160" w:afterAutospacing="off" w:line="276" w:lineRule="auto"/>
      </w:pPr>
      <w:r w:rsidRPr="0F11C89F" w:rsidR="65DCA67E">
        <w:rPr>
          <w:rFonts w:ascii="Aptos" w:hAnsi="Aptos" w:eastAsia="Aptos" w:cs="Aptos"/>
          <w:noProof w:val="0"/>
          <w:sz w:val="24"/>
          <w:szCs w:val="24"/>
          <w:lang w:val="en-US"/>
        </w:rPr>
        <w:t>IMAGE_EXTENSIONS = (</w:t>
      </w:r>
    </w:p>
    <w:p xmlns:wp14="http://schemas.microsoft.com/office/word/2010/wordml" w:rsidP="0F11C89F" w14:paraId="34EDE621" wp14:textId="75C6B91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".jpg",</w:t>
      </w:r>
    </w:p>
    <w:p xmlns:wp14="http://schemas.microsoft.com/office/word/2010/wordml" w:rsidP="0F11C89F" w14:paraId="48D18DC7" wp14:textId="0E87D36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".jpeg",</w:t>
      </w:r>
    </w:p>
    <w:p xmlns:wp14="http://schemas.microsoft.com/office/word/2010/wordml" w:rsidP="0F11C89F" w14:paraId="6E332CCE" wp14:textId="54C0345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".png",</w:t>
      </w:r>
    </w:p>
    <w:p xmlns:wp14="http://schemas.microsoft.com/office/word/2010/wordml" w:rsidP="0F11C89F" w14:paraId="6DFBC90C" wp14:textId="662831F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".bmp",</w:t>
      </w:r>
    </w:p>
    <w:p xmlns:wp14="http://schemas.microsoft.com/office/word/2010/wordml" w:rsidP="0F11C89F" w14:paraId="79413463" wp14:textId="57437CC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".webp"</w:t>
      </w:r>
    </w:p>
    <w:p xmlns:wp14="http://schemas.microsoft.com/office/word/2010/wordml" w:rsidP="0F11C89F" w14:paraId="6B9FC113" wp14:textId="1C20DAFD">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3CBAC973" wp14:textId="45EF720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628D439" wp14:textId="3B7A87F3">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E5A7F1C" wp14:textId="24273FE4">
      <w:pPr>
        <w:spacing w:before="0" w:beforeAutospacing="off" w:after="160" w:afterAutospacing="off" w:line="276" w:lineRule="auto"/>
      </w:pPr>
      <w:r w:rsidRPr="0F11C89F" w:rsidR="65DCA67E">
        <w:rPr>
          <w:rFonts w:ascii="Aptos" w:hAnsi="Aptos" w:eastAsia="Aptos" w:cs="Aptos"/>
          <w:noProof w:val="0"/>
          <w:sz w:val="24"/>
          <w:szCs w:val="24"/>
          <w:lang w:val="en-US"/>
        </w:rPr>
        <w:t># HELPER FUNCTION</w:t>
      </w:r>
    </w:p>
    <w:p xmlns:wp14="http://schemas.microsoft.com/office/word/2010/wordml" w:rsidP="0F11C89F" w14:paraId="287A2040" wp14:textId="401E1669">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665C3B19" wp14:textId="4AC7E62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2C70D34" wp14:textId="460921A1">
      <w:pPr>
        <w:spacing w:before="0" w:beforeAutospacing="off" w:after="160" w:afterAutospacing="off" w:line="276" w:lineRule="auto"/>
      </w:pPr>
      <w:r w:rsidRPr="0F11C89F" w:rsidR="65DCA67E">
        <w:rPr>
          <w:rFonts w:ascii="Aptos" w:hAnsi="Aptos" w:eastAsia="Aptos" w:cs="Aptos"/>
          <w:noProof w:val="0"/>
          <w:sz w:val="24"/>
          <w:szCs w:val="24"/>
          <w:lang w:val="en-US"/>
        </w:rPr>
        <w:t>def get_images(folder):</w:t>
      </w:r>
    </w:p>
    <w:p xmlns:wp14="http://schemas.microsoft.com/office/word/2010/wordml" w:rsidP="0F11C89F" w14:paraId="649B3A89" wp14:textId="268EE5F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8D88AA5" wp14:textId="0896E8E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not os.path.exists(folder):</w:t>
      </w:r>
    </w:p>
    <w:p xmlns:wp14="http://schemas.microsoft.com/office/word/2010/wordml" w:rsidP="0F11C89F" w14:paraId="2B2FDA4D" wp14:textId="153A0C0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81BC7DB" wp14:textId="08C97AB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return []</w:t>
      </w:r>
    </w:p>
    <w:p xmlns:wp14="http://schemas.microsoft.com/office/word/2010/wordml" w:rsidP="0F11C89F" w14:paraId="3E39B13F" wp14:textId="0B102DB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76EF815" wp14:textId="7FD85A3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return [</w:t>
      </w:r>
    </w:p>
    <w:p xmlns:wp14="http://schemas.microsoft.com/office/word/2010/wordml" w:rsidP="0F11C89F" w14:paraId="286C573B" wp14:textId="4DA7B56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os.path.join(folder, filename)</w:t>
      </w:r>
    </w:p>
    <w:p xmlns:wp14="http://schemas.microsoft.com/office/word/2010/wordml" w:rsidP="0F11C89F" w14:paraId="593889F9" wp14:textId="3EF16FB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filename in os.listdir(folder)</w:t>
      </w:r>
    </w:p>
    <w:p xmlns:wp14="http://schemas.microsoft.com/office/word/2010/wordml" w:rsidP="0F11C89F" w14:paraId="3A4EE702" wp14:textId="7371311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if filename.lower().endswith(IMAGE_EXTENSIONS)</w:t>
      </w:r>
    </w:p>
    <w:p xmlns:wp14="http://schemas.microsoft.com/office/word/2010/wordml" w:rsidP="0F11C89F" w14:paraId="57D044EF" wp14:textId="42DCC04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91C5629" wp14:textId="04F84B1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9763EE2" wp14:textId="32F33B4B">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4D90E762" wp14:textId="3DFA6B96">
      <w:pPr>
        <w:spacing w:before="0" w:beforeAutospacing="off" w:after="160" w:afterAutospacing="off" w:line="276" w:lineRule="auto"/>
      </w:pPr>
      <w:r w:rsidRPr="0F11C89F" w:rsidR="65DCA67E">
        <w:rPr>
          <w:rFonts w:ascii="Aptos" w:hAnsi="Aptos" w:eastAsia="Aptos" w:cs="Aptos"/>
          <w:noProof w:val="0"/>
          <w:sz w:val="24"/>
          <w:szCs w:val="24"/>
          <w:lang w:val="en-US"/>
        </w:rPr>
        <w:t># COPY FUNCTION</w:t>
      </w:r>
    </w:p>
    <w:p xmlns:wp14="http://schemas.microsoft.com/office/word/2010/wordml" w:rsidP="0F11C89F" w14:paraId="2999CDE8" wp14:textId="7FB2F817">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5014616B" wp14:textId="641F5ED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AD13347" wp14:textId="6A1A4672">
      <w:pPr>
        <w:spacing w:before="0" w:beforeAutospacing="off" w:after="160" w:afterAutospacing="off" w:line="276" w:lineRule="auto"/>
      </w:pPr>
      <w:r w:rsidRPr="0F11C89F" w:rsidR="65DCA67E">
        <w:rPr>
          <w:rFonts w:ascii="Aptos" w:hAnsi="Aptos" w:eastAsia="Aptos" w:cs="Aptos"/>
          <w:noProof w:val="0"/>
          <w:sz w:val="24"/>
          <w:szCs w:val="24"/>
          <w:lang w:val="en-US"/>
        </w:rPr>
        <w:t>def copy_images(source_folder, destination_folder):</w:t>
      </w:r>
    </w:p>
    <w:p xmlns:wp14="http://schemas.microsoft.com/office/word/2010/wordml" w:rsidP="0F11C89F" w14:paraId="67881C4C" wp14:textId="006E978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FED9069" wp14:textId="5574FEA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os.makedirs(</w:t>
      </w:r>
    </w:p>
    <w:p xmlns:wp14="http://schemas.microsoft.com/office/word/2010/wordml" w:rsidP="0F11C89F" w14:paraId="489A146B" wp14:textId="28F099D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destination_folder,</w:t>
      </w:r>
    </w:p>
    <w:p xmlns:wp14="http://schemas.microsoft.com/office/word/2010/wordml" w:rsidP="0F11C89F" w14:paraId="5EF1A795" wp14:textId="612794E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exist_ok=True</w:t>
      </w:r>
    </w:p>
    <w:p xmlns:wp14="http://schemas.microsoft.com/office/word/2010/wordml" w:rsidP="0F11C89F" w14:paraId="67FA0B4F" wp14:textId="5DA216B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4031760" wp14:textId="0AA0CAF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A9EB316" wp14:textId="1404E7D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images = get_images(</w:t>
      </w:r>
    </w:p>
    <w:p xmlns:wp14="http://schemas.microsoft.com/office/word/2010/wordml" w:rsidP="0F11C89F" w14:paraId="7A19F8A2" wp14:textId="36A5A74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source_folder</w:t>
      </w:r>
    </w:p>
    <w:p xmlns:wp14="http://schemas.microsoft.com/office/word/2010/wordml" w:rsidP="0F11C89F" w14:paraId="51683200" wp14:textId="14709BC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A32DFF7" wp14:textId="64317CE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9BF529B" wp14:textId="33B2C33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image in images:</w:t>
      </w:r>
    </w:p>
    <w:p xmlns:wp14="http://schemas.microsoft.com/office/word/2010/wordml" w:rsidP="0F11C89F" w14:paraId="19FDA778" wp14:textId="4E37FB4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1F37740" wp14:textId="7279CDB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filename = os.path.basename(</w:t>
      </w:r>
    </w:p>
    <w:p xmlns:wp14="http://schemas.microsoft.com/office/word/2010/wordml" w:rsidP="0F11C89F" w14:paraId="685D19C4" wp14:textId="379DE99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image</w:t>
      </w:r>
    </w:p>
    <w:p xmlns:wp14="http://schemas.microsoft.com/office/word/2010/wordml" w:rsidP="0F11C89F" w14:paraId="1E675F3F" wp14:textId="2DF9D13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599BC43" wp14:textId="0A999FE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826CBF3" wp14:textId="2A6C276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destination = os.path.join(</w:t>
      </w:r>
    </w:p>
    <w:p xmlns:wp14="http://schemas.microsoft.com/office/word/2010/wordml" w:rsidP="0F11C89F" w14:paraId="4B7A7C75" wp14:textId="5977158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destination_folder,</w:t>
      </w:r>
    </w:p>
    <w:p xmlns:wp14="http://schemas.microsoft.com/office/word/2010/wordml" w:rsidP="0F11C89F" w14:paraId="24C2BF4F" wp14:textId="5C79D0E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filename</w:t>
      </w:r>
    </w:p>
    <w:p xmlns:wp14="http://schemas.microsoft.com/office/word/2010/wordml" w:rsidP="0F11C89F" w14:paraId="62F039B4" wp14:textId="23A8773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AB491BD" wp14:textId="4910537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11256BD" wp14:textId="6EB1772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shutil.copy2(</w:t>
      </w:r>
    </w:p>
    <w:p xmlns:wp14="http://schemas.microsoft.com/office/word/2010/wordml" w:rsidP="0F11C89F" w14:paraId="3A261332" wp14:textId="77291D6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image,</w:t>
      </w:r>
    </w:p>
    <w:p xmlns:wp14="http://schemas.microsoft.com/office/word/2010/wordml" w:rsidP="0F11C89F" w14:paraId="355F873F" wp14:textId="743171F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destination</w:t>
      </w:r>
    </w:p>
    <w:p xmlns:wp14="http://schemas.microsoft.com/office/word/2010/wordml" w:rsidP="0F11C89F" w14:paraId="7F7F45F7" wp14:textId="612C37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80F3AB5" wp14:textId="1972269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5FC0D7D" wp14:textId="46628C8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return len(images)</w:t>
      </w:r>
    </w:p>
    <w:p xmlns:wp14="http://schemas.microsoft.com/office/word/2010/wordml" w:rsidP="0F11C89F" w14:paraId="37B870C5" wp14:textId="71BFFFD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663C1E7" wp14:textId="009E9612">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3DED9A8B" wp14:textId="05A58831">
      <w:pPr>
        <w:spacing w:before="0" w:beforeAutospacing="off" w:after="160" w:afterAutospacing="off" w:line="276" w:lineRule="auto"/>
      </w:pPr>
      <w:r w:rsidRPr="0F11C89F" w:rsidR="65DCA67E">
        <w:rPr>
          <w:rFonts w:ascii="Aptos" w:hAnsi="Aptos" w:eastAsia="Aptos" w:cs="Aptos"/>
          <w:noProof w:val="0"/>
          <w:sz w:val="24"/>
          <w:szCs w:val="24"/>
          <w:lang w:val="en-US"/>
        </w:rPr>
        <w:t># SOURCE / DESTINATION MAPPING</w:t>
      </w:r>
    </w:p>
    <w:p xmlns:wp14="http://schemas.microsoft.com/office/word/2010/wordml" w:rsidP="0F11C89F" w14:paraId="13C23DA9" wp14:textId="106BF89F">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353000EE" wp14:textId="227E7C5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C13F24B" wp14:textId="428DB755">
      <w:pPr>
        <w:spacing w:before="0" w:beforeAutospacing="off" w:after="160" w:afterAutospacing="off" w:line="276" w:lineRule="auto"/>
      </w:pPr>
      <w:r w:rsidRPr="0F11C89F" w:rsidR="65DCA67E">
        <w:rPr>
          <w:rFonts w:ascii="Aptos" w:hAnsi="Aptos" w:eastAsia="Aptos" w:cs="Aptos"/>
          <w:noProof w:val="0"/>
          <w:sz w:val="24"/>
          <w:szCs w:val="24"/>
          <w:lang w:val="en-US"/>
        </w:rPr>
        <w:t>splits = {</w:t>
      </w:r>
    </w:p>
    <w:p xmlns:wp14="http://schemas.microsoft.com/office/word/2010/wordml" w:rsidP="0F11C89F" w14:paraId="3C290371" wp14:textId="58A8C0B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125C3AE" wp14:textId="66346ED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"train": {</w:t>
      </w:r>
    </w:p>
    <w:p xmlns:wp14="http://schemas.microsoft.com/office/word/2010/wordml" w:rsidP="0F11C89F" w14:paraId="5E6593B0" wp14:textId="5C79C6E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3EADA34" wp14:textId="45C1018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"fully_visible": os.path.join(</w:t>
      </w:r>
    </w:p>
    <w:p xmlns:wp14="http://schemas.microsoft.com/office/word/2010/wordml" w:rsidP="0F11C89F" w14:paraId="66C7A6D3" wp14:textId="68BD873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FULLY_VISIBLE,</w:t>
      </w:r>
    </w:p>
    <w:p xmlns:wp14="http://schemas.microsoft.com/office/word/2010/wordml" w:rsidP="0F11C89F" w14:paraId="235500B3" wp14:textId="4EE590C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"train"</w:t>
      </w:r>
    </w:p>
    <w:p xmlns:wp14="http://schemas.microsoft.com/office/word/2010/wordml" w:rsidP="0F11C89F" w14:paraId="52C53C12" wp14:textId="6ADB07D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B85B454" wp14:textId="4432AF4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82C5888" wp14:textId="2CA8E8B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"ppe_compliant": os.path.join(</w:t>
      </w:r>
    </w:p>
    <w:p xmlns:wp14="http://schemas.microsoft.com/office/word/2010/wordml" w:rsidP="0F11C89F" w14:paraId="578BEC20" wp14:textId="21611F0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PPE_COMPLIANT,</w:t>
      </w:r>
    </w:p>
    <w:p xmlns:wp14="http://schemas.microsoft.com/office/word/2010/wordml" w:rsidP="0F11C89F" w14:paraId="30BB288E" wp14:textId="1C7EC06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"train",</w:t>
      </w:r>
    </w:p>
    <w:p xmlns:wp14="http://schemas.microsoft.com/office/word/2010/wordml" w:rsidP="0F11C89F" w14:paraId="03565362" wp14:textId="1F24226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"images"</w:t>
      </w:r>
    </w:p>
    <w:p xmlns:wp14="http://schemas.microsoft.com/office/word/2010/wordml" w:rsidP="0F11C89F" w14:paraId="7855AE93" wp14:textId="7674C93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52BD659" wp14:textId="0497EF9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CED491B" wp14:textId="538195A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 os.path.join(</w:t>
      </w:r>
    </w:p>
    <w:p xmlns:wp14="http://schemas.microsoft.com/office/word/2010/wordml" w:rsidP="0F11C89F" w14:paraId="29ADD741" wp14:textId="204E2F9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w:t>
      </w:r>
    </w:p>
    <w:p xmlns:wp14="http://schemas.microsoft.com/office/word/2010/wordml" w:rsidP="0F11C89F" w14:paraId="613AACA9" wp14:textId="69D8233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"train",</w:t>
      </w:r>
    </w:p>
    <w:p xmlns:wp14="http://schemas.microsoft.com/office/word/2010/wordml" w:rsidP="0F11C89F" w14:paraId="6E46D983" wp14:textId="64A5C22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"Unauthorized_Occlusion"</w:t>
      </w:r>
    </w:p>
    <w:p xmlns:wp14="http://schemas.microsoft.com/office/word/2010/wordml" w:rsidP="0F11C89F" w14:paraId="43674713" wp14:textId="5651F75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CCDE64F" wp14:textId="128A58E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9B87B0D" wp14:textId="65327B3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3941367" wp14:textId="721ED48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"validation": {</w:t>
      </w:r>
    </w:p>
    <w:p xmlns:wp14="http://schemas.microsoft.com/office/word/2010/wordml" w:rsidP="0F11C89F" w14:paraId="060CA732" wp14:textId="2BBA8DD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95F6041" wp14:textId="3B5C1FA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"fully_visible": os.path.join(</w:t>
      </w:r>
    </w:p>
    <w:p xmlns:wp14="http://schemas.microsoft.com/office/word/2010/wordml" w:rsidP="0F11C89F" w14:paraId="5AAC4D47" wp14:textId="7176A60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FULLY_VISIBLE,</w:t>
      </w:r>
    </w:p>
    <w:p xmlns:wp14="http://schemas.microsoft.com/office/word/2010/wordml" w:rsidP="0F11C89F" w14:paraId="57CF8505" wp14:textId="4B0D9CF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"valid"</w:t>
      </w:r>
    </w:p>
    <w:p xmlns:wp14="http://schemas.microsoft.com/office/word/2010/wordml" w:rsidP="0F11C89F" w14:paraId="206F6B46" wp14:textId="6A3DF6D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CB2DEEF" wp14:textId="5C0CBC7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0747E9C" wp14:textId="77782A6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"ppe_compliant": os.path.join(</w:t>
      </w:r>
    </w:p>
    <w:p xmlns:wp14="http://schemas.microsoft.com/office/word/2010/wordml" w:rsidP="0F11C89F" w14:paraId="140AD2D6" wp14:textId="7B0F42B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PPE_COMPLIANT,</w:t>
      </w:r>
    </w:p>
    <w:p xmlns:wp14="http://schemas.microsoft.com/office/word/2010/wordml" w:rsidP="0F11C89F" w14:paraId="48938220" wp14:textId="274E440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"valid",</w:t>
      </w:r>
    </w:p>
    <w:p xmlns:wp14="http://schemas.microsoft.com/office/word/2010/wordml" w:rsidP="0F11C89F" w14:paraId="002717C7" wp14:textId="0785694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"images"</w:t>
      </w:r>
    </w:p>
    <w:p xmlns:wp14="http://schemas.microsoft.com/office/word/2010/wordml" w:rsidP="0F11C89F" w14:paraId="054A102B" wp14:textId="4E72121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0443E94" wp14:textId="3687220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0F7CEFA" wp14:textId="62E98AB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 os.path.join(</w:t>
      </w:r>
    </w:p>
    <w:p xmlns:wp14="http://schemas.microsoft.com/office/word/2010/wordml" w:rsidP="0F11C89F" w14:paraId="1B2BB716" wp14:textId="31A48AD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w:t>
      </w:r>
    </w:p>
    <w:p xmlns:wp14="http://schemas.microsoft.com/office/word/2010/wordml" w:rsidP="0F11C89F" w14:paraId="05626413" wp14:textId="41509DD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"valid",</w:t>
      </w:r>
    </w:p>
    <w:p xmlns:wp14="http://schemas.microsoft.com/office/word/2010/wordml" w:rsidP="0F11C89F" w14:paraId="165AC4CA" wp14:textId="4FD9491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"Unauthorized_Occlusion"</w:t>
      </w:r>
    </w:p>
    <w:p xmlns:wp14="http://schemas.microsoft.com/office/word/2010/wordml" w:rsidP="0F11C89F" w14:paraId="7D735DD8" wp14:textId="3054E6A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3976CD9" wp14:textId="01B3FC5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67D69B5" wp14:textId="6DF34C1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0B50C83" wp14:textId="5C5DAF5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"test": {</w:t>
      </w:r>
    </w:p>
    <w:p xmlns:wp14="http://schemas.microsoft.com/office/word/2010/wordml" w:rsidP="0F11C89F" w14:paraId="4B1329E5" wp14:textId="7280AE8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5180EDF" wp14:textId="692B443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"fully_visible": os.path.join(</w:t>
      </w:r>
    </w:p>
    <w:p xmlns:wp14="http://schemas.microsoft.com/office/word/2010/wordml" w:rsidP="0F11C89F" w14:paraId="65BEAAA1" wp14:textId="58C3ABF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FULLY_VISIBLE,</w:t>
      </w:r>
    </w:p>
    <w:p xmlns:wp14="http://schemas.microsoft.com/office/word/2010/wordml" w:rsidP="0F11C89F" w14:paraId="04ED1EB3" wp14:textId="18C0BB9E">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"test"</w:t>
      </w:r>
    </w:p>
    <w:p xmlns:wp14="http://schemas.microsoft.com/office/word/2010/wordml" w:rsidP="0F11C89F" w14:paraId="037EF323" wp14:textId="3A06820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DB0436E" wp14:textId="77FA4EB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12B6028" wp14:textId="4012AAE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"ppe_compliant": os.path.join(</w:t>
      </w:r>
    </w:p>
    <w:p xmlns:wp14="http://schemas.microsoft.com/office/word/2010/wordml" w:rsidP="0F11C89F" w14:paraId="338332BB" wp14:textId="3B6E8CE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PPE_COMPLIANT,</w:t>
      </w:r>
    </w:p>
    <w:p xmlns:wp14="http://schemas.microsoft.com/office/word/2010/wordml" w:rsidP="0F11C89F" w14:paraId="451A1BFA" wp14:textId="720C248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"test",</w:t>
      </w:r>
    </w:p>
    <w:p xmlns:wp14="http://schemas.microsoft.com/office/word/2010/wordml" w:rsidP="0F11C89F" w14:paraId="10C51D92" wp14:textId="6AEBC9B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"images"</w:t>
      </w:r>
    </w:p>
    <w:p xmlns:wp14="http://schemas.microsoft.com/office/word/2010/wordml" w:rsidP="0F11C89F" w14:paraId="1D645ADD" wp14:textId="167D85B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314D8AF" wp14:textId="3E5912A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DA01144" wp14:textId="47A715B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 os.path.join(</w:t>
      </w:r>
    </w:p>
    <w:p xmlns:wp14="http://schemas.microsoft.com/office/word/2010/wordml" w:rsidP="0F11C89F" w14:paraId="77A91491" wp14:textId="581966A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w:t>
      </w:r>
    </w:p>
    <w:p xmlns:wp14="http://schemas.microsoft.com/office/word/2010/wordml" w:rsidP="0F11C89F" w14:paraId="486222D0" wp14:textId="6A1DF1A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"test",</w:t>
      </w:r>
    </w:p>
    <w:p xmlns:wp14="http://schemas.microsoft.com/office/word/2010/wordml" w:rsidP="0F11C89F" w14:paraId="7DE2FD68" wp14:textId="590624D9">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"Unauthorized_Occlusion"</w:t>
      </w:r>
    </w:p>
    <w:p xmlns:wp14="http://schemas.microsoft.com/office/word/2010/wordml" w:rsidP="0F11C89F" w14:paraId="6673A9A3" wp14:textId="77C54F2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81C37F0" wp14:textId="6FF8A41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32DFA51" wp14:textId="5EC8005B">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08A6BB00" wp14:textId="1BDBE53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0B0D82F" wp14:textId="0DCBE9DC">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C5F9071" wp14:textId="5D0CB6E7">
      <w:pPr>
        <w:spacing w:before="0" w:beforeAutospacing="off" w:after="160" w:afterAutospacing="off" w:line="276" w:lineRule="auto"/>
      </w:pPr>
      <w:r w:rsidRPr="0F11C89F" w:rsidR="65DCA67E">
        <w:rPr>
          <w:rFonts w:ascii="Aptos" w:hAnsi="Aptos" w:eastAsia="Aptos" w:cs="Aptos"/>
          <w:noProof w:val="0"/>
          <w:sz w:val="24"/>
          <w:szCs w:val="24"/>
          <w:lang w:val="en-US"/>
        </w:rPr>
        <w:t># BUILD DATASET</w:t>
      </w:r>
    </w:p>
    <w:p xmlns:wp14="http://schemas.microsoft.com/office/word/2010/wordml" w:rsidP="0F11C89F" w14:paraId="325ACFC2" wp14:textId="34B49931">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2D153260" wp14:textId="0AD3C38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DBD2647" wp14:textId="2D9F83FB">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14572174" wp14:textId="0546B237">
      <w:pPr>
        <w:spacing w:before="0" w:beforeAutospacing="off" w:after="160" w:afterAutospacing="off" w:line="276" w:lineRule="auto"/>
      </w:pPr>
      <w:r w:rsidRPr="0F11C89F" w:rsidR="65DCA67E">
        <w:rPr>
          <w:rFonts w:ascii="Aptos" w:hAnsi="Aptos" w:eastAsia="Aptos" w:cs="Aptos"/>
          <w:noProof w:val="0"/>
          <w:sz w:val="24"/>
          <w:szCs w:val="24"/>
          <w:lang w:val="en-US"/>
        </w:rPr>
        <w:t>print("BUILDING FINAL DATASET")</w:t>
      </w:r>
    </w:p>
    <w:p xmlns:wp14="http://schemas.microsoft.com/office/word/2010/wordml" w:rsidP="0F11C89F" w14:paraId="30324A90" wp14:textId="49E09D97">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46AB5219" wp14:textId="00C3BE0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7A1002A6" wp14:textId="56A488E9">
      <w:pPr>
        <w:spacing w:before="0" w:beforeAutospacing="off" w:after="160" w:afterAutospacing="off" w:line="276" w:lineRule="auto"/>
      </w:pPr>
      <w:r w:rsidRPr="0F11C89F" w:rsidR="65DCA67E">
        <w:rPr>
          <w:rFonts w:ascii="Aptos" w:hAnsi="Aptos" w:eastAsia="Aptos" w:cs="Aptos"/>
          <w:noProof w:val="0"/>
          <w:sz w:val="24"/>
          <w:szCs w:val="24"/>
          <w:lang w:val="en-US"/>
        </w:rPr>
        <w:t>print()</w:t>
      </w:r>
    </w:p>
    <w:p xmlns:wp14="http://schemas.microsoft.com/office/word/2010/wordml" w:rsidP="0F11C89F" w14:paraId="5A583419" wp14:textId="3B365F2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6014CE3" wp14:textId="0410EA23">
      <w:pPr>
        <w:spacing w:before="0" w:beforeAutospacing="off" w:after="160" w:afterAutospacing="off" w:line="276" w:lineRule="auto"/>
      </w:pPr>
      <w:r w:rsidRPr="0F11C89F" w:rsidR="65DCA67E">
        <w:rPr>
          <w:rFonts w:ascii="Aptos" w:hAnsi="Aptos" w:eastAsia="Aptos" w:cs="Aptos"/>
          <w:noProof w:val="0"/>
          <w:sz w:val="24"/>
          <w:szCs w:val="24"/>
          <w:lang w:val="en-US"/>
        </w:rPr>
        <w:t>total_copied = 0</w:t>
      </w:r>
    </w:p>
    <w:p xmlns:wp14="http://schemas.microsoft.com/office/word/2010/wordml" w:rsidP="0F11C89F" w14:paraId="57EEC6E3" wp14:textId="362AA9F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4F0EE12" wp14:textId="5DD426F0">
      <w:pPr>
        <w:spacing w:before="0" w:beforeAutospacing="off" w:after="160" w:afterAutospacing="off" w:line="276" w:lineRule="auto"/>
      </w:pPr>
      <w:r w:rsidRPr="0F11C89F" w:rsidR="65DCA67E">
        <w:rPr>
          <w:rFonts w:ascii="Aptos" w:hAnsi="Aptos" w:eastAsia="Aptos" w:cs="Aptos"/>
          <w:noProof w:val="0"/>
          <w:sz w:val="24"/>
          <w:szCs w:val="24"/>
          <w:lang w:val="en-US"/>
        </w:rPr>
        <w:t>for split, classes in splits.items():</w:t>
      </w:r>
    </w:p>
    <w:p xmlns:wp14="http://schemas.microsoft.com/office/word/2010/wordml" w:rsidP="0F11C89F" w14:paraId="230F50C6" wp14:textId="4B028BF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2A3578F" wp14:textId="7D2C04D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w:t>
      </w:r>
    </w:p>
    <w:p xmlns:wp14="http://schemas.microsoft.com/office/word/2010/wordml" w:rsidP="0F11C89F" w14:paraId="15DD17CE" wp14:textId="3CF86C0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f"\n{split.upper()}"</w:t>
      </w:r>
    </w:p>
    <w:p xmlns:wp14="http://schemas.microsoft.com/office/word/2010/wordml" w:rsidP="0F11C89F" w14:paraId="08CBE37C" wp14:textId="67EF1A5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23FA5161" wp14:textId="6F4C8C6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6C8C346" wp14:textId="29CC728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 * 40)</w:t>
      </w:r>
    </w:p>
    <w:p xmlns:wp14="http://schemas.microsoft.com/office/word/2010/wordml" w:rsidP="0F11C89F" w14:paraId="0D5EE393" wp14:textId="174CA89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6F97CEC" wp14:textId="4C0AF97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for class_name, source_folder in classes.items():</w:t>
      </w:r>
    </w:p>
    <w:p xmlns:wp14="http://schemas.microsoft.com/office/word/2010/wordml" w:rsidP="0F11C89F" w14:paraId="0C2318FF" wp14:textId="5269A7A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C7B5F5B" wp14:textId="0287150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destination_folder = os.path.join(</w:t>
      </w:r>
    </w:p>
    <w:p xmlns:wp14="http://schemas.microsoft.com/office/word/2010/wordml" w:rsidP="0F11C89F" w14:paraId="418CE8DE" wp14:textId="3D394E8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FINAL_DATASET,</w:t>
      </w:r>
    </w:p>
    <w:p xmlns:wp14="http://schemas.microsoft.com/office/word/2010/wordml" w:rsidP="0F11C89F" w14:paraId="605B1979" wp14:textId="4EB2DBA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split,</w:t>
      </w:r>
    </w:p>
    <w:p xmlns:wp14="http://schemas.microsoft.com/office/word/2010/wordml" w:rsidP="0F11C89F" w14:paraId="21AE8BBD" wp14:textId="6B9FF1B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class_name</w:t>
      </w:r>
    </w:p>
    <w:p xmlns:wp14="http://schemas.microsoft.com/office/word/2010/wordml" w:rsidP="0F11C89F" w14:paraId="134C167E" wp14:textId="671E941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237C1FD" wp14:textId="0AF78AF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C31F74E" wp14:textId="7702EEA6">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count = copy_images(</w:t>
      </w:r>
    </w:p>
    <w:p xmlns:wp14="http://schemas.microsoft.com/office/word/2010/wordml" w:rsidP="0F11C89F" w14:paraId="1EBE607E" wp14:textId="3BBEB63F">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source_folder,</w:t>
      </w:r>
    </w:p>
    <w:p xmlns:wp14="http://schemas.microsoft.com/office/word/2010/wordml" w:rsidP="0F11C89F" w14:paraId="2B36A64C" wp14:textId="1EBCB6D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destination_folder</w:t>
      </w:r>
    </w:p>
    <w:p xmlns:wp14="http://schemas.microsoft.com/office/word/2010/wordml" w:rsidP="0F11C89F" w14:paraId="3A6B2148" wp14:textId="698233B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B473423" wp14:textId="1097492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732CCE2" wp14:textId="1A48CCA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total_copied += count</w:t>
      </w:r>
    </w:p>
    <w:p xmlns:wp14="http://schemas.microsoft.com/office/word/2010/wordml" w:rsidP="0F11C89F" w14:paraId="2BC5B412" wp14:textId="59C18CA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E41700E" wp14:textId="402746B7">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print(</w:t>
      </w:r>
    </w:p>
    <w:p xmlns:wp14="http://schemas.microsoft.com/office/word/2010/wordml" w:rsidP="0F11C89F" w14:paraId="58B5A4E0" wp14:textId="71769F8B">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f"{class_name}: {count} images"</w:t>
      </w:r>
    </w:p>
    <w:p xmlns:wp14="http://schemas.microsoft.com/office/word/2010/wordml" w:rsidP="0F11C89F" w14:paraId="0F03312B" wp14:textId="22C9BC22">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6E96E43" wp14:textId="67004573">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6B3FA62" wp14:textId="4F3C1BAA">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1A0735B4" wp14:textId="5DE5AFDA">
      <w:pPr>
        <w:spacing w:before="0" w:beforeAutospacing="off" w:after="160" w:afterAutospacing="off" w:line="276" w:lineRule="auto"/>
      </w:pPr>
      <w:r w:rsidRPr="0F11C89F" w:rsidR="65DCA67E">
        <w:rPr>
          <w:rFonts w:ascii="Aptos" w:hAnsi="Aptos" w:eastAsia="Aptos" w:cs="Aptos"/>
          <w:noProof w:val="0"/>
          <w:sz w:val="24"/>
          <w:szCs w:val="24"/>
          <w:lang w:val="en-US"/>
        </w:rPr>
        <w:t># FINAL RESULT</w:t>
      </w:r>
    </w:p>
    <w:p xmlns:wp14="http://schemas.microsoft.com/office/word/2010/wordml" w:rsidP="0F11C89F" w14:paraId="6DD2C578" wp14:textId="5BF4EA3F">
      <w:pPr>
        <w:spacing w:before="0" w:beforeAutospacing="off" w:after="160" w:afterAutospacing="off" w:line="276" w:lineRule="auto"/>
      </w:pPr>
      <w:r w:rsidRPr="0F11C89F" w:rsidR="65DCA67E">
        <w:rPr>
          <w:rFonts w:ascii="Aptos" w:hAnsi="Aptos" w:eastAsia="Aptos" w:cs="Aptos"/>
          <w:noProof w:val="0"/>
          <w:sz w:val="24"/>
          <w:szCs w:val="24"/>
          <w:lang w:val="en-US"/>
        </w:rPr>
        <w:t># ============================================================</w:t>
      </w:r>
    </w:p>
    <w:p xmlns:wp14="http://schemas.microsoft.com/office/word/2010/wordml" w:rsidP="0F11C89F" w14:paraId="06A7D251" wp14:textId="67F957F0">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41386CDB" wp14:textId="54530F9C">
      <w:pPr>
        <w:spacing w:before="0" w:beforeAutospacing="off" w:after="160" w:afterAutospacing="off" w:line="276" w:lineRule="auto"/>
      </w:pPr>
      <w:r w:rsidRPr="0F11C89F" w:rsidR="65DCA67E">
        <w:rPr>
          <w:rFonts w:ascii="Aptos" w:hAnsi="Aptos" w:eastAsia="Aptos" w:cs="Aptos"/>
          <w:noProof w:val="0"/>
          <w:sz w:val="24"/>
          <w:szCs w:val="24"/>
          <w:lang w:val="en-US"/>
        </w:rPr>
        <w:t>print()</w:t>
      </w:r>
    </w:p>
    <w:p xmlns:wp14="http://schemas.microsoft.com/office/word/2010/wordml" w:rsidP="0F11C89F" w14:paraId="55646480" wp14:textId="2804AEA5">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515E1189" wp14:textId="080EDD44">
      <w:pPr>
        <w:spacing w:before="0" w:beforeAutospacing="off" w:after="160" w:afterAutospacing="off" w:line="276" w:lineRule="auto"/>
      </w:pPr>
      <w:r w:rsidRPr="0F11C89F" w:rsidR="65DCA67E">
        <w:rPr>
          <w:rFonts w:ascii="Aptos" w:hAnsi="Aptos" w:eastAsia="Aptos" w:cs="Aptos"/>
          <w:noProof w:val="0"/>
          <w:sz w:val="24"/>
          <w:szCs w:val="24"/>
          <w:lang w:val="en-US"/>
        </w:rPr>
        <w:t>print("FINAL DATASET CREATED")</w:t>
      </w:r>
    </w:p>
    <w:p xmlns:wp14="http://schemas.microsoft.com/office/word/2010/wordml" w:rsidP="0F11C89F" w14:paraId="7C4DE94B" wp14:textId="26475716">
      <w:pPr>
        <w:spacing w:before="0" w:beforeAutospacing="off" w:after="160" w:afterAutospacing="off" w:line="276" w:lineRule="auto"/>
      </w:pPr>
      <w:r w:rsidRPr="0F11C89F" w:rsidR="65DCA67E">
        <w:rPr>
          <w:rFonts w:ascii="Aptos" w:hAnsi="Aptos" w:eastAsia="Aptos" w:cs="Aptos"/>
          <w:noProof w:val="0"/>
          <w:sz w:val="24"/>
          <w:szCs w:val="24"/>
          <w:lang w:val="en-US"/>
        </w:rPr>
        <w:t>print("=" * 60)</w:t>
      </w:r>
    </w:p>
    <w:p xmlns:wp14="http://schemas.microsoft.com/office/word/2010/wordml" w:rsidP="0F11C89F" w14:paraId="23465DDF" wp14:textId="7485A81A">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1DF1C8E" wp14:textId="42D9DD6E">
      <w:pPr>
        <w:spacing w:before="0" w:beforeAutospacing="off" w:after="160" w:afterAutospacing="off" w:line="276" w:lineRule="auto"/>
      </w:pPr>
      <w:r w:rsidRPr="0F11C89F" w:rsidR="65DCA67E">
        <w:rPr>
          <w:rFonts w:ascii="Aptos" w:hAnsi="Aptos" w:eastAsia="Aptos" w:cs="Aptos"/>
          <w:noProof w:val="0"/>
          <w:sz w:val="24"/>
          <w:szCs w:val="24"/>
          <w:lang w:val="en-US"/>
        </w:rPr>
        <w:t>print()</w:t>
      </w:r>
    </w:p>
    <w:p xmlns:wp14="http://schemas.microsoft.com/office/word/2010/wordml" w:rsidP="0F11C89F" w14:paraId="46291967" wp14:textId="7951CC8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D39FE65" wp14:textId="79878B4A">
      <w:pPr>
        <w:spacing w:before="0" w:beforeAutospacing="off" w:after="160" w:afterAutospacing="off" w:line="276" w:lineRule="auto"/>
      </w:pPr>
      <w:r w:rsidRPr="0F11C89F" w:rsidR="65DCA67E">
        <w:rPr>
          <w:rFonts w:ascii="Aptos" w:hAnsi="Aptos" w:eastAsia="Aptos" w:cs="Aptos"/>
          <w:noProof w:val="0"/>
          <w:sz w:val="24"/>
          <w:szCs w:val="24"/>
          <w:lang w:val="en-US"/>
        </w:rPr>
        <w:t>print(</w:t>
      </w:r>
    </w:p>
    <w:p xmlns:wp14="http://schemas.microsoft.com/office/word/2010/wordml" w:rsidP="0F11C89F" w14:paraId="6935067A" wp14:textId="5D3B331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f"Total images copied: {total_copied}"</w:t>
      </w:r>
    </w:p>
    <w:p xmlns:wp14="http://schemas.microsoft.com/office/word/2010/wordml" w:rsidP="0F11C89F" w14:paraId="104B4327" wp14:textId="4B8EF4FF">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6314FFB4" wp14:textId="6A00C6B1">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588C2628" wp14:textId="581A7B57">
      <w:pPr>
        <w:spacing w:before="0" w:beforeAutospacing="off" w:after="160" w:afterAutospacing="off" w:line="276" w:lineRule="auto"/>
      </w:pPr>
      <w:r w:rsidRPr="0F11C89F" w:rsidR="65DCA67E">
        <w:rPr>
          <w:rFonts w:ascii="Aptos" w:hAnsi="Aptos" w:eastAsia="Aptos" w:cs="Aptos"/>
          <w:noProof w:val="0"/>
          <w:sz w:val="24"/>
          <w:szCs w:val="24"/>
          <w:lang w:val="en-US"/>
        </w:rPr>
        <w:t>print()</w:t>
      </w:r>
    </w:p>
    <w:p xmlns:wp14="http://schemas.microsoft.com/office/word/2010/wordml" w:rsidP="0F11C89F" w14:paraId="079A8215" wp14:textId="1560BA64">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1E9BD642" wp14:textId="3ECBB28C">
      <w:pPr>
        <w:spacing w:before="0" w:beforeAutospacing="off" w:after="160" w:afterAutospacing="off" w:line="276" w:lineRule="auto"/>
      </w:pPr>
      <w:r w:rsidRPr="0F11C89F" w:rsidR="65DCA67E">
        <w:rPr>
          <w:rFonts w:ascii="Aptos" w:hAnsi="Aptos" w:eastAsia="Aptos" w:cs="Aptos"/>
          <w:noProof w:val="0"/>
          <w:sz w:val="24"/>
          <w:szCs w:val="24"/>
          <w:lang w:val="en-US"/>
        </w:rPr>
        <w:t>print(</w:t>
      </w:r>
    </w:p>
    <w:p xmlns:wp14="http://schemas.microsoft.com/office/word/2010/wordml" w:rsidP="0F11C89F" w14:paraId="21B1E255" wp14:textId="0CF2EC7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"Dataset location:"</w:t>
      </w:r>
    </w:p>
    <w:p xmlns:wp14="http://schemas.microsoft.com/office/word/2010/wordml" w:rsidP="0F11C89F" w14:paraId="55ADC6FD" wp14:textId="3B6043B4">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7C117CFE" wp14:textId="59734668">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0991B948" wp14:textId="2F88C146">
      <w:pPr>
        <w:spacing w:before="0" w:beforeAutospacing="off" w:after="160" w:afterAutospacing="off" w:line="276" w:lineRule="auto"/>
      </w:pPr>
      <w:r w:rsidRPr="0F11C89F" w:rsidR="65DCA67E">
        <w:rPr>
          <w:rFonts w:ascii="Aptos" w:hAnsi="Aptos" w:eastAsia="Aptos" w:cs="Aptos"/>
          <w:noProof w:val="0"/>
          <w:sz w:val="24"/>
          <w:szCs w:val="24"/>
          <w:lang w:val="en-US"/>
        </w:rPr>
        <w:t>print(</w:t>
      </w:r>
    </w:p>
    <w:p xmlns:wp14="http://schemas.microsoft.com/office/word/2010/wordml" w:rsidP="0F11C89F" w14:paraId="089A3E57" wp14:textId="304E881C">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FINAL_DATASET</w:t>
      </w:r>
    </w:p>
    <w:p xmlns:wp14="http://schemas.microsoft.com/office/word/2010/wordml" w:rsidP="0F11C89F" w14:paraId="625CC652" wp14:textId="4EF1FB52">
      <w:pPr>
        <w:spacing w:before="0" w:beforeAutospacing="off" w:after="160" w:afterAutospacing="off" w:line="276" w:lineRule="auto"/>
      </w:pPr>
      <w:r w:rsidRPr="0F11C89F" w:rsidR="65DCA67E">
        <w:rPr>
          <w:rFonts w:ascii="Aptos" w:hAnsi="Aptos" w:eastAsia="Aptos" w:cs="Aptos"/>
          <w:noProof w:val="0"/>
          <w:sz w:val="24"/>
          <w:szCs w:val="24"/>
          <w:lang w:val="en-US"/>
        </w:rPr>
        <w:t>)</w:t>
      </w:r>
    </w:p>
    <w:p xmlns:wp14="http://schemas.microsoft.com/office/word/2010/wordml" w:rsidP="0F11C89F" w14:paraId="54AE7BD2" wp14:textId="55E0630D">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6560EEF6" wp14:textId="06668507">
      <w:pPr>
        <w:spacing w:before="0" w:beforeAutospacing="off" w:after="160" w:afterAutospacing="off" w:line="276" w:lineRule="auto"/>
      </w:pPr>
      <w:r w:rsidRPr="0F11C89F" w:rsidR="65DCA67E">
        <w:rPr>
          <w:rFonts w:ascii="Aptos" w:hAnsi="Aptos" w:eastAsia="Aptos" w:cs="Aptos"/>
          <w:noProof w:val="0"/>
          <w:sz w:val="24"/>
          <w:szCs w:val="24"/>
          <w:lang w:val="en-US"/>
        </w:rPr>
        <w:t>print()</w:t>
      </w:r>
    </w:p>
    <w:p xmlns:wp14="http://schemas.microsoft.com/office/word/2010/wordml" w:rsidP="0F11C89F" w14:paraId="2F435A6A" wp14:textId="6B8B1DF5">
      <w:pPr>
        <w:spacing w:before="0" w:beforeAutospacing="off" w:after="160" w:afterAutospacing="off" w:line="276" w:lineRule="auto"/>
      </w:pPr>
      <w:r w:rsidRPr="0F11C89F" w:rsidR="65DCA67E">
        <w:rPr>
          <w:rFonts w:ascii="Aptos" w:hAnsi="Aptos" w:eastAsia="Aptos" w:cs="Aptos"/>
          <w:noProof w:val="0"/>
          <w:sz w:val="24"/>
          <w:szCs w:val="24"/>
          <w:lang w:val="en-US"/>
        </w:rPr>
        <w:t xml:space="preserve"> </w:t>
      </w:r>
    </w:p>
    <w:p xmlns:wp14="http://schemas.microsoft.com/office/word/2010/wordml" w:rsidP="0F11C89F" w14:paraId="31BC6D61" wp14:textId="5B759D3F">
      <w:pPr>
        <w:spacing w:before="0" w:beforeAutospacing="off" w:after="160" w:afterAutospacing="off" w:line="276" w:lineRule="auto"/>
      </w:pPr>
      <w:r w:rsidRPr="0F11C89F" w:rsidR="65DCA67E">
        <w:rPr>
          <w:rFonts w:ascii="Aptos" w:hAnsi="Aptos" w:eastAsia="Aptos" w:cs="Aptos"/>
          <w:noProof w:val="0"/>
          <w:sz w:val="24"/>
          <w:szCs w:val="24"/>
          <w:lang w:val="en-US"/>
        </w:rPr>
        <w:t>print("Done.")</w:t>
      </w:r>
      <w:r/>
    </w:p>
    <w:p xmlns:wp14="http://schemas.microsoft.com/office/word/2010/wordml" w14:paraId="5B874BFB" wp14:textId="77777777">
      <w:pPr>
        <w:pStyle w:val="Heading2"/>
      </w:pPr>
      <w:r>
        <w:rPr>
          <w:rFonts w:ascii="Times New Roman" w:hAnsi="Times New Roman"/>
          <w:b/>
          <w:color w:val="1F4E79"/>
          <w:sz w:val="26"/>
        </w:rPr>
        <w:t>4.9 Current Implementation Status</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6CA710EC" wp14:textId="77777777">
        <w:tc>
          <w:tcPr>
            <w:tcW w:w="4896" w:type="dxa"/>
            <w:vAlign w:val="center"/>
            <w:shd w:fill="D9EAF7"/>
          </w:tcPr>
          <w:p w14:paraId="380A14DC" wp14:textId="77777777">
            <w:pPr>
              <w:spacing w:after="40"/>
            </w:pPr>
            <w:r/>
            <w:r>
              <w:rPr>
                <w:rFonts w:ascii="Times New Roman" w:hAnsi="Times New Roman"/>
                <w:b/>
                <w:sz w:val="20"/>
              </w:rPr>
              <w:t>Feature</w:t>
            </w:r>
          </w:p>
        </w:tc>
        <w:tc>
          <w:tcPr>
            <w:tcW w:w="4896" w:type="dxa"/>
            <w:vAlign w:val="center"/>
            <w:shd w:fill="D9EAF7"/>
          </w:tcPr>
          <w:p w14:paraId="1B9FBFDD" wp14:textId="77777777">
            <w:pPr>
              <w:spacing w:after="40"/>
            </w:pPr>
            <w:r/>
            <w:r>
              <w:rPr>
                <w:rFonts w:ascii="Times New Roman" w:hAnsi="Times New Roman"/>
                <w:b/>
                <w:sz w:val="20"/>
              </w:rPr>
              <w:t>Status</w:t>
            </w:r>
          </w:p>
        </w:tc>
      </w:tr>
      <w:tr xmlns:wp14="http://schemas.microsoft.com/office/word/2010/wordml" w14:paraId="02FC0BBC" wp14:textId="77777777">
        <w:tc>
          <w:tcPr>
            <w:tcW w:w="4896" w:type="dxa"/>
            <w:vAlign w:val="center"/>
          </w:tcPr>
          <w:p w14:paraId="3066AD59" wp14:textId="77777777">
            <w:pPr>
              <w:spacing w:after="40"/>
            </w:pPr>
            <w:r/>
            <w:r>
              <w:rPr>
                <w:rFonts w:ascii="Times New Roman" w:hAnsi="Times New Roman"/>
                <w:b w:val="0"/>
                <w:sz w:val="20"/>
              </w:rPr>
              <w:t>Live webcam feed</w:t>
            </w:r>
          </w:p>
        </w:tc>
        <w:tc>
          <w:tcPr>
            <w:tcW w:w="4896" w:type="dxa"/>
            <w:vAlign w:val="center"/>
          </w:tcPr>
          <w:p w14:paraId="09FC0266" wp14:textId="77777777">
            <w:pPr>
              <w:spacing w:after="40"/>
            </w:pPr>
            <w:r/>
            <w:r>
              <w:rPr>
                <w:rFonts w:ascii="Times New Roman" w:hAnsi="Times New Roman"/>
                <w:b w:val="0"/>
                <w:sz w:val="20"/>
              </w:rPr>
              <w:t>Implemented and shown in the supplied screenshots.</w:t>
            </w:r>
          </w:p>
        </w:tc>
      </w:tr>
      <w:tr xmlns:wp14="http://schemas.microsoft.com/office/word/2010/wordml" w14:paraId="084BA4A3" wp14:textId="77777777">
        <w:tc>
          <w:tcPr>
            <w:tcW w:w="4896" w:type="dxa"/>
            <w:vAlign w:val="center"/>
          </w:tcPr>
          <w:p w14:paraId="5FBC145C" wp14:textId="77777777">
            <w:pPr>
              <w:spacing w:after="40"/>
            </w:pPr>
            <w:r/>
            <w:r>
              <w:rPr>
                <w:rFonts w:ascii="Times New Roman" w:hAnsi="Times New Roman"/>
                <w:b w:val="0"/>
                <w:sz w:val="20"/>
              </w:rPr>
              <w:t>Face detection using YuNet/OpenCV</w:t>
            </w:r>
          </w:p>
        </w:tc>
        <w:tc>
          <w:tcPr>
            <w:tcW w:w="4896" w:type="dxa"/>
            <w:vAlign w:val="center"/>
          </w:tcPr>
          <w:p w14:paraId="7DE7B83E" wp14:textId="77777777">
            <w:pPr>
              <w:spacing w:after="40"/>
            </w:pPr>
            <w:r/>
            <w:r>
              <w:rPr>
                <w:rFonts w:ascii="Times New Roman" w:hAnsi="Times New Roman"/>
                <w:b w:val="0"/>
                <w:sz w:val="20"/>
              </w:rPr>
              <w:t>Implemented and shown by face bounding boxes and detector confidence labels.</w:t>
            </w:r>
          </w:p>
        </w:tc>
      </w:tr>
      <w:tr xmlns:wp14="http://schemas.microsoft.com/office/word/2010/wordml" w14:paraId="346160FB" wp14:textId="77777777">
        <w:tc>
          <w:tcPr>
            <w:tcW w:w="4896" w:type="dxa"/>
            <w:vAlign w:val="center"/>
          </w:tcPr>
          <w:p w14:paraId="0FE752F7" wp14:textId="77777777">
            <w:pPr>
              <w:spacing w:after="40"/>
            </w:pPr>
            <w:r/>
            <w:r>
              <w:rPr>
                <w:rFonts w:ascii="Times New Roman" w:hAnsi="Times New Roman"/>
                <w:b w:val="0"/>
                <w:sz w:val="20"/>
              </w:rPr>
              <w:t>Three-class ResNet18 classification</w:t>
            </w:r>
          </w:p>
        </w:tc>
        <w:tc>
          <w:tcPr>
            <w:tcW w:w="4896" w:type="dxa"/>
            <w:vAlign w:val="center"/>
          </w:tcPr>
          <w:p w14:paraId="741F018A" wp14:textId="77777777">
            <w:pPr>
              <w:spacing w:after="40"/>
            </w:pPr>
            <w:r/>
            <w:r>
              <w:rPr>
                <w:rFonts w:ascii="Times New Roman" w:hAnsi="Times New Roman"/>
                <w:b w:val="0"/>
                <w:sz w:val="20"/>
              </w:rPr>
              <w:t>Implemented; example predictions are visible in the supplied screenshots.</w:t>
            </w:r>
          </w:p>
        </w:tc>
      </w:tr>
      <w:tr xmlns:wp14="http://schemas.microsoft.com/office/word/2010/wordml" w14:paraId="251ED3C8" wp14:textId="77777777">
        <w:tc>
          <w:tcPr>
            <w:tcW w:w="4896" w:type="dxa"/>
            <w:vAlign w:val="center"/>
          </w:tcPr>
          <w:p w14:paraId="4B2B48FF" wp14:textId="77777777">
            <w:pPr>
              <w:spacing w:after="40"/>
            </w:pPr>
            <w:r/>
            <w:r>
              <w:rPr>
                <w:rFonts w:ascii="Times New Roman" w:hAnsi="Times New Roman"/>
                <w:b w:val="0"/>
                <w:sz w:val="20"/>
              </w:rPr>
              <w:t>Formal held-out test-set metrics</w:t>
            </w:r>
          </w:p>
        </w:tc>
        <w:tc>
          <w:tcPr>
            <w:tcW w:w="4896" w:type="dxa"/>
            <w:vAlign w:val="center"/>
          </w:tcPr>
          <w:p w14:paraId="225FC4EB" wp14:textId="77777777">
            <w:pPr>
              <w:spacing w:after="40"/>
            </w:pPr>
            <w:r/>
            <w:r>
              <w:rPr>
                <w:rFonts w:ascii="Times New Roman" w:hAnsi="Times New Roman"/>
                <w:b w:val="0"/>
                <w:sz w:val="20"/>
              </w:rPr>
              <w:t>Not confirmed in the supplied information.</w:t>
            </w:r>
          </w:p>
        </w:tc>
      </w:tr>
      <w:tr xmlns:wp14="http://schemas.microsoft.com/office/word/2010/wordml" w14:paraId="0886C6E6" wp14:textId="77777777">
        <w:tc>
          <w:tcPr>
            <w:tcW w:w="4896" w:type="dxa"/>
            <w:vAlign w:val="center"/>
          </w:tcPr>
          <w:p w14:paraId="28A6357E" wp14:textId="77777777">
            <w:pPr>
              <w:spacing w:after="40"/>
            </w:pPr>
            <w:r/>
            <w:r>
              <w:rPr>
                <w:rFonts w:ascii="Times New Roman" w:hAnsi="Times New Roman"/>
                <w:b w:val="0"/>
                <w:sz w:val="20"/>
              </w:rPr>
              <w:t>Automatic notifications or alert dispatch</w:t>
            </w:r>
          </w:p>
        </w:tc>
        <w:tc>
          <w:tcPr>
            <w:tcW w:w="4896" w:type="dxa"/>
            <w:vAlign w:val="center"/>
          </w:tcPr>
          <w:p w14:paraId="02A873F7" wp14:textId="77777777">
            <w:pPr>
              <w:spacing w:after="40"/>
            </w:pPr>
            <w:r/>
            <w:r>
              <w:rPr>
                <w:rFonts w:ascii="Times New Roman" w:hAnsi="Times New Roman"/>
                <w:b w:val="0"/>
                <w:sz w:val="20"/>
              </w:rPr>
              <w:t>Not confirmed as implemented; future work only.</w:t>
            </w:r>
          </w:p>
        </w:tc>
      </w:tr>
      <w:tr xmlns:wp14="http://schemas.microsoft.com/office/word/2010/wordml" w14:paraId="00611320" wp14:textId="77777777">
        <w:tc>
          <w:tcPr>
            <w:tcW w:w="4896" w:type="dxa"/>
            <w:vAlign w:val="center"/>
          </w:tcPr>
          <w:p w14:paraId="3FB92B18" wp14:textId="77777777">
            <w:pPr>
              <w:spacing w:after="40"/>
            </w:pPr>
            <w:r/>
            <w:r>
              <w:rPr>
                <w:rFonts w:ascii="Times New Roman" w:hAnsi="Times New Roman"/>
                <w:b w:val="0"/>
                <w:sz w:val="20"/>
              </w:rPr>
              <w:t>Web dashboard / multi-camera CCTV integration</w:t>
            </w:r>
          </w:p>
        </w:tc>
        <w:tc>
          <w:tcPr>
            <w:tcW w:w="4896" w:type="dxa"/>
            <w:vAlign w:val="center"/>
          </w:tcPr>
          <w:p w14:paraId="1705C408" wp14:textId="77777777">
            <w:pPr>
              <w:spacing w:after="40"/>
            </w:pPr>
            <w:r/>
            <w:r>
              <w:rPr>
                <w:rFonts w:ascii="Times New Roman" w:hAnsi="Times New Roman"/>
                <w:b w:val="0"/>
                <w:sz w:val="20"/>
              </w:rPr>
              <w:t>Not confirmed as implemented; future work only.</w:t>
            </w:r>
          </w:p>
        </w:tc>
      </w:tr>
      <w:tr xmlns:wp14="http://schemas.microsoft.com/office/word/2010/wordml" w14:paraId="76D6652E" wp14:textId="77777777">
        <w:tc>
          <w:tcPr>
            <w:tcW w:w="4896" w:type="dxa"/>
            <w:vAlign w:val="center"/>
          </w:tcPr>
          <w:p w14:paraId="2830D786" wp14:textId="77777777">
            <w:pPr>
              <w:spacing w:after="40"/>
            </w:pPr>
            <w:r/>
            <w:r>
              <w:rPr>
                <w:rFonts w:ascii="Times New Roman" w:hAnsi="Times New Roman"/>
                <w:b w:val="0"/>
                <w:sz w:val="20"/>
              </w:rPr>
              <w:t>GitHub/source-code appendix</w:t>
            </w:r>
          </w:p>
        </w:tc>
        <w:tc>
          <w:tcPr>
            <w:tcW w:w="4896" w:type="dxa"/>
            <w:vAlign w:val="center"/>
          </w:tcPr>
          <w:p w14:paraId="103AF5CF" wp14:textId="77777777">
            <w:pPr>
              <w:spacing w:after="40"/>
            </w:pPr>
            <w:r/>
            <w:r>
              <w:rPr>
                <w:rFonts w:ascii="Times New Roman" w:hAnsi="Times New Roman"/>
                <w:b w:val="0"/>
                <w:sz w:val="20"/>
              </w:rPr>
              <w:t>Pending; intentionally omitted until source is supplied.</w:t>
            </w:r>
          </w:p>
        </w:tc>
      </w:tr>
    </w:tbl>
    <w:p xmlns:wp14="http://schemas.microsoft.com/office/word/2010/wordml" w14:paraId="5630AD66" wp14:textId="77777777"/>
    <w:p xmlns:wp14="http://schemas.microsoft.com/office/word/2010/wordml" w14:paraId="61829076" wp14:textId="77777777">
      <w:r>
        <w:br w:type="page"/>
      </w:r>
    </w:p>
    <w:p xmlns:wp14="http://schemas.microsoft.com/office/word/2010/wordml" w14:paraId="2E3A2DAD" wp14:textId="77777777">
      <w:pPr>
        <w:pStyle w:val="Heading1"/>
      </w:pPr>
      <w:r>
        <w:t>CHAPTER 5. CONCLUSION AND FUTURE WORK</w:t>
      </w:r>
    </w:p>
    <w:p xmlns:wp14="http://schemas.microsoft.com/office/word/2010/wordml" w14:paraId="6005E063" wp14:textId="77777777">
      <w:pPr>
        <w:pStyle w:val="Heading2"/>
      </w:pPr>
      <w:r>
        <w:t>5.1 Conclusion</w:t>
      </w:r>
    </w:p>
    <w:p xmlns:wp14="http://schemas.microsoft.com/office/word/2010/wordml" w14:paraId="2EBBF05F" wp14:textId="77777777">
      <w:r>
        <w:rPr>
          <w:i w:val="0"/>
        </w:rPr>
        <w:t>The mini project “Real-Time Facial Occlusion Detection and Classification for Secure Laboratory Environments” demonstrates a computer-vision pipeline for live facial occlusion monitoring. The system uses OpenCV for video processing, YuNet for face detection, and a PyTorch ResNet18 classifier to assign each detected face to one of three classes: fully_visible, ppe_compliant, or unauthorized.</w:t>
      </w:r>
    </w:p>
    <w:p xmlns:wp14="http://schemas.microsoft.com/office/word/2010/wordml" w14:paraId="0E376EDA" wp14:textId="77777777">
      <w:r>
        <w:rPr>
          <w:i w:val="0"/>
        </w:rPr>
        <w:t>The supplied live screenshots show the prototype displaying an unauthorized-occlusion prediction for a face covered by a hand and a PPE-compliant prediction for a person wearing a mask with protective-looking glasses. These examples demonstrate that the live detection and classification interface is functioning for the shown inputs. They do not establish overall model accuracy or prove performance under all real-world conditions.</w:t>
      </w:r>
    </w:p>
    <w:p xmlns:wp14="http://schemas.microsoft.com/office/word/2010/wordml" w14:paraId="0D392332" wp14:textId="77777777">
      <w:r>
        <w:rPr>
          <w:i w:val="0"/>
        </w:rPr>
        <w:t>The project provides a foundation for further evaluation and improvement. Final dataset counts should be verified, a held-out test set should be evaluated, and the source code should be added to the report once the GitHub repository is available.</w:t>
      </w:r>
    </w:p>
    <w:p xmlns:wp14="http://schemas.microsoft.com/office/word/2010/wordml" w14:paraId="36ACDC03" wp14:textId="77777777">
      <w:pPr>
        <w:pStyle w:val="Heading2"/>
      </w:pPr>
      <w:r>
        <w:t>5.2 Limitations</w:t>
      </w:r>
    </w:p>
    <w:p xmlns:wp14="http://schemas.microsoft.com/office/word/2010/wordml" w14:paraId="600E2613" wp14:textId="77777777">
      <w:pPr>
        <w:pStyle w:val="ListBullet"/>
        <w:spacing w:after="60"/>
        <w:rPr/>
      </w:pPr>
      <w:r w:rsidR="651190B8">
        <w:rPr/>
        <w:t>Prediction quality depends on dataset size, quality, balance, and label consistency.</w:t>
      </w:r>
    </w:p>
    <w:p xmlns:wp14="http://schemas.microsoft.com/office/word/2010/wordml" w14:paraId="30FC2187" wp14:textId="77777777">
      <w:pPr>
        <w:pStyle w:val="ListBullet"/>
        <w:spacing w:after="60"/>
        <w:rPr/>
      </w:pPr>
      <w:r w:rsidR="651190B8">
        <w:rPr/>
        <w:t>Lighting, motion blur, camera distance, face angle, and partial visibility can affect detection and classification.</w:t>
      </w:r>
    </w:p>
    <w:p xmlns:wp14="http://schemas.microsoft.com/office/word/2010/wordml" w14:paraId="60DA70AB" wp14:textId="77777777">
      <w:pPr>
        <w:pStyle w:val="ListBullet"/>
        <w:spacing w:after="60"/>
        <w:rPr/>
      </w:pPr>
      <w:r w:rsidR="651190B8">
        <w:rPr/>
        <w:t>The model may confuse ordinary glasses with safety goggles if training examples and labels are not consistent.</w:t>
      </w:r>
    </w:p>
    <w:p xmlns:wp14="http://schemas.microsoft.com/office/word/2010/wordml" w14:paraId="39BBD3C3" wp14:textId="77777777">
      <w:pPr>
        <w:pStyle w:val="ListBullet"/>
        <w:spacing w:after="60"/>
        <w:rPr/>
      </w:pPr>
      <w:r w:rsidR="651190B8">
        <w:rPr/>
        <w:t>The displayed class score is not a measured overall accuracy value.</w:t>
      </w:r>
    </w:p>
    <w:p xmlns:wp14="http://schemas.microsoft.com/office/word/2010/wordml" w14:paraId="7005F1ED" wp14:textId="77777777">
      <w:pPr>
        <w:pStyle w:val="ListBullet"/>
        <w:spacing w:after="60"/>
        <w:rPr/>
      </w:pPr>
      <w:r w:rsidR="651190B8">
        <w:rPr/>
        <w:t>Formal test-set metrics have not been provided for this report.</w:t>
      </w:r>
    </w:p>
    <w:p xmlns:wp14="http://schemas.microsoft.com/office/word/2010/wordml" w14:paraId="1DFA1D64" wp14:textId="77777777">
      <w:pPr>
        <w:pStyle w:val="ListBullet"/>
        <w:spacing w:after="60"/>
        <w:rPr/>
      </w:pPr>
      <w:r w:rsidR="651190B8">
        <w:rPr/>
        <w:t>Integration with real CCTV infrastructure, alerts, or a web dashboard is not confirmed as implemented.</w:t>
      </w:r>
    </w:p>
    <w:p xmlns:wp14="http://schemas.microsoft.com/office/word/2010/wordml" w14:paraId="52648CA6" wp14:textId="77777777">
      <w:pPr>
        <w:pStyle w:val="Heading2"/>
      </w:pPr>
      <w:r>
        <w:t>5.3 Future Work</w:t>
      </w:r>
    </w:p>
    <w:p xmlns:wp14="http://schemas.microsoft.com/office/word/2010/wordml" w14:paraId="40822DA1" wp14:textId="77777777">
      <w:pPr>
        <w:pStyle w:val="ListBullet"/>
        <w:spacing w:after="60"/>
        <w:rPr/>
      </w:pPr>
      <w:r w:rsidR="651190B8">
        <w:rPr/>
        <w:t>Complete and audit the final dataset splits, remove duplicate or incorrectly labelled images, and record exact class-wise counts.</w:t>
      </w:r>
    </w:p>
    <w:p xmlns:wp14="http://schemas.microsoft.com/office/word/2010/wordml" w14:paraId="6F8EBFE1" wp14:textId="77777777">
      <w:pPr>
        <w:pStyle w:val="ListBullet"/>
        <w:spacing w:after="60"/>
        <w:rPr/>
      </w:pPr>
      <w:r w:rsidR="651190B8">
        <w:rPr/>
        <w:t>Evaluate the trained model on a held-out test set and report accuracy, precision, recall, F1-score, and confusion matrix.</w:t>
      </w:r>
    </w:p>
    <w:p xmlns:wp14="http://schemas.microsoft.com/office/word/2010/wordml" w14:paraId="1C6B925F" wp14:textId="77777777">
      <w:pPr>
        <w:pStyle w:val="ListBullet"/>
        <w:spacing w:after="60"/>
        <w:rPr/>
      </w:pPr>
      <w:r w:rsidR="651190B8">
        <w:rPr/>
        <w:t>Expand the dataset to cover different faces, lighting conditions, camera angles, mask types, goggles, and unauthorized occlusions.</w:t>
      </w:r>
    </w:p>
    <w:p xmlns:wp14="http://schemas.microsoft.com/office/word/2010/wordml" w14:paraId="7C3427B2" wp14:textId="77777777">
      <w:pPr>
        <w:pStyle w:val="ListBullet"/>
        <w:spacing w:after="60"/>
        <w:rPr/>
      </w:pPr>
      <w:r w:rsidR="651190B8">
        <w:rPr/>
        <w:t>Add temporal smoothing so a brief unstable prediction does not cause rapidly changing labels.</w:t>
      </w:r>
    </w:p>
    <w:p xmlns:wp14="http://schemas.microsoft.com/office/word/2010/wordml" w14:paraId="479A932A" wp14:textId="77777777">
      <w:pPr>
        <w:pStyle w:val="ListBullet"/>
        <w:spacing w:after="60"/>
        <w:rPr/>
      </w:pPr>
      <w:r w:rsidR="651190B8">
        <w:rPr/>
        <w:t>Record timestamps and prediction events for authorized review, with suitable privacy safeguards.</w:t>
      </w:r>
    </w:p>
    <w:p xmlns:wp14="http://schemas.microsoft.com/office/word/2010/wordml" w14:paraId="05A9FD1D" wp14:textId="77777777">
      <w:pPr>
        <w:pStyle w:val="ListBullet"/>
        <w:spacing w:after="60"/>
        <w:rPr/>
      </w:pPr>
      <w:r w:rsidR="651190B8">
        <w:rPr/>
        <w:t>Explore authorized IP-camera input and a monitoring dashboard after the current prototype is validated.</w:t>
      </w:r>
    </w:p>
    <w:p xmlns:wp14="http://schemas.microsoft.com/office/word/2010/wordml" w14:paraId="3A0098C9" wp14:textId="77777777">
      <w:pPr>
        <w:pStyle w:val="ListBullet"/>
        <w:spacing w:after="60"/>
        <w:rPr/>
      </w:pPr>
      <w:r w:rsidR="651190B8">
        <w:rPr/>
        <w:t>Provide a clear confidence threshold and human-review workflow for uncertain predictions.</w:t>
      </w:r>
    </w:p>
    <w:p xmlns:wp14="http://schemas.microsoft.com/office/word/2010/wordml" w14:paraId="008F1315" wp14:textId="77777777">
      <w:pPr>
        <w:pStyle w:val="ListBullet"/>
        <w:spacing w:after="60"/>
        <w:rPr/>
      </w:pPr>
      <w:r w:rsidR="651190B8">
        <w:rPr/>
        <w:t>Add the verified source code and setup instructions from the GitHub repository.</w:t>
      </w:r>
    </w:p>
    <w:p xmlns:wp14="http://schemas.microsoft.com/office/word/2010/wordml" w14:paraId="6380F53E" wp14:textId="77777777">
      <w:pPr>
        <w:pStyle w:val="Heading2"/>
      </w:pPr>
      <w:r>
        <w:t>5.4 Source Code Appendix</w:t>
      </w:r>
    </w:p>
    <w:p xmlns:wp14="http://schemas.microsoft.com/office/word/2010/wordml" w14:paraId="363FF0A7" wp14:textId="77777777">
      <w:r>
        <w:rPr>
          <w:i w:val="0"/>
        </w:rPr>
        <w:t>To be completed when the GitHub repository or source files are provided. The appendix should include the main live monitor script, model-training script, dataset-building script, evaluation script, dependency list, and run instructions, as applicable.</w:t>
      </w:r>
    </w:p>
    <w:p xmlns:wp14="http://schemas.microsoft.com/office/word/2010/wordml" w14:paraId="61AEC9CB" wp14:textId="77777777">
      <w:pPr>
        <w:pStyle w:val="Heading2"/>
      </w:pPr>
      <w:r>
        <w:t>5.5 Results Summary</w:t>
      </w:r>
    </w:p>
    <w:p xmlns:wp14="http://schemas.microsoft.com/office/word/2010/wordml" w14:paraId="60CA9EE8" wp14:textId="77777777">
      <w:r>
        <w:rPr>
          <w:i w:val="0"/>
        </w:rPr>
        <w:t>Confirmed qualitative result: live camera frames are being processed, a face bounding box is displayed, and the classifier produces one of the three category labels. Two example outputs are included in Chapter 4. Quantitative model evaluation remains pending.</w:t>
      </w:r>
    </w:p>
    <w:p xmlns:wp14="http://schemas.microsoft.com/office/word/2010/wordml" w14:paraId="2BA226A1" wp14:textId="77777777">
      <w:r>
        <w:br w:type="page"/>
      </w:r>
    </w:p>
    <w:p xmlns:wp14="http://schemas.microsoft.com/office/word/2010/wordml" w:rsidP="15D5F000" w14:paraId="70391D35" wp14:textId="5F1273F9">
      <w:pPr>
        <w:pStyle w:val="Heading1"/>
        <w:suppressLineNumbers w:val="0"/>
        <w:bidi w:val="0"/>
        <w:spacing w:before="480" w:beforeAutospacing="off" w:after="0" w:afterAutospacing="off" w:line="240" w:lineRule="auto"/>
        <w:ind w:left="720" w:right="0"/>
        <w:jc w:val="left"/>
        <w:rPr>
          <w:sz w:val="32"/>
          <w:szCs w:val="32"/>
        </w:rPr>
      </w:pPr>
      <w:r w:rsidRPr="15D5F000" w:rsidR="15D5F000">
        <w:rPr>
          <w:sz w:val="32"/>
          <w:szCs w:val="32"/>
        </w:rPr>
        <w:t>REFERENCES</w:t>
      </w:r>
      <w:r w:rsidRPr="15D5F000" w:rsidR="2F194074">
        <w:rPr>
          <w:sz w:val="32"/>
          <w:szCs w:val="32"/>
        </w:rPr>
        <w:t>:</w:t>
      </w:r>
    </w:p>
    <w:p xmlns:wp14="http://schemas.microsoft.com/office/word/2010/wordml" w:rsidP="15D5F000" w14:paraId="7804C9E2" wp14:textId="4337B8DC">
      <w:pPr>
        <w:pStyle w:val="Heading1"/>
        <w:suppressLineNumbers w:val="0"/>
        <w:bidi w:val="0"/>
        <w:spacing w:before="480" w:beforeAutospacing="off" w:after="0" w:afterAutospacing="off" w:line="240" w:lineRule="auto"/>
        <w:ind w:left="720" w:right="0"/>
        <w:jc w:val="left"/>
        <w:rPr>
          <w:rFonts w:ascii="Times New Roman" w:hAnsi="Times New Roman" w:eastAsia="Times New Roman" w:cs="Times New Roman"/>
          <w:b w:val="0"/>
          <w:bCs w:val="0"/>
          <w:noProof w:val="0"/>
          <w:sz w:val="30"/>
          <w:szCs w:val="30"/>
          <w:lang w:val="en-US"/>
        </w:rPr>
      </w:pPr>
      <w:r w:rsidRPr="15D5F000" w:rsidR="2D4F2B08">
        <w:rPr>
          <w:rFonts w:ascii="Times New Roman" w:hAnsi="Times New Roman" w:eastAsia="Times New Roman" w:cs="Times New Roman"/>
          <w:b w:val="0"/>
          <w:bCs w:val="0"/>
          <w:noProof w:val="0"/>
          <w:sz w:val="30"/>
          <w:szCs w:val="30"/>
          <w:lang w:val="en-US"/>
        </w:rPr>
        <w:t>Rahmaniar et al.</w:t>
      </w:r>
      <w:r w:rsidRPr="15D5F000" w:rsidR="2D4F2B08">
        <w:rPr>
          <w:rFonts w:ascii="Times New Roman" w:hAnsi="Times New Roman" w:eastAsia="Times New Roman" w:cs="Times New Roman"/>
          <w:b w:val="0"/>
          <w:bCs w:val="0"/>
          <w:noProof w:val="0"/>
          <w:sz w:val="30"/>
          <w:szCs w:val="30"/>
          <w:lang w:val="en-US"/>
        </w:rPr>
        <w:t xml:space="preserve"> – </w:t>
      </w:r>
      <w:r w:rsidRPr="15D5F000" w:rsidR="2D4F2B08">
        <w:rPr>
          <w:rFonts w:ascii="Times New Roman" w:hAnsi="Times New Roman" w:eastAsia="Times New Roman" w:cs="Times New Roman"/>
          <w:b w:val="0"/>
          <w:bCs w:val="0"/>
          <w:i w:val="1"/>
          <w:iCs w:val="1"/>
          <w:noProof w:val="0"/>
          <w:sz w:val="30"/>
          <w:szCs w:val="30"/>
          <w:lang w:val="en-US"/>
        </w:rPr>
        <w:t>Head Pose Estimation</w:t>
      </w:r>
      <w:r>
        <w:br/>
      </w:r>
      <w:r w:rsidRPr="15D5F000" w:rsidR="2D4F2B08">
        <w:rPr>
          <w:rFonts w:ascii="Times New Roman" w:hAnsi="Times New Roman" w:eastAsia="Times New Roman" w:cs="Times New Roman"/>
          <w:b w:val="0"/>
          <w:bCs w:val="0"/>
          <w:noProof w:val="0"/>
          <w:sz w:val="30"/>
          <w:szCs w:val="30"/>
          <w:lang w:val="en-US"/>
        </w:rPr>
        <w:t>CNN-based approach for handling different head poses and partially covered faces. (2022).</w:t>
      </w:r>
    </w:p>
    <w:p xmlns:wp14="http://schemas.microsoft.com/office/word/2010/wordml" w:rsidP="15D5F000" w14:paraId="491362ED" wp14:textId="209FD9D6">
      <w:pPr>
        <w:pStyle w:val="ListParagraph"/>
        <w:bidi w:val="0"/>
        <w:spacing w:before="240" w:beforeAutospacing="off" w:after="240" w:afterAutospacing="off"/>
        <w:ind w:left="720"/>
      </w:pPr>
      <w:r w:rsidRPr="15D5F000" w:rsidR="2D4F2B08">
        <w:rPr>
          <w:rFonts w:ascii="Times New Roman" w:hAnsi="Times New Roman" w:eastAsia="Times New Roman" w:cs="Times New Roman"/>
          <w:b w:val="0"/>
          <w:bCs w:val="0"/>
          <w:noProof w:val="0"/>
          <w:sz w:val="30"/>
          <w:szCs w:val="30"/>
          <w:lang w:val="en-US"/>
        </w:rPr>
        <w:t>Putro et al.</w:t>
      </w:r>
      <w:r w:rsidRPr="15D5F000" w:rsidR="2D4F2B08">
        <w:rPr>
          <w:rFonts w:ascii="Times New Roman" w:hAnsi="Times New Roman" w:eastAsia="Times New Roman" w:cs="Times New Roman"/>
          <w:b w:val="0"/>
          <w:bCs w:val="0"/>
          <w:noProof w:val="0"/>
          <w:sz w:val="30"/>
          <w:szCs w:val="30"/>
          <w:lang w:val="en-US"/>
        </w:rPr>
        <w:t xml:space="preserve"> – </w:t>
      </w:r>
      <w:r w:rsidRPr="15D5F000" w:rsidR="2D4F2B08">
        <w:rPr>
          <w:rFonts w:ascii="Times New Roman" w:hAnsi="Times New Roman" w:eastAsia="Times New Roman" w:cs="Times New Roman"/>
          <w:b w:val="0"/>
          <w:bCs w:val="0"/>
          <w:i w:val="1"/>
          <w:iCs w:val="1"/>
          <w:noProof w:val="0"/>
          <w:sz w:val="30"/>
          <w:szCs w:val="30"/>
          <w:lang w:val="en-US"/>
        </w:rPr>
        <w:t>Face Mask Detector</w:t>
      </w:r>
      <w:r>
        <w:br/>
      </w:r>
      <w:r w:rsidRPr="15D5F000" w:rsidR="2D4F2B08">
        <w:rPr>
          <w:rFonts w:ascii="Times New Roman" w:hAnsi="Times New Roman" w:eastAsia="Times New Roman" w:cs="Times New Roman"/>
          <w:b w:val="0"/>
          <w:bCs w:val="0"/>
          <w:noProof w:val="0"/>
          <w:sz w:val="30"/>
          <w:szCs w:val="30"/>
          <w:lang w:val="en-US"/>
        </w:rPr>
        <w:t>Lightweight CNN approach for real-time face-mask detection. (2021).</w:t>
      </w:r>
    </w:p>
    <w:p xmlns:wp14="http://schemas.microsoft.com/office/word/2010/wordml" w:rsidP="15D5F000" w14:paraId="5018DA75" wp14:textId="5F157083">
      <w:pPr>
        <w:pStyle w:val="ListParagraph"/>
        <w:bidi w:val="0"/>
        <w:spacing w:before="240" w:beforeAutospacing="off" w:after="240" w:afterAutospacing="off"/>
        <w:ind w:left="720"/>
        <w:rPr>
          <w:rFonts w:ascii="Times New Roman" w:hAnsi="Times New Roman" w:eastAsia="Times New Roman" w:cs="Times New Roman"/>
          <w:b w:val="0"/>
          <w:bCs w:val="0"/>
          <w:noProof w:val="0"/>
          <w:sz w:val="30"/>
          <w:szCs w:val="30"/>
          <w:lang w:val="en-US"/>
        </w:rPr>
      </w:pPr>
    </w:p>
    <w:p xmlns:wp14="http://schemas.microsoft.com/office/word/2010/wordml" w:rsidP="15D5F000" w14:paraId="1365F432" wp14:textId="4740D3BA">
      <w:pPr>
        <w:pStyle w:val="ListParagraph"/>
        <w:bidi w:val="0"/>
        <w:spacing w:before="240" w:beforeAutospacing="off" w:after="240" w:afterAutospacing="off"/>
        <w:ind w:left="720"/>
      </w:pPr>
      <w:r w:rsidRPr="15D5F000" w:rsidR="2D4F2B08">
        <w:rPr>
          <w:rFonts w:ascii="Times New Roman" w:hAnsi="Times New Roman" w:eastAsia="Times New Roman" w:cs="Times New Roman"/>
          <w:b w:val="0"/>
          <w:bCs w:val="0"/>
          <w:noProof w:val="0"/>
          <w:sz w:val="30"/>
          <w:szCs w:val="30"/>
          <w:lang w:val="en-US"/>
        </w:rPr>
        <w:t>Song et al.</w:t>
      </w:r>
      <w:r w:rsidRPr="15D5F000" w:rsidR="2D4F2B08">
        <w:rPr>
          <w:rFonts w:ascii="Times New Roman" w:hAnsi="Times New Roman" w:eastAsia="Times New Roman" w:cs="Times New Roman"/>
          <w:b w:val="0"/>
          <w:bCs w:val="0"/>
          <w:noProof w:val="0"/>
          <w:sz w:val="30"/>
          <w:szCs w:val="30"/>
          <w:lang w:val="en-US"/>
        </w:rPr>
        <w:t xml:space="preserve"> – </w:t>
      </w:r>
      <w:r w:rsidRPr="15D5F000" w:rsidR="2D4F2B08">
        <w:rPr>
          <w:rFonts w:ascii="Times New Roman" w:hAnsi="Times New Roman" w:eastAsia="Times New Roman" w:cs="Times New Roman"/>
          <w:b w:val="0"/>
          <w:bCs w:val="0"/>
          <w:i w:val="1"/>
          <w:iCs w:val="1"/>
          <w:noProof w:val="0"/>
          <w:sz w:val="30"/>
          <w:szCs w:val="30"/>
          <w:lang w:val="en-US"/>
        </w:rPr>
        <w:t>Occlusion Robust Face Recognition</w:t>
      </w:r>
      <w:r>
        <w:br/>
      </w:r>
      <w:r w:rsidRPr="15D5F000" w:rsidR="2D4F2B08">
        <w:rPr>
          <w:rFonts w:ascii="Times New Roman" w:hAnsi="Times New Roman" w:eastAsia="Times New Roman" w:cs="Times New Roman"/>
          <w:b w:val="0"/>
          <w:bCs w:val="0"/>
          <w:noProof w:val="0"/>
          <w:sz w:val="30"/>
          <w:szCs w:val="30"/>
          <w:lang w:val="en-US"/>
        </w:rPr>
        <w:t>Siamese Network approach for improving face recognition under facial occlusion. (2019).</w:t>
      </w:r>
    </w:p>
    <w:p xmlns:wp14="http://schemas.microsoft.com/office/word/2010/wordml" w:rsidP="15D5F000" w14:paraId="16A1C6E3" wp14:textId="7BAF9593">
      <w:pPr>
        <w:pStyle w:val="ListParagraph"/>
        <w:bidi w:val="0"/>
        <w:spacing w:before="240" w:beforeAutospacing="off" w:after="240" w:afterAutospacing="off"/>
        <w:ind w:left="720"/>
        <w:rPr>
          <w:rFonts w:ascii="Times New Roman" w:hAnsi="Times New Roman" w:eastAsia="Times New Roman" w:cs="Times New Roman"/>
          <w:b w:val="0"/>
          <w:bCs w:val="0"/>
          <w:noProof w:val="0"/>
          <w:sz w:val="30"/>
          <w:szCs w:val="30"/>
          <w:lang w:val="en-US"/>
        </w:rPr>
      </w:pPr>
    </w:p>
    <w:p xmlns:wp14="http://schemas.microsoft.com/office/word/2010/wordml" w:rsidP="15D5F000" w14:paraId="48A58FC4" wp14:textId="244739F2">
      <w:pPr>
        <w:pStyle w:val="ListParagraph"/>
        <w:bidi w:val="0"/>
        <w:spacing w:before="240" w:beforeAutospacing="off" w:after="240" w:afterAutospacing="off"/>
        <w:ind w:left="720"/>
        <w:rPr>
          <w:rFonts w:ascii="Times New Roman" w:hAnsi="Times New Roman" w:eastAsia="Times New Roman" w:cs="Times New Roman"/>
          <w:b w:val="0"/>
          <w:bCs w:val="0"/>
          <w:noProof w:val="0"/>
          <w:sz w:val="30"/>
          <w:szCs w:val="30"/>
          <w:lang w:val="en-US"/>
        </w:rPr>
      </w:pPr>
      <w:r w:rsidRPr="15D5F000" w:rsidR="2D4F2B08">
        <w:rPr>
          <w:rFonts w:ascii="Times New Roman" w:hAnsi="Times New Roman" w:eastAsia="Times New Roman" w:cs="Times New Roman"/>
          <w:b w:val="0"/>
          <w:bCs w:val="0"/>
          <w:noProof w:val="0"/>
          <w:sz w:val="30"/>
          <w:szCs w:val="30"/>
          <w:lang w:val="en-US"/>
        </w:rPr>
        <w:t>Xia et al.</w:t>
      </w:r>
      <w:r w:rsidRPr="15D5F000" w:rsidR="2D4F2B08">
        <w:rPr>
          <w:rFonts w:ascii="Times New Roman" w:hAnsi="Times New Roman" w:eastAsia="Times New Roman" w:cs="Times New Roman"/>
          <w:b w:val="0"/>
          <w:bCs w:val="0"/>
          <w:noProof w:val="0"/>
          <w:sz w:val="30"/>
          <w:szCs w:val="30"/>
          <w:lang w:val="en-US"/>
        </w:rPr>
        <w:t xml:space="preserve"> – </w:t>
      </w:r>
      <w:r w:rsidRPr="15D5F000" w:rsidR="2D4F2B08">
        <w:rPr>
          <w:rFonts w:ascii="Times New Roman" w:hAnsi="Times New Roman" w:eastAsia="Times New Roman" w:cs="Times New Roman"/>
          <w:b w:val="0"/>
          <w:bCs w:val="0"/>
          <w:i w:val="1"/>
          <w:iCs w:val="1"/>
          <w:noProof w:val="0"/>
          <w:sz w:val="30"/>
          <w:szCs w:val="30"/>
          <w:lang w:val="en-US"/>
        </w:rPr>
        <w:t>Face Occlusion Detection</w:t>
      </w:r>
      <w:r>
        <w:br/>
      </w:r>
      <w:r w:rsidRPr="15D5F000" w:rsidR="2D4F2B08">
        <w:rPr>
          <w:rFonts w:ascii="Times New Roman" w:hAnsi="Times New Roman" w:eastAsia="Times New Roman" w:cs="Times New Roman"/>
          <w:b w:val="0"/>
          <w:bCs w:val="0"/>
          <w:noProof w:val="0"/>
          <w:sz w:val="30"/>
          <w:szCs w:val="30"/>
          <w:lang w:val="en-US"/>
        </w:rPr>
        <w:t>Multi-task CNN approach for detecting occluded facial regions. (2015).</w:t>
      </w:r>
    </w:p>
    <w:p xmlns:wp14="http://schemas.microsoft.com/office/word/2010/wordml" w:rsidP="15D5F000" w14:paraId="17AD93B2" wp14:textId="6C5FC1B8">
      <w:pPr>
        <w:pStyle w:val="Normal"/>
        <w:bidi w:val="0"/>
      </w:pPr>
    </w:p>
    <w:p w:rsidR="15D5F000" w:rsidP="15D5F000" w:rsidRDefault="15D5F000" w14:paraId="140094F2" w14:textId="1EAC805C">
      <w:pPr>
        <w:pStyle w:val="Normal"/>
        <w:bidi w:val="0"/>
      </w:pPr>
    </w:p>
    <w:p w:rsidR="15D5F000" w:rsidP="15D5F000" w:rsidRDefault="15D5F000" w14:paraId="096E8F68" w14:textId="5B1932C3">
      <w:pPr>
        <w:pStyle w:val="Normal"/>
        <w:bidi w:val="0"/>
      </w:pPr>
    </w:p>
    <w:p w:rsidR="15D5F000" w:rsidP="15D5F000" w:rsidRDefault="15D5F000" w14:paraId="7436AF3E" w14:textId="6ADB130A">
      <w:pPr>
        <w:pStyle w:val="Normal"/>
        <w:bidi w:val="0"/>
      </w:pPr>
    </w:p>
    <w:p w:rsidR="15D5F000" w:rsidP="15D5F000" w:rsidRDefault="15D5F000" w14:paraId="77D5E272" w14:textId="425E1BCA">
      <w:pPr>
        <w:pStyle w:val="Normal"/>
        <w:bidi w:val="0"/>
      </w:pPr>
    </w:p>
    <w:p w:rsidR="15D5F000" w:rsidP="15D5F000" w:rsidRDefault="15D5F000" w14:paraId="140DEAF6" w14:textId="6267117D">
      <w:pPr>
        <w:pStyle w:val="Normal"/>
        <w:bidi w:val="0"/>
      </w:pPr>
    </w:p>
    <w:p w:rsidR="15D5F000" w:rsidP="15D5F000" w:rsidRDefault="15D5F000" w14:paraId="479252A7" w14:textId="367FCD53">
      <w:pPr>
        <w:pStyle w:val="Normal"/>
        <w:bidi w:val="0"/>
      </w:pPr>
    </w:p>
    <w:p w:rsidR="15D5F000" w:rsidP="15D5F000" w:rsidRDefault="15D5F000" w14:paraId="6DB3A325" w14:textId="7312013A">
      <w:pPr>
        <w:pStyle w:val="Normal"/>
        <w:bidi w:val="0"/>
      </w:pPr>
    </w:p>
    <w:p w:rsidR="15D5F000" w:rsidP="15D5F000" w:rsidRDefault="15D5F000" w14:paraId="1AE866C0" w14:textId="36175A90">
      <w:pPr>
        <w:pStyle w:val="Normal"/>
        <w:bidi w:val="0"/>
      </w:pPr>
    </w:p>
    <w:p w:rsidR="15D5F000" w:rsidP="15D5F000" w:rsidRDefault="15D5F000" w14:paraId="2F47CB1F" w14:textId="2ED6D6D0">
      <w:pPr>
        <w:pStyle w:val="Normal"/>
        <w:bidi w:val="0"/>
      </w:pPr>
    </w:p>
    <w:p w:rsidR="15D5F000" w:rsidP="15D5F000" w:rsidRDefault="15D5F000" w14:paraId="16F336C2" w14:textId="745C5DF2">
      <w:pPr>
        <w:pStyle w:val="Normal"/>
        <w:bidi w:val="0"/>
      </w:pPr>
    </w:p>
    <w:p w:rsidR="15D5F000" w:rsidP="15D5F000" w:rsidRDefault="15D5F000" w14:paraId="1801C8EE" w14:textId="7C4B957F">
      <w:pPr>
        <w:pStyle w:val="Normal"/>
        <w:bidi w:val="0"/>
      </w:pPr>
    </w:p>
    <w:p w:rsidR="15D5F000" w:rsidP="15D5F000" w:rsidRDefault="15D5F000" w14:paraId="08E8F66F" w14:textId="2927D451">
      <w:pPr>
        <w:pStyle w:val="Normal"/>
        <w:bidi w:val="0"/>
      </w:pPr>
    </w:p>
    <w:p w:rsidR="15D5F000" w:rsidP="15D5F000" w:rsidRDefault="15D5F000" w14:paraId="55C94377" w14:textId="36608AD8">
      <w:pPr>
        <w:pStyle w:val="Normal"/>
        <w:bidi w:val="0"/>
      </w:pPr>
    </w:p>
    <w:p w:rsidR="15D5F000" w:rsidP="15D5F000" w:rsidRDefault="15D5F000" w14:paraId="2E0F5093" w14:textId="63B8B8C0">
      <w:pPr>
        <w:pStyle w:val="Normal"/>
        <w:bidi w:val="0"/>
      </w:pPr>
    </w:p>
    <w:p w:rsidR="15D5F000" w:rsidP="15D5F000" w:rsidRDefault="15D5F000" w14:paraId="454CA4A9" w14:textId="39D6864E">
      <w:pPr>
        <w:pStyle w:val="Normal"/>
        <w:bidi w:val="0"/>
      </w:pPr>
    </w:p>
    <w:p w:rsidR="15D5F000" w:rsidP="15D5F000" w:rsidRDefault="15D5F000" w14:paraId="4EE8C0A7" w14:textId="028EB9C4">
      <w:pPr>
        <w:pStyle w:val="Normal"/>
        <w:bidi w:val="0"/>
      </w:pPr>
    </w:p>
    <w:p w:rsidR="15D5F000" w:rsidP="15D5F000" w:rsidRDefault="15D5F000" w14:paraId="3F5EA85C" w14:textId="09D091A2">
      <w:pPr>
        <w:pStyle w:val="Normal"/>
        <w:bidi w:val="0"/>
      </w:pPr>
    </w:p>
    <w:p w:rsidR="15D5F000" w:rsidP="15D5F000" w:rsidRDefault="15D5F000" w14:paraId="4D84EF87" w14:textId="0D43BA84">
      <w:pPr>
        <w:pStyle w:val="Normal"/>
        <w:bidi w:val="0"/>
      </w:pPr>
    </w:p>
    <w:p xmlns:wp14="http://schemas.microsoft.com/office/word/2010/wordml" w14:paraId="06F69D10" wp14:textId="77777777">
      <w:pPr>
        <w:pStyle w:val="Heading1"/>
      </w:pPr>
      <w:r>
        <w:t>APPENDIX A — RUNNING THE PROTOTYPE</w:t>
      </w:r>
    </w:p>
    <w:p xmlns:wp14="http://schemas.microsoft.com/office/word/2010/wordml" w14:paraId="149F881D" wp14:textId="77777777">
      <w:r w:rsidRPr="651190B8" w:rsidR="651190B8">
        <w:rPr>
          <w:i w:val="0"/>
          <w:iCs w:val="0"/>
        </w:rPr>
        <w:t>The following is a general outline only. The exact final command should be confirmed against the delivered project folder and source code.</w:t>
      </w:r>
    </w:p>
    <w:tbl>
      <w:tblPr>
        <w:tblStyle w:val="TableGrid"/>
        <w:bidiVisual w:val="0"/>
        <w:tblW w:w="0" w:type="auto"/>
        <w:tblLook w:val="06A0" w:firstRow="1" w:lastRow="0" w:firstColumn="1" w:lastColumn="0" w:noHBand="1" w:noVBand="1"/>
      </w:tblPr>
      <w:tblGrid>
        <w:gridCol w:w="4890"/>
        <w:gridCol w:w="4890"/>
      </w:tblGrid>
      <w:tr w:rsidR="651190B8" w:rsidTr="651190B8" w14:paraId="54A0395D">
        <w:trPr>
          <w:trHeight w:val="300"/>
        </w:trPr>
        <w:tc>
          <w:tcPr>
            <w:tcW w:w="4890" w:type="dxa"/>
            <w:tcMar/>
          </w:tcPr>
          <w:p w:rsidR="43EC3782" w:rsidP="651190B8" w:rsidRDefault="43EC3782" w14:paraId="325AAAB6" w14:textId="7861CDA7">
            <w:pPr>
              <w:pStyle w:val="Normal"/>
            </w:pPr>
            <w:r w:rsidR="43EC3782">
              <w:rPr>
                <w:b w:val="0"/>
                <w:bCs w:val="0"/>
              </w:rPr>
              <w:t>ITEM</w:t>
            </w:r>
          </w:p>
        </w:tc>
        <w:tc>
          <w:tcPr>
            <w:tcW w:w="4890" w:type="dxa"/>
            <w:tcMar/>
          </w:tcPr>
          <w:p w:rsidR="43EC3782" w:rsidP="651190B8" w:rsidRDefault="43EC3782" w14:paraId="2FAB9224" w14:textId="0BF0B6D0">
            <w:pPr>
              <w:pStyle w:val="Normal"/>
            </w:pPr>
            <w:r w:rsidR="43EC3782">
              <w:rPr>
                <w:b w:val="0"/>
                <w:bCs w:val="0"/>
              </w:rPr>
              <w:t>VALUE TO CONFIRM</w:t>
            </w:r>
          </w:p>
        </w:tc>
      </w:tr>
      <w:tr w:rsidR="651190B8" w:rsidTr="651190B8" w14:paraId="6B0A26DF">
        <w:trPr>
          <w:trHeight w:val="300"/>
        </w:trPr>
        <w:tc>
          <w:tcPr>
            <w:tcW w:w="4890" w:type="dxa"/>
            <w:tcMar/>
          </w:tcPr>
          <w:p w:rsidR="43EC3782" w:rsidP="651190B8" w:rsidRDefault="43EC3782" w14:paraId="2027D9E0" w14:textId="41C9A3FC">
            <w:pPr>
              <w:pStyle w:val="Normal"/>
            </w:pPr>
            <w:r w:rsidRPr="651190B8" w:rsidR="43EC3782">
              <w:rPr>
                <w:rFonts w:ascii="Times New Roman" w:hAnsi="Times New Roman" w:eastAsia="Times New Roman" w:cs="Times New Roman"/>
                <w:noProof w:val="0"/>
                <w:sz w:val="28"/>
                <w:szCs w:val="28"/>
                <w:lang w:val="en-US"/>
              </w:rPr>
              <w:t>Python version</w:t>
            </w:r>
          </w:p>
        </w:tc>
        <w:tc>
          <w:tcPr>
            <w:tcW w:w="4890" w:type="dxa"/>
            <w:tcMar/>
          </w:tcPr>
          <w:p w:rsidR="43EC3782" w:rsidP="651190B8" w:rsidRDefault="43EC3782" w14:paraId="70BC3CDE" w14:textId="51FC8410">
            <w:pPr>
              <w:pStyle w:val="Normal"/>
            </w:pPr>
            <w:r w:rsidRPr="651190B8" w:rsidR="43EC3782">
              <w:rPr>
                <w:rFonts w:ascii="Times New Roman" w:hAnsi="Times New Roman" w:eastAsia="Times New Roman" w:cs="Times New Roman"/>
                <w:noProof w:val="0"/>
                <w:sz w:val="28"/>
                <w:szCs w:val="28"/>
                <w:lang w:val="en-US"/>
              </w:rPr>
              <w:t>Insert exact version</w:t>
            </w:r>
          </w:p>
        </w:tc>
      </w:tr>
      <w:tr w:rsidR="651190B8" w:rsidTr="651190B8" w14:paraId="03A1F63A">
        <w:trPr>
          <w:trHeight w:val="300"/>
        </w:trPr>
        <w:tc>
          <w:tcPr>
            <w:tcW w:w="4890" w:type="dxa"/>
            <w:tcMar/>
          </w:tcPr>
          <w:p w:rsidR="43EC3782" w:rsidP="651190B8" w:rsidRDefault="43EC3782" w14:paraId="007F3AEF" w14:textId="63C53E31">
            <w:pPr>
              <w:pStyle w:val="Normal"/>
            </w:pPr>
            <w:r w:rsidRPr="651190B8" w:rsidR="43EC3782">
              <w:rPr>
                <w:rFonts w:ascii="Times New Roman" w:hAnsi="Times New Roman" w:eastAsia="Times New Roman" w:cs="Times New Roman"/>
                <w:noProof w:val="0"/>
                <w:sz w:val="28"/>
                <w:szCs w:val="28"/>
                <w:lang w:val="en-US"/>
              </w:rPr>
              <w:t>PyTorch version</w:t>
            </w:r>
          </w:p>
        </w:tc>
        <w:tc>
          <w:tcPr>
            <w:tcW w:w="4890" w:type="dxa"/>
            <w:tcMar/>
          </w:tcPr>
          <w:p w:rsidR="43EC3782" w:rsidP="651190B8" w:rsidRDefault="43EC3782" w14:paraId="1F9DDDAD" w14:textId="45986C9A">
            <w:pPr>
              <w:pStyle w:val="Normal"/>
            </w:pPr>
            <w:r w:rsidRPr="651190B8" w:rsidR="43EC3782">
              <w:rPr>
                <w:rFonts w:ascii="Times New Roman" w:hAnsi="Times New Roman" w:eastAsia="Times New Roman" w:cs="Times New Roman"/>
                <w:noProof w:val="0"/>
                <w:sz w:val="28"/>
                <w:szCs w:val="28"/>
                <w:lang w:val="en-US"/>
              </w:rPr>
              <w:t>Insert exact version</w:t>
            </w:r>
          </w:p>
        </w:tc>
      </w:tr>
      <w:tr w:rsidR="651190B8" w:rsidTr="651190B8" w14:paraId="296B4745">
        <w:trPr>
          <w:trHeight w:val="300"/>
        </w:trPr>
        <w:tc>
          <w:tcPr>
            <w:tcW w:w="4890" w:type="dxa"/>
            <w:tcMar/>
          </w:tcPr>
          <w:p w:rsidR="43EC3782" w:rsidP="651190B8" w:rsidRDefault="43EC3782" w14:paraId="66DE1FF9" w14:textId="467194F0">
            <w:pPr>
              <w:pStyle w:val="Normal"/>
            </w:pPr>
            <w:r w:rsidRPr="651190B8" w:rsidR="43EC3782">
              <w:rPr>
                <w:rFonts w:ascii="Times New Roman" w:hAnsi="Times New Roman" w:eastAsia="Times New Roman" w:cs="Times New Roman"/>
                <w:noProof w:val="0"/>
                <w:sz w:val="28"/>
                <w:szCs w:val="28"/>
                <w:lang w:val="en-US"/>
              </w:rPr>
              <w:t>Torchvision version</w:t>
            </w:r>
          </w:p>
        </w:tc>
        <w:tc>
          <w:tcPr>
            <w:tcW w:w="4890" w:type="dxa"/>
            <w:tcMar/>
          </w:tcPr>
          <w:p w:rsidR="43EC3782" w:rsidP="651190B8" w:rsidRDefault="43EC3782" w14:paraId="1DD08542" w14:textId="5E3793F1">
            <w:pPr>
              <w:pStyle w:val="Normal"/>
            </w:pPr>
            <w:r w:rsidRPr="651190B8" w:rsidR="43EC3782">
              <w:rPr>
                <w:rFonts w:ascii="Times New Roman" w:hAnsi="Times New Roman" w:eastAsia="Times New Roman" w:cs="Times New Roman"/>
                <w:noProof w:val="0"/>
                <w:sz w:val="28"/>
                <w:szCs w:val="28"/>
                <w:lang w:val="en-US"/>
              </w:rPr>
              <w:t>Insert exact version</w:t>
            </w:r>
          </w:p>
        </w:tc>
      </w:tr>
      <w:tr w:rsidR="651190B8" w:rsidTr="651190B8" w14:paraId="49FD7056">
        <w:trPr>
          <w:trHeight w:val="300"/>
        </w:trPr>
        <w:tc>
          <w:tcPr>
            <w:tcW w:w="4890" w:type="dxa"/>
            <w:tcMar/>
          </w:tcPr>
          <w:p w:rsidR="315883BC" w:rsidP="651190B8" w:rsidRDefault="315883BC" w14:paraId="3588044B" w14:textId="5FB460EC">
            <w:pPr>
              <w:pStyle w:val="Normal"/>
            </w:pPr>
            <w:r w:rsidRPr="651190B8" w:rsidR="315883BC">
              <w:rPr>
                <w:rFonts w:ascii="Times New Roman" w:hAnsi="Times New Roman" w:eastAsia="Times New Roman" w:cs="Times New Roman"/>
                <w:noProof w:val="0"/>
                <w:sz w:val="28"/>
                <w:szCs w:val="28"/>
                <w:lang w:val="en-US"/>
              </w:rPr>
              <w:t>OpenCV version</w:t>
            </w:r>
          </w:p>
        </w:tc>
        <w:tc>
          <w:tcPr>
            <w:tcW w:w="4890" w:type="dxa"/>
            <w:tcMar/>
          </w:tcPr>
          <w:p w:rsidR="43EC3782" w:rsidP="651190B8" w:rsidRDefault="43EC3782" w14:paraId="3AEE8A61" w14:textId="649472A7">
            <w:pPr>
              <w:pStyle w:val="Normal"/>
            </w:pPr>
            <w:r w:rsidRPr="651190B8" w:rsidR="43EC3782">
              <w:rPr>
                <w:rFonts w:ascii="Times New Roman" w:hAnsi="Times New Roman" w:eastAsia="Times New Roman" w:cs="Times New Roman"/>
                <w:noProof w:val="0"/>
                <w:sz w:val="28"/>
                <w:szCs w:val="28"/>
                <w:lang w:val="en-US"/>
              </w:rPr>
              <w:t>Insert exact version</w:t>
            </w:r>
          </w:p>
        </w:tc>
      </w:tr>
      <w:tr w:rsidR="651190B8" w:rsidTr="651190B8" w14:paraId="0208EBA9">
        <w:trPr>
          <w:trHeight w:val="300"/>
        </w:trPr>
        <w:tc>
          <w:tcPr>
            <w:tcW w:w="4890" w:type="dxa"/>
            <w:tcMar/>
          </w:tcPr>
          <w:p w:rsidR="15ABAAD9" w:rsidP="651190B8" w:rsidRDefault="15ABAAD9" w14:paraId="23982C65" w14:textId="05B5FA05">
            <w:pPr>
              <w:pStyle w:val="Normal"/>
            </w:pPr>
            <w:r w:rsidRPr="651190B8" w:rsidR="15ABAAD9">
              <w:rPr>
                <w:rFonts w:ascii="Times New Roman" w:hAnsi="Times New Roman" w:eastAsia="Times New Roman" w:cs="Times New Roman"/>
                <w:noProof w:val="0"/>
                <w:sz w:val="28"/>
                <w:szCs w:val="28"/>
                <w:lang w:val="en-US"/>
              </w:rPr>
              <w:t>Pillow version</w:t>
            </w:r>
          </w:p>
        </w:tc>
        <w:tc>
          <w:tcPr>
            <w:tcW w:w="4890" w:type="dxa"/>
            <w:tcMar/>
          </w:tcPr>
          <w:p w:rsidR="43EC3782" w:rsidP="651190B8" w:rsidRDefault="43EC3782" w14:paraId="39037D05" w14:textId="6F4DF7B3">
            <w:pPr>
              <w:pStyle w:val="Normal"/>
            </w:pPr>
            <w:r w:rsidRPr="651190B8" w:rsidR="43EC3782">
              <w:rPr>
                <w:rFonts w:ascii="Times New Roman" w:hAnsi="Times New Roman" w:eastAsia="Times New Roman" w:cs="Times New Roman"/>
                <w:noProof w:val="0"/>
                <w:sz w:val="28"/>
                <w:szCs w:val="28"/>
                <w:lang w:val="en-US"/>
              </w:rPr>
              <w:t>Insert exact version</w:t>
            </w:r>
          </w:p>
        </w:tc>
      </w:tr>
      <w:tr w:rsidR="651190B8" w:rsidTr="651190B8" w14:paraId="0D237000">
        <w:trPr>
          <w:trHeight w:val="300"/>
        </w:trPr>
        <w:tc>
          <w:tcPr>
            <w:tcW w:w="4890" w:type="dxa"/>
            <w:tcMar/>
          </w:tcPr>
          <w:p w:rsidR="5F06B544" w:rsidP="651190B8" w:rsidRDefault="5F06B544" w14:paraId="74C7B10B" w14:textId="12A1FD7A">
            <w:pPr>
              <w:pStyle w:val="Normal"/>
            </w:pPr>
            <w:r w:rsidRPr="651190B8" w:rsidR="5F06B544">
              <w:rPr>
                <w:rFonts w:ascii="Times New Roman" w:hAnsi="Times New Roman" w:eastAsia="Times New Roman" w:cs="Times New Roman"/>
                <w:noProof w:val="0"/>
                <w:sz w:val="28"/>
                <w:szCs w:val="28"/>
                <w:lang w:val="en-US"/>
              </w:rPr>
              <w:t>Face detection model</w:t>
            </w:r>
          </w:p>
        </w:tc>
        <w:tc>
          <w:tcPr>
            <w:tcW w:w="4890" w:type="dxa"/>
            <w:tcMar/>
          </w:tcPr>
          <w:p w:rsidR="5F06B544" w:rsidP="651190B8" w:rsidRDefault="5F06B544" w14:paraId="332DFECA" w14:textId="25D3F365">
            <w:pPr>
              <w:pStyle w:val="Normal"/>
            </w:pPr>
            <w:r w:rsidRPr="651190B8" w:rsidR="5F06B544">
              <w:rPr>
                <w:rFonts w:ascii="Times New Roman" w:hAnsi="Times New Roman" w:eastAsia="Times New Roman" w:cs="Times New Roman"/>
                <w:noProof w:val="0"/>
                <w:sz w:val="28"/>
                <w:szCs w:val="28"/>
                <w:lang w:val="en-US"/>
              </w:rPr>
              <w:t>face_detection_yunet_2023mar.onnx</w:t>
            </w:r>
          </w:p>
        </w:tc>
      </w:tr>
      <w:tr w:rsidR="651190B8" w:rsidTr="651190B8" w14:paraId="5ED85E45">
        <w:trPr>
          <w:trHeight w:val="300"/>
        </w:trPr>
        <w:tc>
          <w:tcPr>
            <w:tcW w:w="4890" w:type="dxa"/>
            <w:tcMar/>
          </w:tcPr>
          <w:p w:rsidR="5F06B544" w:rsidP="651190B8" w:rsidRDefault="5F06B544" w14:paraId="33EF6E6D" w14:textId="654EF0A4">
            <w:pPr>
              <w:pStyle w:val="Normal"/>
            </w:pPr>
            <w:r w:rsidRPr="651190B8" w:rsidR="5F06B544">
              <w:rPr>
                <w:rFonts w:ascii="Times New Roman" w:hAnsi="Times New Roman" w:eastAsia="Times New Roman" w:cs="Times New Roman"/>
                <w:noProof w:val="0"/>
                <w:sz w:val="28"/>
                <w:szCs w:val="28"/>
                <w:lang w:val="en-US"/>
              </w:rPr>
              <w:t>Classification model</w:t>
            </w:r>
          </w:p>
        </w:tc>
        <w:tc>
          <w:tcPr>
            <w:tcW w:w="4890" w:type="dxa"/>
            <w:tcMar/>
          </w:tcPr>
          <w:p w:rsidR="5F06B544" w:rsidP="651190B8" w:rsidRDefault="5F06B544" w14:paraId="2B93849C" w14:textId="33544B28">
            <w:pPr>
              <w:pStyle w:val="Normal"/>
            </w:pPr>
            <w:r w:rsidRPr="651190B8" w:rsidR="5F06B544">
              <w:rPr>
                <w:rFonts w:ascii="Times New Roman" w:hAnsi="Times New Roman" w:eastAsia="Times New Roman" w:cs="Times New Roman"/>
                <w:noProof w:val="0"/>
                <w:sz w:val="28"/>
                <w:szCs w:val="28"/>
                <w:lang w:val="en-US"/>
              </w:rPr>
              <w:t>facial_occlusion_resnet18.pth</w:t>
            </w:r>
          </w:p>
        </w:tc>
      </w:tr>
      <w:tr w:rsidR="651190B8" w:rsidTr="651190B8" w14:paraId="51A88357">
        <w:trPr>
          <w:trHeight w:val="300"/>
        </w:trPr>
        <w:tc>
          <w:tcPr>
            <w:tcW w:w="4890" w:type="dxa"/>
            <w:tcMar/>
          </w:tcPr>
          <w:p w:rsidR="5F06B544" w:rsidP="651190B8" w:rsidRDefault="5F06B544" w14:paraId="62159574" w14:textId="452ED730">
            <w:pPr>
              <w:pStyle w:val="Normal"/>
            </w:pPr>
            <w:r w:rsidRPr="651190B8" w:rsidR="5F06B544">
              <w:rPr>
                <w:rFonts w:ascii="Times New Roman" w:hAnsi="Times New Roman" w:eastAsia="Times New Roman" w:cs="Times New Roman"/>
                <w:noProof w:val="0"/>
                <w:sz w:val="28"/>
                <w:szCs w:val="28"/>
                <w:lang w:val="en-US"/>
              </w:rPr>
              <w:t>Deep learning architecture</w:t>
            </w:r>
          </w:p>
        </w:tc>
        <w:tc>
          <w:tcPr>
            <w:tcW w:w="4890" w:type="dxa"/>
            <w:tcMar/>
          </w:tcPr>
          <w:p w:rsidR="5F06B544" w:rsidP="651190B8" w:rsidRDefault="5F06B544" w14:paraId="64555C6D" w14:textId="3C631493">
            <w:pPr>
              <w:pStyle w:val="Normal"/>
            </w:pPr>
            <w:r w:rsidRPr="651190B8" w:rsidR="5F06B544">
              <w:rPr>
                <w:rFonts w:ascii="Times New Roman" w:hAnsi="Times New Roman" w:eastAsia="Times New Roman" w:cs="Times New Roman"/>
                <w:noProof w:val="0"/>
                <w:sz w:val="28"/>
                <w:szCs w:val="28"/>
                <w:lang w:val="en-US"/>
              </w:rPr>
              <w:t>ResNet18</w:t>
            </w:r>
          </w:p>
        </w:tc>
      </w:tr>
      <w:tr w:rsidR="651190B8" w:rsidTr="651190B8" w14:paraId="282B01FE">
        <w:trPr>
          <w:trHeight w:val="300"/>
        </w:trPr>
        <w:tc>
          <w:tcPr>
            <w:tcW w:w="4890" w:type="dxa"/>
            <w:tcMar/>
          </w:tcPr>
          <w:p w:rsidR="5F06B544" w:rsidP="651190B8" w:rsidRDefault="5F06B544" w14:paraId="404AB070" w14:textId="41DD4698">
            <w:pPr>
              <w:pStyle w:val="Normal"/>
            </w:pPr>
            <w:r w:rsidRPr="651190B8" w:rsidR="5F06B544">
              <w:rPr>
                <w:rFonts w:ascii="Times New Roman" w:hAnsi="Times New Roman" w:eastAsia="Times New Roman" w:cs="Times New Roman"/>
                <w:noProof w:val="0"/>
                <w:sz w:val="28"/>
                <w:szCs w:val="28"/>
                <w:lang w:val="en-US"/>
              </w:rPr>
              <w:t>Face detection method</w:t>
            </w:r>
          </w:p>
        </w:tc>
        <w:tc>
          <w:tcPr>
            <w:tcW w:w="4890" w:type="dxa"/>
            <w:tcMar/>
          </w:tcPr>
          <w:p w:rsidR="5F06B544" w:rsidP="651190B8" w:rsidRDefault="5F06B544" w14:paraId="268E7F5D" w14:textId="33C53D2C">
            <w:pPr>
              <w:pStyle w:val="Normal"/>
            </w:pPr>
            <w:r w:rsidRPr="651190B8" w:rsidR="5F06B544">
              <w:rPr>
                <w:rFonts w:ascii="Times New Roman" w:hAnsi="Times New Roman" w:eastAsia="Times New Roman" w:cs="Times New Roman"/>
                <w:noProof w:val="0"/>
                <w:sz w:val="28"/>
                <w:szCs w:val="28"/>
                <w:lang w:val="en-US"/>
              </w:rPr>
              <w:t>YuNet</w:t>
            </w:r>
          </w:p>
        </w:tc>
      </w:tr>
      <w:tr w:rsidR="651190B8" w:rsidTr="651190B8" w14:paraId="2A5B413A">
        <w:trPr>
          <w:trHeight w:val="300"/>
        </w:trPr>
        <w:tc>
          <w:tcPr>
            <w:tcW w:w="4890" w:type="dxa"/>
            <w:tcMar/>
          </w:tcPr>
          <w:p w:rsidR="5F06B544" w:rsidP="651190B8" w:rsidRDefault="5F06B544" w14:paraId="1F573643" w14:textId="379CEC70">
            <w:pPr>
              <w:pStyle w:val="Normal"/>
            </w:pPr>
            <w:r w:rsidRPr="651190B8" w:rsidR="5F06B544">
              <w:rPr>
                <w:rFonts w:ascii="Times New Roman" w:hAnsi="Times New Roman" w:eastAsia="Times New Roman" w:cs="Times New Roman"/>
                <w:noProof w:val="0"/>
                <w:sz w:val="28"/>
                <w:szCs w:val="28"/>
                <w:lang w:val="en-US"/>
              </w:rPr>
              <w:t>Input image size</w:t>
            </w:r>
          </w:p>
        </w:tc>
        <w:tc>
          <w:tcPr>
            <w:tcW w:w="4890" w:type="dxa"/>
            <w:tcMar/>
          </w:tcPr>
          <w:p w:rsidR="5F06B544" w:rsidP="651190B8" w:rsidRDefault="5F06B544" w14:paraId="47673296" w14:textId="4D18E1BD">
            <w:pPr>
              <w:pStyle w:val="Normal"/>
            </w:pPr>
            <w:r w:rsidRPr="651190B8" w:rsidR="5F06B544">
              <w:rPr>
                <w:rFonts w:ascii="Times New Roman" w:hAnsi="Times New Roman" w:eastAsia="Times New Roman" w:cs="Times New Roman"/>
                <w:noProof w:val="0"/>
                <w:sz w:val="28"/>
                <w:szCs w:val="28"/>
                <w:lang w:val="en-US"/>
              </w:rPr>
              <w:t>224 × 224 pixels</w:t>
            </w:r>
          </w:p>
        </w:tc>
      </w:tr>
      <w:tr w:rsidR="651190B8" w:rsidTr="651190B8" w14:paraId="7EE31E28">
        <w:trPr>
          <w:trHeight w:val="300"/>
        </w:trPr>
        <w:tc>
          <w:tcPr>
            <w:tcW w:w="4890" w:type="dxa"/>
            <w:tcMar/>
          </w:tcPr>
          <w:p w:rsidR="5F06B544" w:rsidP="651190B8" w:rsidRDefault="5F06B544" w14:paraId="09C9E686" w14:textId="4C660EAE">
            <w:pPr>
              <w:pStyle w:val="Normal"/>
            </w:pPr>
            <w:r w:rsidRPr="651190B8" w:rsidR="5F06B544">
              <w:rPr>
                <w:rFonts w:ascii="Times New Roman" w:hAnsi="Times New Roman" w:eastAsia="Times New Roman" w:cs="Times New Roman"/>
                <w:noProof w:val="0"/>
                <w:sz w:val="28"/>
                <w:szCs w:val="28"/>
                <w:lang w:val="en-US"/>
              </w:rPr>
              <w:t>Number of classes</w:t>
            </w:r>
          </w:p>
        </w:tc>
        <w:tc>
          <w:tcPr>
            <w:tcW w:w="4890" w:type="dxa"/>
            <w:tcMar/>
          </w:tcPr>
          <w:p w:rsidR="5F06B544" w:rsidP="651190B8" w:rsidRDefault="5F06B544" w14:paraId="0937916B" w14:textId="71F2BC6D">
            <w:pPr>
              <w:pStyle w:val="Normal"/>
            </w:pPr>
            <w:r w:rsidR="5F06B544">
              <w:rPr>
                <w:b w:val="0"/>
                <w:bCs w:val="0"/>
              </w:rPr>
              <w:t>3</w:t>
            </w:r>
          </w:p>
        </w:tc>
      </w:tr>
      <w:tr w:rsidR="651190B8" w:rsidTr="651190B8" w14:paraId="3951DC49">
        <w:trPr>
          <w:trHeight w:val="300"/>
        </w:trPr>
        <w:tc>
          <w:tcPr>
            <w:tcW w:w="4890" w:type="dxa"/>
            <w:tcMar/>
          </w:tcPr>
          <w:p w:rsidR="5F06B544" w:rsidP="651190B8" w:rsidRDefault="5F06B544" w14:paraId="3E6AB07A" w14:textId="14AD9A1D">
            <w:pPr>
              <w:pStyle w:val="Normal"/>
            </w:pPr>
            <w:r w:rsidRPr="651190B8" w:rsidR="5F06B544">
              <w:rPr>
                <w:rFonts w:ascii="Times New Roman" w:hAnsi="Times New Roman" w:eastAsia="Times New Roman" w:cs="Times New Roman"/>
                <w:noProof w:val="0"/>
                <w:sz w:val="28"/>
                <w:szCs w:val="28"/>
                <w:lang w:val="en-US"/>
              </w:rPr>
              <w:t>Training dataset</w:t>
            </w:r>
          </w:p>
        </w:tc>
        <w:tc>
          <w:tcPr>
            <w:tcW w:w="4890" w:type="dxa"/>
            <w:tcMar/>
          </w:tcPr>
          <w:p w:rsidR="5F06B544" w:rsidP="651190B8" w:rsidRDefault="5F06B544" w14:paraId="0ADF7291" w14:textId="6F140B20">
            <w:pPr>
              <w:pStyle w:val="Normal"/>
            </w:pPr>
            <w:r w:rsidRPr="651190B8" w:rsidR="5F06B544">
              <w:rPr>
                <w:rFonts w:ascii="Times New Roman" w:hAnsi="Times New Roman" w:eastAsia="Times New Roman" w:cs="Times New Roman"/>
                <w:noProof w:val="0"/>
                <w:sz w:val="28"/>
                <w:szCs w:val="28"/>
                <w:lang w:val="en-US"/>
              </w:rPr>
              <w:t>dataset/train/</w:t>
            </w:r>
          </w:p>
        </w:tc>
      </w:tr>
      <w:tr w:rsidR="651190B8" w:rsidTr="651190B8" w14:paraId="2E92F3B6">
        <w:trPr>
          <w:trHeight w:val="300"/>
        </w:trPr>
        <w:tc>
          <w:tcPr>
            <w:tcW w:w="4890" w:type="dxa"/>
            <w:tcMar/>
          </w:tcPr>
          <w:p w:rsidR="5F06B544" w:rsidP="651190B8" w:rsidRDefault="5F06B544" w14:paraId="010A4EB9" w14:textId="31C6EC9F">
            <w:pPr>
              <w:pStyle w:val="Normal"/>
            </w:pPr>
            <w:r w:rsidRPr="651190B8" w:rsidR="5F06B544">
              <w:rPr>
                <w:rFonts w:ascii="Times New Roman" w:hAnsi="Times New Roman" w:eastAsia="Times New Roman" w:cs="Times New Roman"/>
                <w:noProof w:val="0"/>
                <w:sz w:val="28"/>
                <w:szCs w:val="28"/>
                <w:lang w:val="en-US"/>
              </w:rPr>
              <w:t>Validation dataset</w:t>
            </w:r>
          </w:p>
        </w:tc>
        <w:tc>
          <w:tcPr>
            <w:tcW w:w="4890" w:type="dxa"/>
            <w:tcMar/>
          </w:tcPr>
          <w:p w:rsidR="5F06B544" w:rsidP="651190B8" w:rsidRDefault="5F06B544" w14:paraId="2DAF623A" w14:textId="7B39B69C">
            <w:pPr>
              <w:pStyle w:val="Normal"/>
            </w:pPr>
            <w:r w:rsidRPr="651190B8" w:rsidR="5F06B544">
              <w:rPr>
                <w:rFonts w:ascii="Times New Roman" w:hAnsi="Times New Roman" w:eastAsia="Times New Roman" w:cs="Times New Roman"/>
                <w:noProof w:val="0"/>
                <w:sz w:val="28"/>
                <w:szCs w:val="28"/>
                <w:lang w:val="en-US"/>
              </w:rPr>
              <w:t>dataset/validation/</w:t>
            </w:r>
          </w:p>
        </w:tc>
      </w:tr>
      <w:tr w:rsidR="651190B8" w:rsidTr="651190B8" w14:paraId="09B0AD73">
        <w:trPr>
          <w:trHeight w:val="300"/>
        </w:trPr>
        <w:tc>
          <w:tcPr>
            <w:tcW w:w="4890" w:type="dxa"/>
            <w:tcMar/>
          </w:tcPr>
          <w:p w:rsidR="5F06B544" w:rsidP="651190B8" w:rsidRDefault="5F06B544" w14:paraId="10AA963C" w14:textId="46FCEB1E">
            <w:pPr>
              <w:pStyle w:val="Normal"/>
            </w:pPr>
            <w:r w:rsidRPr="651190B8" w:rsidR="5F06B544">
              <w:rPr>
                <w:rFonts w:ascii="Times New Roman" w:hAnsi="Times New Roman" w:eastAsia="Times New Roman" w:cs="Times New Roman"/>
                <w:noProof w:val="0"/>
                <w:sz w:val="28"/>
                <w:szCs w:val="28"/>
                <w:lang w:val="en-US"/>
              </w:rPr>
              <w:t>Testing dataset</w:t>
            </w:r>
          </w:p>
        </w:tc>
        <w:tc>
          <w:tcPr>
            <w:tcW w:w="4890" w:type="dxa"/>
            <w:tcMar/>
          </w:tcPr>
          <w:p w:rsidR="5F06B544" w:rsidP="651190B8" w:rsidRDefault="5F06B544" w14:paraId="3FC80C55" w14:textId="3844A647">
            <w:pPr>
              <w:pStyle w:val="Normal"/>
            </w:pPr>
            <w:r w:rsidRPr="651190B8" w:rsidR="5F06B544">
              <w:rPr>
                <w:rFonts w:ascii="Times New Roman" w:hAnsi="Times New Roman" w:eastAsia="Times New Roman" w:cs="Times New Roman"/>
                <w:noProof w:val="0"/>
                <w:sz w:val="28"/>
                <w:szCs w:val="28"/>
                <w:lang w:val="en-US"/>
              </w:rPr>
              <w:t>dataset/test/</w:t>
            </w:r>
          </w:p>
        </w:tc>
      </w:tr>
      <w:tr w:rsidR="651190B8" w:rsidTr="651190B8" w14:paraId="77E2C64C">
        <w:trPr>
          <w:trHeight w:val="300"/>
        </w:trPr>
        <w:tc>
          <w:tcPr>
            <w:tcW w:w="4890" w:type="dxa"/>
            <w:tcMar/>
          </w:tcPr>
          <w:p w:rsidR="5F06B544" w:rsidP="651190B8" w:rsidRDefault="5F06B544" w14:paraId="11C0CFC0" w14:textId="674BC29C">
            <w:pPr>
              <w:pStyle w:val="Normal"/>
            </w:pPr>
            <w:r w:rsidRPr="651190B8" w:rsidR="5F06B544">
              <w:rPr>
                <w:rFonts w:ascii="Times New Roman" w:hAnsi="Times New Roman" w:eastAsia="Times New Roman" w:cs="Times New Roman"/>
                <w:noProof w:val="0"/>
                <w:sz w:val="28"/>
                <w:szCs w:val="28"/>
                <w:lang w:val="en-US"/>
              </w:rPr>
              <w:t>Optimizer</w:t>
            </w:r>
          </w:p>
        </w:tc>
        <w:tc>
          <w:tcPr>
            <w:tcW w:w="4890" w:type="dxa"/>
            <w:tcMar/>
          </w:tcPr>
          <w:p w:rsidR="5F06B544" w:rsidP="651190B8" w:rsidRDefault="5F06B544" w14:paraId="034135EB" w14:textId="0984A6B4">
            <w:pPr>
              <w:pStyle w:val="Normal"/>
            </w:pPr>
            <w:r w:rsidRPr="651190B8" w:rsidR="5F06B544">
              <w:rPr>
                <w:rFonts w:ascii="Times New Roman" w:hAnsi="Times New Roman" w:eastAsia="Times New Roman" w:cs="Times New Roman"/>
                <w:noProof w:val="0"/>
                <w:sz w:val="28"/>
                <w:szCs w:val="28"/>
                <w:lang w:val="en-US"/>
              </w:rPr>
              <w:t>Adam</w:t>
            </w:r>
          </w:p>
        </w:tc>
      </w:tr>
      <w:tr w:rsidR="651190B8" w:rsidTr="651190B8" w14:paraId="24FC8BE4">
        <w:trPr>
          <w:trHeight w:val="300"/>
        </w:trPr>
        <w:tc>
          <w:tcPr>
            <w:tcW w:w="4890" w:type="dxa"/>
            <w:tcMar/>
          </w:tcPr>
          <w:p w:rsidR="5F06B544" w:rsidP="651190B8" w:rsidRDefault="5F06B544" w14:paraId="12C8B865" w14:textId="76767696">
            <w:pPr>
              <w:pStyle w:val="Normal"/>
            </w:pPr>
            <w:r w:rsidRPr="651190B8" w:rsidR="5F06B544">
              <w:rPr>
                <w:rFonts w:ascii="Times New Roman" w:hAnsi="Times New Roman" w:eastAsia="Times New Roman" w:cs="Times New Roman"/>
                <w:noProof w:val="0"/>
                <w:sz w:val="28"/>
                <w:szCs w:val="28"/>
                <w:lang w:val="en-US"/>
              </w:rPr>
              <w:t>Loss function</w:t>
            </w:r>
          </w:p>
        </w:tc>
        <w:tc>
          <w:tcPr>
            <w:tcW w:w="4890" w:type="dxa"/>
            <w:tcMar/>
          </w:tcPr>
          <w:p w:rsidR="5F06B544" w:rsidP="651190B8" w:rsidRDefault="5F06B544" w14:paraId="047B2C91" w14:textId="3A860546">
            <w:pPr>
              <w:pStyle w:val="Normal"/>
            </w:pPr>
            <w:r w:rsidRPr="651190B8" w:rsidR="5F06B544">
              <w:rPr>
                <w:rFonts w:ascii="Times New Roman" w:hAnsi="Times New Roman" w:eastAsia="Times New Roman" w:cs="Times New Roman"/>
                <w:noProof w:val="0"/>
                <w:sz w:val="28"/>
                <w:szCs w:val="28"/>
                <w:lang w:val="en-US"/>
              </w:rPr>
              <w:t>Weighted Cross-Entropy Loss</w:t>
            </w:r>
          </w:p>
        </w:tc>
      </w:tr>
      <w:tr w:rsidR="651190B8" w:rsidTr="651190B8" w14:paraId="0E6B6781">
        <w:trPr>
          <w:trHeight w:val="300"/>
        </w:trPr>
        <w:tc>
          <w:tcPr>
            <w:tcW w:w="4890" w:type="dxa"/>
            <w:tcMar/>
          </w:tcPr>
          <w:p w:rsidR="5F06B544" w:rsidP="651190B8" w:rsidRDefault="5F06B544" w14:paraId="3F836FD5" w14:textId="3100BFA7">
            <w:pPr>
              <w:pStyle w:val="Normal"/>
            </w:pPr>
            <w:r w:rsidRPr="651190B8" w:rsidR="5F06B544">
              <w:rPr>
                <w:rFonts w:ascii="Times New Roman" w:hAnsi="Times New Roman" w:eastAsia="Times New Roman" w:cs="Times New Roman"/>
                <w:noProof w:val="0"/>
                <w:sz w:val="28"/>
                <w:szCs w:val="28"/>
                <w:lang w:val="en-US"/>
              </w:rPr>
              <w:t>Learning rate</w:t>
            </w:r>
          </w:p>
        </w:tc>
        <w:tc>
          <w:tcPr>
            <w:tcW w:w="4890" w:type="dxa"/>
            <w:tcMar/>
          </w:tcPr>
          <w:p w:rsidR="5F06B544" w:rsidP="651190B8" w:rsidRDefault="5F06B544" w14:paraId="73B00F97" w14:textId="145ADE71">
            <w:pPr>
              <w:pStyle w:val="Normal"/>
            </w:pPr>
            <w:r w:rsidRPr="651190B8" w:rsidR="5F06B544">
              <w:rPr>
                <w:rFonts w:ascii="Times New Roman" w:hAnsi="Times New Roman" w:eastAsia="Times New Roman" w:cs="Times New Roman"/>
                <w:noProof w:val="0"/>
                <w:sz w:val="28"/>
                <w:szCs w:val="28"/>
                <w:lang w:val="en-US"/>
              </w:rPr>
              <w:t>0.0001</w:t>
            </w:r>
          </w:p>
        </w:tc>
      </w:tr>
      <w:tr w:rsidR="651190B8" w:rsidTr="651190B8" w14:paraId="5B5E39BC">
        <w:trPr>
          <w:trHeight w:val="300"/>
        </w:trPr>
        <w:tc>
          <w:tcPr>
            <w:tcW w:w="4890" w:type="dxa"/>
            <w:tcMar/>
          </w:tcPr>
          <w:p w:rsidR="5F06B544" w:rsidP="651190B8" w:rsidRDefault="5F06B544" w14:paraId="2284E536" w14:textId="29C148E3">
            <w:pPr>
              <w:pStyle w:val="Normal"/>
            </w:pPr>
            <w:r w:rsidRPr="651190B8" w:rsidR="5F06B544">
              <w:rPr>
                <w:rFonts w:ascii="Times New Roman" w:hAnsi="Times New Roman" w:eastAsia="Times New Roman" w:cs="Times New Roman"/>
                <w:noProof w:val="0"/>
                <w:sz w:val="28"/>
                <w:szCs w:val="28"/>
                <w:lang w:val="en-US"/>
              </w:rPr>
              <w:t>Batch size</w:t>
            </w:r>
          </w:p>
        </w:tc>
        <w:tc>
          <w:tcPr>
            <w:tcW w:w="4890" w:type="dxa"/>
            <w:tcMar/>
          </w:tcPr>
          <w:p w:rsidR="5F06B544" w:rsidP="651190B8" w:rsidRDefault="5F06B544" w14:paraId="203817C1" w14:textId="2E4850B4">
            <w:pPr>
              <w:pStyle w:val="Normal"/>
            </w:pPr>
            <w:r w:rsidR="5F06B544">
              <w:rPr>
                <w:b w:val="0"/>
                <w:bCs w:val="0"/>
              </w:rPr>
              <w:t>16</w:t>
            </w:r>
          </w:p>
        </w:tc>
      </w:tr>
      <w:tr w:rsidR="651190B8" w:rsidTr="651190B8" w14:paraId="0C30B011">
        <w:trPr>
          <w:trHeight w:val="300"/>
        </w:trPr>
        <w:tc>
          <w:tcPr>
            <w:tcW w:w="4890" w:type="dxa"/>
            <w:tcMar/>
          </w:tcPr>
          <w:p w:rsidR="5F06B544" w:rsidP="651190B8" w:rsidRDefault="5F06B544" w14:paraId="2462B5B4" w14:textId="40BC280E">
            <w:pPr>
              <w:pStyle w:val="Normal"/>
            </w:pPr>
            <w:r w:rsidRPr="651190B8" w:rsidR="5F06B544">
              <w:rPr>
                <w:rFonts w:ascii="Times New Roman" w:hAnsi="Times New Roman" w:eastAsia="Times New Roman" w:cs="Times New Roman"/>
                <w:noProof w:val="0"/>
                <w:sz w:val="28"/>
                <w:szCs w:val="28"/>
                <w:lang w:val="en-US"/>
              </w:rPr>
              <w:t>Number of epochs</w:t>
            </w:r>
          </w:p>
        </w:tc>
        <w:tc>
          <w:tcPr>
            <w:tcW w:w="4890" w:type="dxa"/>
            <w:tcMar/>
          </w:tcPr>
          <w:p w:rsidR="5F06B544" w:rsidP="651190B8" w:rsidRDefault="5F06B544" w14:paraId="645ABDF8" w14:textId="0C7C1E35">
            <w:pPr>
              <w:pStyle w:val="Normal"/>
            </w:pPr>
            <w:r w:rsidR="5F06B544">
              <w:rPr>
                <w:b w:val="0"/>
                <w:bCs w:val="0"/>
              </w:rPr>
              <w:t>15</w:t>
            </w:r>
          </w:p>
        </w:tc>
      </w:tr>
      <w:tr w:rsidR="651190B8" w:rsidTr="651190B8" w14:paraId="6A231281">
        <w:trPr>
          <w:trHeight w:val="300"/>
        </w:trPr>
        <w:tc>
          <w:tcPr>
            <w:tcW w:w="4890" w:type="dxa"/>
            <w:tcMar/>
          </w:tcPr>
          <w:p w:rsidR="5F06B544" w:rsidP="651190B8" w:rsidRDefault="5F06B544" w14:paraId="37356F5C" w14:textId="045FDB4D">
            <w:pPr>
              <w:pStyle w:val="Normal"/>
            </w:pPr>
            <w:r w:rsidRPr="651190B8" w:rsidR="5F06B544">
              <w:rPr>
                <w:rFonts w:ascii="Times New Roman" w:hAnsi="Times New Roman" w:eastAsia="Times New Roman" w:cs="Times New Roman"/>
                <w:noProof w:val="0"/>
                <w:sz w:val="28"/>
                <w:szCs w:val="28"/>
                <w:lang w:val="en-US"/>
              </w:rPr>
              <w:t>Image normalization</w:t>
            </w:r>
          </w:p>
        </w:tc>
        <w:tc>
          <w:tcPr>
            <w:tcW w:w="4890" w:type="dxa"/>
            <w:tcMar/>
          </w:tcPr>
          <w:p w:rsidR="5F06B544" w:rsidP="651190B8" w:rsidRDefault="5F06B544" w14:paraId="471DA330" w14:textId="2D1DFC9D">
            <w:pPr>
              <w:pStyle w:val="Normal"/>
            </w:pPr>
            <w:r w:rsidRPr="651190B8" w:rsidR="5F06B544">
              <w:rPr>
                <w:rFonts w:ascii="Times New Roman" w:hAnsi="Times New Roman" w:eastAsia="Times New Roman" w:cs="Times New Roman"/>
                <w:noProof w:val="0"/>
                <w:sz w:val="28"/>
                <w:szCs w:val="28"/>
                <w:lang w:val="en-US"/>
              </w:rPr>
              <w:t>ImageNet mean and standard deviation</w:t>
            </w:r>
          </w:p>
        </w:tc>
      </w:tr>
      <w:tr w:rsidR="651190B8" w:rsidTr="651190B8" w14:paraId="654ABA2B">
        <w:trPr>
          <w:trHeight w:val="300"/>
        </w:trPr>
        <w:tc>
          <w:tcPr>
            <w:tcW w:w="4890" w:type="dxa"/>
            <w:tcMar/>
          </w:tcPr>
          <w:p w:rsidR="5F06B544" w:rsidP="651190B8" w:rsidRDefault="5F06B544" w14:paraId="71B4B215" w14:textId="7DAD7461">
            <w:pPr>
              <w:pStyle w:val="Normal"/>
            </w:pPr>
            <w:r w:rsidRPr="651190B8" w:rsidR="5F06B544">
              <w:rPr>
                <w:rFonts w:ascii="Times New Roman" w:hAnsi="Times New Roman" w:eastAsia="Times New Roman" w:cs="Times New Roman"/>
                <w:noProof w:val="0"/>
                <w:sz w:val="28"/>
                <w:szCs w:val="28"/>
                <w:lang w:val="en-US"/>
              </w:rPr>
              <w:t>Training data augmentation</w:t>
            </w:r>
          </w:p>
        </w:tc>
        <w:tc>
          <w:tcPr>
            <w:tcW w:w="4890" w:type="dxa"/>
            <w:tcMar/>
          </w:tcPr>
          <w:p w:rsidR="5F06B544" w:rsidP="651190B8" w:rsidRDefault="5F06B544" w14:paraId="4259D7DC" w14:textId="43E14436">
            <w:pPr>
              <w:pStyle w:val="Normal"/>
            </w:pPr>
            <w:r w:rsidRPr="651190B8" w:rsidR="5F06B544">
              <w:rPr>
                <w:rFonts w:ascii="Times New Roman" w:hAnsi="Times New Roman" w:eastAsia="Times New Roman" w:cs="Times New Roman"/>
                <w:noProof w:val="0"/>
                <w:sz w:val="28"/>
                <w:szCs w:val="28"/>
                <w:lang w:val="en-US"/>
              </w:rPr>
              <w:t>Horizontal flip, rotation, brightness and contrast changes</w:t>
            </w:r>
          </w:p>
        </w:tc>
      </w:tr>
      <w:tr w:rsidR="651190B8" w:rsidTr="651190B8" w14:paraId="3BB2634E">
        <w:trPr>
          <w:trHeight w:val="300"/>
        </w:trPr>
        <w:tc>
          <w:tcPr>
            <w:tcW w:w="4890" w:type="dxa"/>
            <w:tcMar/>
          </w:tcPr>
          <w:p w:rsidR="5F06B544" w:rsidP="651190B8" w:rsidRDefault="5F06B544" w14:paraId="3B95A103" w14:textId="08E5374D">
            <w:pPr>
              <w:pStyle w:val="Normal"/>
            </w:pPr>
            <w:r w:rsidRPr="651190B8" w:rsidR="5F06B544">
              <w:rPr>
                <w:rFonts w:ascii="Times New Roman" w:hAnsi="Times New Roman" w:eastAsia="Times New Roman" w:cs="Times New Roman"/>
                <w:noProof w:val="0"/>
                <w:sz w:val="28"/>
                <w:szCs w:val="28"/>
                <w:lang w:val="en-US"/>
              </w:rPr>
              <w:t>Model selection</w:t>
            </w:r>
          </w:p>
        </w:tc>
        <w:tc>
          <w:tcPr>
            <w:tcW w:w="4890" w:type="dxa"/>
            <w:tcMar/>
          </w:tcPr>
          <w:p w:rsidR="5F06B544" w:rsidP="651190B8" w:rsidRDefault="5F06B544" w14:paraId="0343BE5A" w14:textId="7739DE57">
            <w:pPr>
              <w:pStyle w:val="Normal"/>
            </w:pPr>
            <w:r w:rsidRPr="651190B8" w:rsidR="5F06B544">
              <w:rPr>
                <w:rFonts w:ascii="Times New Roman" w:hAnsi="Times New Roman" w:eastAsia="Times New Roman" w:cs="Times New Roman"/>
                <w:noProof w:val="0"/>
                <w:sz w:val="28"/>
                <w:szCs w:val="28"/>
                <w:lang w:val="en-US"/>
              </w:rPr>
              <w:t>Best validation accuracy</w:t>
            </w:r>
          </w:p>
        </w:tc>
      </w:tr>
      <w:tr w:rsidR="651190B8" w:rsidTr="651190B8" w14:paraId="48F5F221">
        <w:trPr>
          <w:trHeight w:val="300"/>
        </w:trPr>
        <w:tc>
          <w:tcPr>
            <w:tcW w:w="4890" w:type="dxa"/>
            <w:tcMar/>
          </w:tcPr>
          <w:p w:rsidR="5F06B544" w:rsidP="651190B8" w:rsidRDefault="5F06B544" w14:paraId="47E0E1C7" w14:textId="0CFEFD07">
            <w:pPr>
              <w:pStyle w:val="Normal"/>
            </w:pPr>
            <w:r w:rsidRPr="651190B8" w:rsidR="5F06B544">
              <w:rPr>
                <w:rFonts w:ascii="Times New Roman" w:hAnsi="Times New Roman" w:eastAsia="Times New Roman" w:cs="Times New Roman"/>
                <w:noProof w:val="0"/>
                <w:sz w:val="28"/>
                <w:szCs w:val="28"/>
                <w:lang w:val="en-US"/>
              </w:rPr>
              <w:t>Hardware device</w:t>
            </w:r>
          </w:p>
        </w:tc>
        <w:tc>
          <w:tcPr>
            <w:tcW w:w="4890" w:type="dxa"/>
            <w:tcMar/>
          </w:tcPr>
          <w:p w:rsidR="5F06B544" w:rsidP="651190B8" w:rsidRDefault="5F06B544" w14:paraId="684D5AD7" w14:textId="786150C4">
            <w:pPr>
              <w:pStyle w:val="Normal"/>
            </w:pPr>
            <w:r w:rsidRPr="651190B8" w:rsidR="5F06B544">
              <w:rPr>
                <w:rFonts w:ascii="Times New Roman" w:hAnsi="Times New Roman" w:eastAsia="Times New Roman" w:cs="Times New Roman"/>
                <w:noProof w:val="0"/>
                <w:sz w:val="28"/>
                <w:szCs w:val="28"/>
                <w:lang w:val="en-US"/>
              </w:rPr>
              <w:t>CPU or CUDA GPU, depending on availability</w:t>
            </w:r>
          </w:p>
        </w:tc>
      </w:tr>
    </w:tbl>
    <w:p w:rsidR="651190B8" w:rsidP="651190B8" w:rsidRDefault="651190B8" w14:paraId="3C281D04" w14:textId="6FC67094">
      <w:pPr>
        <w:pStyle w:val="Normal"/>
        <w:suppressLineNumbers w:val="0"/>
        <w:bidi w:val="0"/>
        <w:spacing w:before="0" w:beforeAutospacing="off" w:after="60" w:afterAutospacing="off" w:line="240" w:lineRule="auto"/>
        <w:ind w:left="720" w:right="0" w:hanging="360"/>
        <w:jc w:val="left"/>
        <w:rPr>
          <w:b w:val="0"/>
          <w:bCs w:val="0"/>
        </w:rPr>
      </w:pPr>
    </w:p>
    <w:p w:rsidR="651190B8" w:rsidP="651190B8" w:rsidRDefault="651190B8" w14:paraId="47A97D9F" w14:textId="56911064">
      <w:pPr>
        <w:pStyle w:val="Heading1"/>
        <w:ind w:left="720"/>
      </w:pPr>
    </w:p>
    <w:p xmlns:wp14="http://schemas.microsoft.com/office/word/2010/wordml" w:rsidP="651190B8" w14:paraId="259B8B72" wp14:textId="5EC26AD1">
      <w:pPr>
        <w:pStyle w:val="Heading1"/>
        <w:ind w:left="720"/>
      </w:pPr>
      <w:r w:rsidR="651190B8">
        <w:rPr/>
        <w:t xml:space="preserve">APPENDIX B — </w:t>
      </w:r>
      <w:r w:rsidR="30EBC8F1">
        <w:rPr/>
        <w:t>SCREENSHOTS AND REPOSITORY STRUCTURE</w:t>
      </w:r>
    </w:p>
    <w:p w:rsidR="651190B8" w:rsidP="651190B8" w:rsidRDefault="651190B8" w14:paraId="7938C88A" w14:textId="0C7A3677">
      <w:pPr>
        <w:pStyle w:val="Normal"/>
        <w:spacing w:after="80"/>
        <w:rPr>
          <w:rFonts w:ascii="Times New Roman" w:hAnsi="Times New Roman" w:eastAsia="Times New Roman" w:cs="Times New Roman"/>
          <w:noProof w:val="0"/>
          <w:sz w:val="18"/>
          <w:szCs w:val="18"/>
          <w:lang w:val="en-US"/>
        </w:rPr>
      </w:pPr>
    </w:p>
    <w:p w:rsidR="7DC4CF53" w:rsidP="651190B8" w:rsidRDefault="7DC4CF53" w14:paraId="425640C5" w14:textId="707FE8AC">
      <w:pPr>
        <w:pStyle w:val="Normal"/>
        <w:suppressLineNumbers w:val="0"/>
        <w:bidi w:val="0"/>
        <w:spacing w:before="0" w:beforeAutospacing="off" w:after="80" w:afterAutospacing="off" w:line="240" w:lineRule="auto"/>
        <w:ind w:left="0" w:right="0"/>
        <w:jc w:val="left"/>
        <w:rPr>
          <w:rFonts w:ascii="Times New Roman" w:hAnsi="Times New Roman" w:eastAsia="Times New Roman" w:cs="Times New Roman"/>
          <w:noProof w:val="0"/>
          <w:sz w:val="24"/>
          <w:szCs w:val="24"/>
          <w:lang w:val="en-US"/>
        </w:rPr>
      </w:pPr>
      <w:r w:rsidRPr="651190B8" w:rsidR="7DC4CF53">
        <w:rPr>
          <w:rFonts w:ascii="Times New Roman" w:hAnsi="Times New Roman" w:eastAsia="Times New Roman" w:cs="Times New Roman"/>
          <w:noProof w:val="0"/>
          <w:sz w:val="22"/>
          <w:szCs w:val="22"/>
          <w:lang w:val="en-US"/>
        </w:rPr>
        <w:t xml:space="preserve">This appendix presents screenshots of the implemented Facial occlusion </w:t>
      </w:r>
      <w:r w:rsidRPr="651190B8" w:rsidR="7DC4CF53">
        <w:rPr>
          <w:rFonts w:ascii="Times New Roman" w:hAnsi="Times New Roman" w:eastAsia="Times New Roman" w:cs="Times New Roman"/>
          <w:noProof w:val="0"/>
          <w:sz w:val="22"/>
          <w:szCs w:val="22"/>
          <w:lang w:val="en-US"/>
        </w:rPr>
        <w:t>detectiono</w:t>
      </w:r>
      <w:r w:rsidRPr="651190B8" w:rsidR="7DC4CF53">
        <w:rPr>
          <w:rFonts w:ascii="Times New Roman" w:hAnsi="Times New Roman" w:eastAsia="Times New Roman" w:cs="Times New Roman"/>
          <w:noProof w:val="0"/>
          <w:sz w:val="22"/>
          <w:szCs w:val="22"/>
          <w:lang w:val="en-US"/>
        </w:rPr>
        <w:t xml:space="preserve"> and classification in controlled laboratory environments.</w:t>
      </w:r>
    </w:p>
    <w:p w:rsidR="651190B8" w:rsidP="651190B8" w:rsidRDefault="651190B8" w14:paraId="495BCCC0" w14:textId="7BAE8712">
      <w:pPr>
        <w:pStyle w:val="Normal"/>
        <w:bidi w:val="0"/>
        <w:spacing w:before="0" w:beforeAutospacing="off" w:after="80" w:afterAutospacing="off" w:line="240" w:lineRule="auto"/>
        <w:ind w:left="0" w:right="0"/>
        <w:jc w:val="left"/>
      </w:pPr>
    </w:p>
    <w:p w:rsidR="0E2345D3" w:rsidP="651190B8" w:rsidRDefault="0E2345D3" w14:paraId="6C157DE3" w14:textId="082D9F9B">
      <w:pPr>
        <w:pStyle w:val="Normal"/>
        <w:bidi w:val="0"/>
        <w:spacing w:before="0" w:beforeAutospacing="off" w:after="80" w:afterAutospacing="off" w:line="240" w:lineRule="auto"/>
        <w:ind w:left="0" w:right="0"/>
        <w:jc w:val="left"/>
      </w:pPr>
      <w:r w:rsidR="0E2345D3">
        <w:drawing>
          <wp:inline wp14:editId="360FD724" wp14:anchorId="7A4BC538">
            <wp:extent cx="6229350" cy="2633036"/>
            <wp:effectExtent l="0" t="0" r="0" b="0"/>
            <wp:docPr id="47457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57014" name="Picture 47457014"/>
                    <pic:cNvPicPr/>
                  </pic:nvPicPr>
                  <pic:blipFill>
                    <a:blip xmlns:r="http://schemas.openxmlformats.org/officeDocument/2006/relationships" r:embed="rId1892414668">
                      <a:extLst>
                        <a:ext uri="{28A0092B-C50C-407E-A947-70E740481C1C}">
                          <a14:useLocalDpi xmlns:a14="http://schemas.microsoft.com/office/drawing/2010/main"/>
                        </a:ext>
                      </a:extLst>
                    </a:blip>
                    <a:stretch>
                      <a:fillRect/>
                    </a:stretch>
                  </pic:blipFill>
                  <pic:spPr>
                    <a:xfrm rot="0">
                      <a:off x="0" y="0"/>
                      <a:ext cx="6229350" cy="2633036"/>
                    </a:xfrm>
                    <a:prstGeom prst="rect">
                      <a:avLst/>
                    </a:prstGeom>
                  </pic:spPr>
                </pic:pic>
              </a:graphicData>
            </a:graphic>
          </wp:inline>
        </w:drawing>
      </w:r>
    </w:p>
    <w:p w:rsidR="651190B8" w:rsidP="651190B8" w:rsidRDefault="651190B8" w14:paraId="7386EAFC" w14:textId="695B2981">
      <w:pPr>
        <w:pStyle w:val="Normal"/>
        <w:bidi w:val="0"/>
        <w:spacing w:before="0" w:beforeAutospacing="off" w:after="80" w:afterAutospacing="off" w:line="240" w:lineRule="auto"/>
        <w:ind w:left="0" w:right="0"/>
        <w:jc w:val="left"/>
      </w:pPr>
    </w:p>
    <w:p w:rsidR="651190B8" w:rsidP="651190B8" w:rsidRDefault="651190B8" w14:paraId="1AA34C99" w14:textId="66A45D12">
      <w:pPr>
        <w:pStyle w:val="Normal"/>
        <w:bidi w:val="0"/>
        <w:spacing w:before="0" w:beforeAutospacing="off" w:after="80" w:afterAutospacing="off" w:line="240" w:lineRule="auto"/>
        <w:ind w:left="0" w:right="0"/>
        <w:jc w:val="left"/>
      </w:pPr>
    </w:p>
    <w:p w:rsidR="651190B8" w:rsidP="651190B8" w:rsidRDefault="651190B8" w14:paraId="65E15B4A" w14:textId="527F8585">
      <w:pPr>
        <w:pStyle w:val="Normal"/>
        <w:bidi w:val="0"/>
        <w:spacing w:before="0" w:beforeAutospacing="off" w:after="80" w:afterAutospacing="off" w:line="240" w:lineRule="auto"/>
        <w:ind w:left="0" w:right="0"/>
        <w:jc w:val="left"/>
      </w:pPr>
    </w:p>
    <w:p w:rsidR="651190B8" w:rsidP="651190B8" w:rsidRDefault="651190B8" w14:paraId="719EA0BF" w14:textId="724F1593">
      <w:pPr>
        <w:pStyle w:val="Normal"/>
        <w:bidi w:val="0"/>
        <w:spacing w:before="0" w:beforeAutospacing="off" w:after="80" w:afterAutospacing="off" w:line="240" w:lineRule="auto"/>
        <w:ind w:left="0" w:right="0"/>
        <w:jc w:val="left"/>
      </w:pPr>
    </w:p>
    <w:p w:rsidR="651190B8" w:rsidP="651190B8" w:rsidRDefault="651190B8" w14:paraId="36705026" w14:textId="33D370A0">
      <w:pPr>
        <w:pStyle w:val="Normal"/>
        <w:bidi w:val="0"/>
        <w:spacing w:before="0" w:beforeAutospacing="off" w:after="80" w:afterAutospacing="off" w:line="240" w:lineRule="auto"/>
        <w:ind w:left="0" w:right="0"/>
        <w:jc w:val="left"/>
      </w:pPr>
    </w:p>
    <w:p w:rsidR="651190B8" w:rsidP="651190B8" w:rsidRDefault="651190B8" w14:paraId="2DC7B86A" w14:textId="4B81E5E5">
      <w:pPr>
        <w:pStyle w:val="Normal"/>
        <w:bidi w:val="0"/>
        <w:spacing w:before="0" w:beforeAutospacing="off" w:after="80" w:afterAutospacing="off" w:line="240" w:lineRule="auto"/>
        <w:ind w:left="0" w:right="0"/>
        <w:jc w:val="left"/>
      </w:pPr>
    </w:p>
    <w:p w:rsidR="651190B8" w:rsidP="651190B8" w:rsidRDefault="651190B8" w14:paraId="7CC5F084" w14:textId="5B005CAC">
      <w:pPr>
        <w:pStyle w:val="Normal"/>
        <w:bidi w:val="0"/>
        <w:spacing w:before="0" w:beforeAutospacing="off" w:after="80" w:afterAutospacing="off" w:line="240" w:lineRule="auto"/>
        <w:ind w:left="0" w:right="0"/>
        <w:jc w:val="left"/>
      </w:pPr>
    </w:p>
    <w:p w:rsidR="651190B8" w:rsidP="651190B8" w:rsidRDefault="651190B8" w14:paraId="268F7FAD" w14:textId="02A2D7D5">
      <w:pPr>
        <w:pStyle w:val="Normal"/>
        <w:bidi w:val="0"/>
        <w:spacing w:before="0" w:beforeAutospacing="off" w:after="80" w:afterAutospacing="off" w:line="240" w:lineRule="auto"/>
        <w:ind w:left="0" w:right="0"/>
        <w:jc w:val="left"/>
      </w:pPr>
    </w:p>
    <w:p w:rsidR="651190B8" w:rsidP="651190B8" w:rsidRDefault="651190B8" w14:paraId="5892279B" w14:textId="0934D09F">
      <w:pPr>
        <w:pStyle w:val="Normal"/>
        <w:bidi w:val="0"/>
        <w:spacing w:before="0" w:beforeAutospacing="off" w:after="80" w:afterAutospacing="off" w:line="240" w:lineRule="auto"/>
        <w:ind w:left="0" w:right="0"/>
        <w:jc w:val="left"/>
      </w:pPr>
    </w:p>
    <w:p w:rsidR="6D26D129" w:rsidP="651190B8" w:rsidRDefault="6D26D129" w14:paraId="39C6F104" w14:textId="3A3F5021">
      <w:pPr>
        <w:pStyle w:val="Normal"/>
        <w:bidi w:val="0"/>
        <w:spacing w:before="0" w:beforeAutospacing="off" w:after="80" w:afterAutospacing="off" w:line="240" w:lineRule="auto"/>
        <w:ind w:left="0" w:right="0"/>
        <w:jc w:val="left"/>
      </w:pPr>
      <w:r w:rsidR="04CC80A8">
        <w:drawing>
          <wp:inline wp14:editId="6C16689A" wp14:anchorId="6B74136A">
            <wp:extent cx="2906186" cy="4242748"/>
            <wp:effectExtent l="0" t="0" r="0" b="0"/>
            <wp:docPr id="1040869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869596" name="Picture 1040869596"/>
                    <pic:cNvPicPr/>
                  </pic:nvPicPr>
                  <pic:blipFill>
                    <a:blip xmlns:r="http://schemas.openxmlformats.org/officeDocument/2006/relationships" r:embed="rId89285120">
                      <a:extLst>
                        <a:ext uri="{28A0092B-C50C-407E-A947-70E740481C1C}">
                          <a14:useLocalDpi xmlns:a14="http://schemas.microsoft.com/office/drawing/2010/main"/>
                        </a:ext>
                      </a:extLst>
                    </a:blip>
                    <a:srcRect l="0" t="19222" r="0" b="12669"/>
                    <a:stretch>
                      <a:fillRect/>
                    </a:stretch>
                  </pic:blipFill>
                  <pic:spPr>
                    <a:xfrm rot="0">
                      <a:off x="0" y="0"/>
                      <a:ext cx="2906186" cy="4242748"/>
                    </a:xfrm>
                    <a:prstGeom prst="rect">
                      <a:avLst/>
                    </a:prstGeom>
                  </pic:spPr>
                </pic:pic>
              </a:graphicData>
            </a:graphic>
          </wp:inline>
        </w:drawing>
      </w:r>
      <w:r w:rsidR="45932849">
        <w:drawing>
          <wp:inline wp14:editId="67CA6715" wp14:anchorId="65ABD9D2">
            <wp:extent cx="2934110" cy="3867690"/>
            <wp:effectExtent l="0" t="0" r="0" b="0"/>
            <wp:docPr id="2061728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728992" name="Picture 2061728992"/>
                    <pic:cNvPicPr/>
                  </pic:nvPicPr>
                  <pic:blipFill>
                    <a:blip xmlns:r="http://schemas.openxmlformats.org/officeDocument/2006/relationships" r:embed="rId734407632">
                      <a:extLst>
                        <a:ext uri="{28A0092B-C50C-407E-A947-70E740481C1C}">
                          <a14:useLocalDpi xmlns:a14="http://schemas.microsoft.com/office/drawing/2010/main"/>
                        </a:ext>
                      </a:extLst>
                    </a:blip>
                    <a:stretch>
                      <a:fillRect/>
                    </a:stretch>
                  </pic:blipFill>
                  <pic:spPr>
                    <a:xfrm>
                      <a:off x="0" y="0"/>
                      <a:ext cx="2934110" cy="3867690"/>
                    </a:xfrm>
                    <a:prstGeom prst="rect">
                      <a:avLst/>
                    </a:prstGeom>
                  </pic:spPr>
                </pic:pic>
              </a:graphicData>
            </a:graphic>
          </wp:inline>
        </w:drawing>
      </w:r>
    </w:p>
    <w:p w:rsidR="651190B8" w:rsidP="651190B8" w:rsidRDefault="651190B8" w14:paraId="5C7B91DF" w14:textId="35D86B27">
      <w:pPr>
        <w:pStyle w:val="Normal"/>
        <w:bidi w:val="0"/>
        <w:spacing w:before="0" w:beforeAutospacing="off" w:after="80" w:afterAutospacing="off" w:line="240" w:lineRule="auto"/>
        <w:ind w:left="0" w:right="0"/>
        <w:jc w:val="left"/>
      </w:pPr>
    </w:p>
    <w:p xmlns:wp14="http://schemas.microsoft.com/office/word/2010/wordml" w14:paraId="7D63A9FB" wp14:textId="201BFA87">
      <w:pPr>
        <w:pStyle w:val="Heading1"/>
      </w:pPr>
      <w:r w:rsidR="651190B8">
        <w:rPr/>
        <w:t xml:space="preserve">APPENDIX C — </w:t>
      </w:r>
      <w:r w:rsidR="713AEF65">
        <w:rPr/>
        <w:t>ITEMS TO VERIFY BEFORE SUBMISSION</w:t>
      </w:r>
      <w:r w:rsidR="713AEF65">
        <w:rPr/>
        <w:t xml:space="preserve"> </w:t>
      </w:r>
    </w:p>
    <w:p w:rsidR="713AEF65" w:rsidP="651190B8" w:rsidRDefault="713AEF65" w14:paraId="6E864EEE">
      <w:pPr>
        <w:pStyle w:val="ListBullet"/>
        <w:spacing w:after="60"/>
        <w:rPr/>
      </w:pPr>
      <w:r w:rsidR="713AEF65">
        <w:rPr/>
        <w:t>Confirm department name and academic year.</w:t>
      </w:r>
    </w:p>
    <w:p w:rsidR="713AEF65" w:rsidP="651190B8" w:rsidRDefault="713AEF65" w14:paraId="79701C81" w14:textId="652501AE">
      <w:pPr>
        <w:pStyle w:val="ListBullet"/>
        <w:spacing w:after="60"/>
        <w:rPr/>
      </w:pPr>
      <w:r w:rsidR="713AEF65">
        <w:rPr/>
        <w:t>Confirm the guide's full name and designation.</w:t>
      </w:r>
    </w:p>
    <w:p xmlns:wp14="http://schemas.microsoft.com/office/word/2010/wordml" w14:paraId="7CB320A1" wp14:textId="1971701E">
      <w:pPr>
        <w:pStyle w:val="ListBullet"/>
        <w:rPr/>
      </w:pPr>
      <w:r w:rsidR="7134F9B5">
        <w:rPr/>
        <w:t>Confirm project title</w:t>
      </w:r>
    </w:p>
    <w:p xmlns:wp14="http://schemas.microsoft.com/office/word/2010/wordml" w14:paraId="6CA14DA6" wp14:textId="0A9CFC21">
      <w:pPr>
        <w:pStyle w:val="ListBullet"/>
        <w:rPr/>
      </w:pPr>
      <w:r w:rsidR="7134F9B5">
        <w:rPr/>
        <w:t xml:space="preserve">Confirm team </w:t>
      </w:r>
      <w:r w:rsidR="7134F9B5">
        <w:rPr/>
        <w:t>member's</w:t>
      </w:r>
      <w:r w:rsidR="7134F9B5">
        <w:rPr/>
        <w:t xml:space="preserve"> name</w:t>
      </w:r>
    </w:p>
    <w:p xmlns:wp14="http://schemas.microsoft.com/office/word/2010/wordml" w14:paraId="761AD25C" wp14:textId="2CA943B1">
      <w:pPr>
        <w:pStyle w:val="ListBullet"/>
        <w:rPr/>
      </w:pPr>
      <w:r w:rsidR="7134F9B5">
        <w:rPr/>
        <w:t>Confirm designation</w:t>
      </w:r>
    </w:p>
    <w:p xmlns:wp14="http://schemas.microsoft.com/office/word/2010/wordml" w:rsidP="651190B8" w14:paraId="5A805D0E" wp14:textId="5C21B2C6">
      <w:pPr>
        <w:pStyle w:val="ListBullet"/>
        <w:suppressLineNumbers w:val="0"/>
        <w:bidi w:val="0"/>
        <w:spacing w:before="0" w:beforeAutospacing="off" w:after="100" w:afterAutospacing="off" w:line="240" w:lineRule="auto"/>
        <w:ind w:left="360" w:right="0" w:hanging="360"/>
        <w:jc w:val="left"/>
        <w:rPr/>
      </w:pPr>
      <w:r w:rsidR="7134F9B5">
        <w:rPr/>
        <w:t>Output verification</w:t>
      </w:r>
    </w:p>
    <w:p xmlns:wp14="http://schemas.microsoft.com/office/word/2010/wordml" w:rsidP="651190B8" w14:paraId="52B8288C" wp14:textId="2146509F">
      <w:pPr>
        <w:pStyle w:val="ListBullet"/>
        <w:numPr>
          <w:ilvl w:val="0"/>
          <w:numId w:val="0"/>
        </w:numPr>
      </w:pPr>
    </w:p>
    <w:sectPr w:rsidRPr="0006063C" w:rsidR="00FC693F" w:rsidSect="00034616">
      <w:headerReference w:type="default" r:id="rId9"/>
      <w:footerReference w:type="default" r:id="rId10"/>
      <w:pgSz w:w="12240" w:h="15840" w:orient="portrait"/>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F11C89F" w:rsidP="0F11C89F" w:rsidRDefault="0F11C89F" w14:paraId="6376E599" w14:textId="6B1F7FDB">
    <w:pPr>
      <w:pStyle w:val="Footer"/>
      <w:jc w:val="right"/>
    </w:pPr>
    <w:r>
      <w:fldChar w:fldCharType="begin"/>
    </w:r>
    <w:r>
      <w:instrText xml:space="preserve">PAGE</w:instrText>
    </w:r>
    <w:r>
      <w:fldChar w:fldCharType="separate"/>
    </w:r>
    <w:r>
      <w:fldChar w:fldCharType="end"/>
    </w:r>
  </w:p>
  <w:p xmlns:wp14="http://schemas.microsoft.com/office/word/2010/wordml" w14:paraId="59EC2FD7" wp14:textId="77777777">
    <w:pPr>
      <w:pStyle w:val="Footer"/>
      <w:jc w:val="center"/>
    </w:pPr>
    <w:r>
      <w:rPr>
        <w:rFonts w:ascii="Times New Roman" w:hAnsi="Times New Roman"/>
        <w:sz w:val="18"/>
      </w:rPr>
      <w:t>VISTAS | MINI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8543719" wp14:textId="77777777">
    <w:pPr>
      <w:pStyle w:val="Header"/>
      <w:jc w:val="center"/>
    </w:pPr>
    <w:r>
      <w:rPr>
        <w:rFonts w:ascii="Times New Roman" w:hAnsi="Times New Roman"/>
        <w:i/>
        <w:sz w:val="18"/>
      </w:rPr>
      <w:t>REAL-TIME FACIAL OCCLUSION DETECTION AND CLASSIFICATION</w:t>
    </w:r>
  </w:p>
</w:hdr>
</file>

<file path=word/intelligence2.xml><?xml version="1.0" encoding="utf-8"?>
<int2:intelligence xmlns:int2="http://schemas.microsoft.com/office/intelligence/2020/intelligence">
  <int2:observations>
    <int2:textHash int2:hashCode="3+zJ6vNN8ktgTJ" int2:id="UCJ9ULQQ">
      <int2:state int2:type="spell" int2:value="Rejected"/>
    </int2:textHash>
    <int2:textHash int2:hashCode="zZXQzKCTxPvU5E" int2:id="Dvsbqjnr">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4">
    <w:nsid w:val="7738d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3c3e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be47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8d70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95a3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5cd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CD27"/>
    <w:rsid w:val="00A04E11"/>
    <w:rsid w:val="00AA1D8D"/>
    <w:rsid w:val="00B47730"/>
    <w:rsid w:val="00B7D9CC"/>
    <w:rsid w:val="00B7D9CC"/>
    <w:rsid w:val="00CB0664"/>
    <w:rsid w:val="00FC693F"/>
    <w:rsid w:val="01E4DDF6"/>
    <w:rsid w:val="028A27F4"/>
    <w:rsid w:val="028A27F4"/>
    <w:rsid w:val="028EA9EB"/>
    <w:rsid w:val="02D0A2CD"/>
    <w:rsid w:val="02D87D18"/>
    <w:rsid w:val="0395109C"/>
    <w:rsid w:val="0395109C"/>
    <w:rsid w:val="0396129A"/>
    <w:rsid w:val="0451BF97"/>
    <w:rsid w:val="04CC80A8"/>
    <w:rsid w:val="04E95AE9"/>
    <w:rsid w:val="0553085B"/>
    <w:rsid w:val="05AE8D02"/>
    <w:rsid w:val="060E0A1E"/>
    <w:rsid w:val="06BB81B2"/>
    <w:rsid w:val="06FA3507"/>
    <w:rsid w:val="0908B519"/>
    <w:rsid w:val="09454004"/>
    <w:rsid w:val="0A692E98"/>
    <w:rsid w:val="0AD80075"/>
    <w:rsid w:val="0AF69F39"/>
    <w:rsid w:val="0B3CB5FC"/>
    <w:rsid w:val="0C3732AE"/>
    <w:rsid w:val="0C4444F6"/>
    <w:rsid w:val="0C9E33EA"/>
    <w:rsid w:val="0D100E00"/>
    <w:rsid w:val="0D100E00"/>
    <w:rsid w:val="0DC1734A"/>
    <w:rsid w:val="0E2345D3"/>
    <w:rsid w:val="0F11C89F"/>
    <w:rsid w:val="0F4A7EAD"/>
    <w:rsid w:val="0F4A7EAD"/>
    <w:rsid w:val="0F625FF3"/>
    <w:rsid w:val="0FCB57C4"/>
    <w:rsid w:val="10002586"/>
    <w:rsid w:val="104CE6DD"/>
    <w:rsid w:val="104CE6DD"/>
    <w:rsid w:val="111A2354"/>
    <w:rsid w:val="117F00C9"/>
    <w:rsid w:val="11B984A0"/>
    <w:rsid w:val="1221960D"/>
    <w:rsid w:val="123C46D5"/>
    <w:rsid w:val="1242EC69"/>
    <w:rsid w:val="132B48D6"/>
    <w:rsid w:val="13AC4689"/>
    <w:rsid w:val="13BF3821"/>
    <w:rsid w:val="1535CBF4"/>
    <w:rsid w:val="15ABAAD9"/>
    <w:rsid w:val="15D5F000"/>
    <w:rsid w:val="15EE1C8A"/>
    <w:rsid w:val="16870EA7"/>
    <w:rsid w:val="16870EA7"/>
    <w:rsid w:val="16AB40E1"/>
    <w:rsid w:val="17F4F27D"/>
    <w:rsid w:val="1828B978"/>
    <w:rsid w:val="19CFF67F"/>
    <w:rsid w:val="1AE2BD84"/>
    <w:rsid w:val="1BF62D7C"/>
    <w:rsid w:val="1C86FB6A"/>
    <w:rsid w:val="1C86FB6A"/>
    <w:rsid w:val="1C9B22AC"/>
    <w:rsid w:val="1D044F77"/>
    <w:rsid w:val="1D229CDC"/>
    <w:rsid w:val="1D427317"/>
    <w:rsid w:val="1EC6DF9A"/>
    <w:rsid w:val="1F6E3ABF"/>
    <w:rsid w:val="20886CAE"/>
    <w:rsid w:val="20F2CA5C"/>
    <w:rsid w:val="2135746F"/>
    <w:rsid w:val="21791E76"/>
    <w:rsid w:val="21791E76"/>
    <w:rsid w:val="21EC03AC"/>
    <w:rsid w:val="23D830A9"/>
    <w:rsid w:val="24844A0C"/>
    <w:rsid w:val="24B4EA35"/>
    <w:rsid w:val="24BE51B2"/>
    <w:rsid w:val="24BE51B2"/>
    <w:rsid w:val="24C3ADAC"/>
    <w:rsid w:val="25CE595E"/>
    <w:rsid w:val="26B17F63"/>
    <w:rsid w:val="27724CD8"/>
    <w:rsid w:val="277B9917"/>
    <w:rsid w:val="27D2AE5E"/>
    <w:rsid w:val="28D3BC80"/>
    <w:rsid w:val="292991E6"/>
    <w:rsid w:val="2935DBCD"/>
    <w:rsid w:val="2AC45EC7"/>
    <w:rsid w:val="2ADC0D06"/>
    <w:rsid w:val="2ADC0D06"/>
    <w:rsid w:val="2AE335CC"/>
    <w:rsid w:val="2D4F2B08"/>
    <w:rsid w:val="2EF43FA1"/>
    <w:rsid w:val="2F194074"/>
    <w:rsid w:val="2FF1BB6F"/>
    <w:rsid w:val="3010B707"/>
    <w:rsid w:val="3010B707"/>
    <w:rsid w:val="304115A3"/>
    <w:rsid w:val="308E593D"/>
    <w:rsid w:val="308E593D"/>
    <w:rsid w:val="30A7592D"/>
    <w:rsid w:val="30A7592D"/>
    <w:rsid w:val="30EBC8F1"/>
    <w:rsid w:val="315883BC"/>
    <w:rsid w:val="3307FF9E"/>
    <w:rsid w:val="355E3694"/>
    <w:rsid w:val="35AFD5EE"/>
    <w:rsid w:val="3661E651"/>
    <w:rsid w:val="368AD401"/>
    <w:rsid w:val="378BA757"/>
    <w:rsid w:val="37F0E3D2"/>
    <w:rsid w:val="38EC0201"/>
    <w:rsid w:val="39AD9C25"/>
    <w:rsid w:val="39F23F3D"/>
    <w:rsid w:val="39F810C8"/>
    <w:rsid w:val="3A1ACA5B"/>
    <w:rsid w:val="3A1ACA5B"/>
    <w:rsid w:val="3B1C4A9F"/>
    <w:rsid w:val="3B70EE0A"/>
    <w:rsid w:val="3CF56D92"/>
    <w:rsid w:val="413090B5"/>
    <w:rsid w:val="4146B025"/>
    <w:rsid w:val="41C74896"/>
    <w:rsid w:val="4232509C"/>
    <w:rsid w:val="4232509C"/>
    <w:rsid w:val="423C9065"/>
    <w:rsid w:val="4285B763"/>
    <w:rsid w:val="43EC3782"/>
    <w:rsid w:val="446962D2"/>
    <w:rsid w:val="446962D2"/>
    <w:rsid w:val="4508B752"/>
    <w:rsid w:val="45153D70"/>
    <w:rsid w:val="45932849"/>
    <w:rsid w:val="46CCDDDC"/>
    <w:rsid w:val="47070334"/>
    <w:rsid w:val="470B90E9"/>
    <w:rsid w:val="47284786"/>
    <w:rsid w:val="48010CD9"/>
    <w:rsid w:val="483ECA8A"/>
    <w:rsid w:val="4ACA58F5"/>
    <w:rsid w:val="4B5D2751"/>
    <w:rsid w:val="4B832CA7"/>
    <w:rsid w:val="4C0FBCA4"/>
    <w:rsid w:val="4C30A8FE"/>
    <w:rsid w:val="4D7A2DDB"/>
    <w:rsid w:val="4DC4DC23"/>
    <w:rsid w:val="4E84A4DA"/>
    <w:rsid w:val="500FA878"/>
    <w:rsid w:val="5109EAD1"/>
    <w:rsid w:val="51C50DFF"/>
    <w:rsid w:val="553866A2"/>
    <w:rsid w:val="55C29505"/>
    <w:rsid w:val="55D2D7F2"/>
    <w:rsid w:val="5618B383"/>
    <w:rsid w:val="563A606B"/>
    <w:rsid w:val="563A606B"/>
    <w:rsid w:val="57FB0DD0"/>
    <w:rsid w:val="5868185E"/>
    <w:rsid w:val="58EE5BD5"/>
    <w:rsid w:val="59DF9858"/>
    <w:rsid w:val="59FE4656"/>
    <w:rsid w:val="5A1751C8"/>
    <w:rsid w:val="5B081F7F"/>
    <w:rsid w:val="5B081F7F"/>
    <w:rsid w:val="5BD6FF2A"/>
    <w:rsid w:val="5CE22EFC"/>
    <w:rsid w:val="5CF31EBF"/>
    <w:rsid w:val="5DF306B2"/>
    <w:rsid w:val="5E0E1556"/>
    <w:rsid w:val="5E3A5365"/>
    <w:rsid w:val="5E3A5365"/>
    <w:rsid w:val="5EF5366B"/>
    <w:rsid w:val="5F06B544"/>
    <w:rsid w:val="5F43F7C2"/>
    <w:rsid w:val="60656456"/>
    <w:rsid w:val="60D48070"/>
    <w:rsid w:val="6149A770"/>
    <w:rsid w:val="61FBF767"/>
    <w:rsid w:val="620C0777"/>
    <w:rsid w:val="62784BB8"/>
    <w:rsid w:val="62784BB8"/>
    <w:rsid w:val="63305B9D"/>
    <w:rsid w:val="63B6543A"/>
    <w:rsid w:val="63B6543A"/>
    <w:rsid w:val="63E7A06B"/>
    <w:rsid w:val="651190B8"/>
    <w:rsid w:val="65878751"/>
    <w:rsid w:val="65BAD65E"/>
    <w:rsid w:val="65C60674"/>
    <w:rsid w:val="65C60674"/>
    <w:rsid w:val="65DCA67E"/>
    <w:rsid w:val="66087C5E"/>
    <w:rsid w:val="660F9B4D"/>
    <w:rsid w:val="6687FFEE"/>
    <w:rsid w:val="672954A0"/>
    <w:rsid w:val="6857A026"/>
    <w:rsid w:val="6857A026"/>
    <w:rsid w:val="687FAEF6"/>
    <w:rsid w:val="6A1C8222"/>
    <w:rsid w:val="6AB4A6E5"/>
    <w:rsid w:val="6B61EE42"/>
    <w:rsid w:val="6C180A8F"/>
    <w:rsid w:val="6C1A1BDA"/>
    <w:rsid w:val="6CF365B9"/>
    <w:rsid w:val="6D26D129"/>
    <w:rsid w:val="6DB5424F"/>
    <w:rsid w:val="6EEEF007"/>
    <w:rsid w:val="6F59DB1E"/>
    <w:rsid w:val="710A97D8"/>
    <w:rsid w:val="7134F9B5"/>
    <w:rsid w:val="713AEF65"/>
    <w:rsid w:val="714D1A35"/>
    <w:rsid w:val="72001FE7"/>
    <w:rsid w:val="72EACC11"/>
    <w:rsid w:val="73DFDA68"/>
    <w:rsid w:val="74773A53"/>
    <w:rsid w:val="770C02FB"/>
    <w:rsid w:val="776B123F"/>
    <w:rsid w:val="78CA6616"/>
    <w:rsid w:val="79B9AAD7"/>
    <w:rsid w:val="79EB8B95"/>
    <w:rsid w:val="7AF2EF4A"/>
    <w:rsid w:val="7BC04527"/>
    <w:rsid w:val="7C5609DC"/>
    <w:rsid w:val="7CB0DFAF"/>
    <w:rsid w:val="7D5E42BE"/>
    <w:rsid w:val="7D79380A"/>
    <w:rsid w:val="7DC4CF53"/>
    <w:rsid w:val="7E08A40C"/>
    <w:rsid w:val="7E1C1F6B"/>
    <w:rsid w:val="7E6CC265"/>
    <w:rsid w:val="7E810BBF"/>
    <w:rsid w:val="7FC3AB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07A8974-9057-47EC-B47A-936EF3CE16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4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asciiTheme="majorHAnsi" w:hAnsiTheme="majorHAnsi" w:eastAsiaTheme="majorEastAsia" w:cstheme="majorBidi"/>
      <w:b/>
      <w:color w:val="17365D" w:themeColor="text2" w:themeShade="BF"/>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microsoft.com/office/2020/10/relationships/intelligence" Target="intelligence2.xml" Id="Rbcfd4f9e5bc8487c" /><Relationship Type="http://schemas.openxmlformats.org/officeDocument/2006/relationships/image" Target="/media/image2.png" Id="rId1892414668" /><Relationship Type="http://schemas.openxmlformats.org/officeDocument/2006/relationships/image" Target="/media/image3.png" Id="rId89285120" /><Relationship Type="http://schemas.openxmlformats.org/officeDocument/2006/relationships/image" Target="/media/image5.png" Id="rId734407632" /><Relationship Type="http://schemas.openxmlformats.org/officeDocument/2006/relationships/image" Target="/media/image6.png" Id="rId10354399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Real-Time Facial Occlusion Detection and Classification for Secure Laboratory Environments</dc:title>
  <dc:subject>Mini Project Report — Revised to match ZcannerReality reference format</dc:subject>
  <dc:creator>Abishekamoorthy R; Yashvardhan Sujiesh Kumar; Varshan Durai M K</dc:creator>
  <keywords>Facial occlusion, PPE, OpenCV, YuNet, ResNet18, PyTorch</keywords>
  <dc:description>generated by python-docx</dc:description>
  <lastModifiedBy>Yashvardhan Kumar</lastModifiedBy>
  <revision>5</revision>
  <dcterms:created xsi:type="dcterms:W3CDTF">2013-12-23T23:15:00.0000000Z</dcterms:created>
  <dcterms:modified xsi:type="dcterms:W3CDTF">2026-10-30T04:16:20.7344037Z</dcterms:modified>
  <category/>
</coreProperties>
</file>